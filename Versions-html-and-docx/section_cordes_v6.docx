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 Les Cordes</w:t>
      </w:r>
    </w:p>
    <w:p>
      <w:r>
        <w:rPr>
          <w:b/>
        </w:rPr>
        <w:t xml:space="preserve">Plage formantique : </w:t>
      </w:r>
      <w:r>
        <w:t>200–1 556 Hz (voyelles /u/ → /e/). La famille des cordes présente la plus grande variabilité spectrale de l'orchestre, compensée par la mesure Fp (centroïde).</w:t>
      </w:r>
    </w:p>
    <w:p>
      <w:r>
        <w:rPr>
          <w:b/>
          <w:color w:val="C62828"/>
        </w:rPr>
        <w:t xml:space="preserve">Découverte clé : </w:t>
      </w:r>
      <w:r>
        <w:t>Violon (506 Hz) + Basson (495 Hz) = Δ=11 Hz — convergence /o/ quasi-parfaite. Violoncelle F2=506 Hz ≈ Basson F1=495 Hz (Δ=11 Hz) — fusion par même zone /o/. Effet de section : F1 violon quasi-stable (−2 %), F2 −23 % — homogénéisation spectrale.</w:t>
      </w:r>
    </w:p>
    <w:p>
      <w:pPr>
        <w:pStyle w:val="Heading2"/>
      </w:pPr>
      <w:r>
        <w:rPr>
          <w:color w:val="1565C0"/>
        </w:rPr>
        <w:t>Cordes solistes</w:t>
      </w:r>
    </w:p>
    <w:p>
      <w:pPr>
        <w:pStyle w:val="Heading3"/>
      </w:pPr>
      <w:r>
        <w:rPr>
          <w:color w:val="B71C1C"/>
        </w:rPr>
        <w:t>Violon</w:t>
      </w:r>
    </w:p>
    <w:p>
      <w:pPr>
        <w:pStyle w:val="Heading2"/>
      </w:pPr>
      <w:r>
        <w:rPr>
          <w:color w:val="1565C0"/>
        </w:rPr>
        <w:t>Violon</w:t>
      </w:r>
    </w:p>
    <w:p>
      <w:pPr>
        <w:jc w:val="center"/>
      </w:pPr>
      <w:r>
        <w:drawing>
          <wp:inline xmlns:a="http://schemas.openxmlformats.org/drawingml/2006/main" xmlns:pic="http://schemas.openxmlformats.org/drawingml/2006/picture">
            <wp:extent cx="5943600" cy="2950842"/>
            <wp:docPr id="1" name="Picture 1"/>
            <wp:cNvGraphicFramePr>
              <a:graphicFrameLocks noChangeAspect="1"/>
            </wp:cNvGraphicFramePr>
            <a:graphic>
              <a:graphicData uri="http://schemas.openxmlformats.org/drawingml/2006/picture">
                <pic:pic>
                  <pic:nvPicPr>
                    <pic:cNvPr id="0" name="cordes_violon.png"/>
                    <pic:cNvPicPr/>
                  </pic:nvPicPr>
                  <pic:blipFill>
                    <a:blip r:embed="rId9"/>
                    <a:stretch>
                      <a:fillRect/>
                    </a:stretch>
                  </pic:blipFill>
                  <pic:spPr>
                    <a:xfrm>
                      <a:off x="0" y="0"/>
                      <a:ext cx="5943600" cy="2950842"/>
                    </a:xfrm>
                    <a:prstGeom prst="rect"/>
                  </pic:spPr>
                </pic:pic>
              </a:graphicData>
            </a:graphic>
          </wp:inline>
        </w:drawing>
      </w:r>
    </w:p>
    <w:p>
      <w:r>
        <w:rPr>
          <w:b w:val="0"/>
          <w:i/>
          <w:sz w:val="20"/>
        </w:rPr>
        <w:t>Son brillant et expressif, extrêmement large tessiture spectrale. F1=506 Hz (/o/) — résonance grave de la caisse (σ=376 Hz, très variable selon le registre). F2=1 518 Hz extrêmement instable (σ=651 Hz). Le Fp centroïde à 1 253 Hz (zone /a/) est 3.3× plus stable. Le « bridge hill » — résonance mécanique du chevalet — amplifie sélectivement la zone F3–F5 (2 347–3 908 Hz), caractéristique spectrale la plus stable du violon. Giesler et Meyer convergent sur 1 000–1 200 Hz ; Backus (2 000–3 000) capturait la zone bridge hill. Convergence clé : F1 violon (506) ≈ F1 basson (495), Δ=11 Hz — même zone /o/.</w:t>
      </w:r>
    </w:p>
    <w:p>
      <w:r>
        <w:rPr>
          <w:b/>
          <w:i w:val="0"/>
          <w:color w:val="1B5E20"/>
          <w:sz w:val="20"/>
        </w:rPr>
        <w:t>Fp (centroïde) = 893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~2 000–3 000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~2 400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~800–1 200 (Hauptformant)</w:t>
            </w:r>
          </w:p>
        </w:tc>
        <w:tc>
          <w:tcPr>
            <w:tcW w:type="dxa" w:w="1020"/>
          </w:tcPr>
          <w:p>
            <w:pPr>
              <w:jc w:val="center"/>
            </w:pPr>
            <w:r/>
            <w:r>
              <w:rPr>
                <w:b w:val="0"/>
                <w:sz w:val="18"/>
              </w:rPr>
              <w:t>~2 800–3 400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 (eh)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506 ±235</w:t>
            </w:r>
          </w:p>
        </w:tc>
        <w:tc>
          <w:tcPr>
            <w:tcW w:type="dxa" w:w="1020"/>
            <w:shd w:fill="DFF0D8"/>
          </w:tcPr>
          <w:p>
            <w:pPr>
              <w:jc w:val="center"/>
            </w:pPr>
            <w:r/>
            <w:r>
              <w:rPr>
                <w:b w:val="0"/>
                <w:sz w:val="18"/>
              </w:rPr>
              <w:t>1 518 ±651</w:t>
            </w:r>
          </w:p>
        </w:tc>
        <w:tc>
          <w:tcPr>
            <w:tcW w:type="dxa" w:w="1020"/>
            <w:shd w:fill="DFF0D8"/>
          </w:tcPr>
          <w:p>
            <w:pPr>
              <w:jc w:val="center"/>
            </w:pPr>
            <w:r/>
            <w:r>
              <w:rPr>
                <w:b w:val="0"/>
                <w:sz w:val="18"/>
              </w:rPr>
              <w:t>2 532</w:t>
            </w:r>
          </w:p>
        </w:tc>
        <w:tc>
          <w:tcPr>
            <w:tcW w:type="dxa" w:w="1020"/>
            <w:shd w:fill="DFF0D8"/>
          </w:tcPr>
          <w:p>
            <w:pPr>
              <w:jc w:val="center"/>
            </w:pPr>
            <w:r/>
            <w:r>
              <w:rPr>
                <w:b w:val="0"/>
                <w:sz w:val="18"/>
              </w:rPr>
              <w:t>3 478</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r>
        <w:tc>
          <w:tcPr>
            <w:tcW w:type="dxa" w:w="1701"/>
            <w:shd w:fill="DFF0D8"/>
          </w:tcPr>
          <w:p>
            <w:pPr>
              <w:jc w:val="center"/>
            </w:pPr>
            <w:r/>
            <w:r>
              <w:rPr>
                <w:b/>
                <w:sz w:val="18"/>
              </w:rPr>
              <w:t>SOL2020 Fp</w:t>
            </w:r>
          </w:p>
        </w:tc>
        <w:tc>
          <w:tcPr>
            <w:tcW w:type="dxa" w:w="1020"/>
            <w:shd w:fill="DFF0D8"/>
          </w:tcPr>
          <w:p>
            <w:pPr>
              <w:jc w:val="center"/>
            </w:pPr>
            <w:r/>
            <w:r>
              <w:rPr>
                <w:b w:val="0"/>
                <w:sz w:val="18"/>
              </w:rPr>
              <w:t>893 ±92 (Fp)</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284</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894</w:t>
            </w:r>
          </w:p>
        </w:tc>
        <w:tc>
          <w:tcPr>
            <w:tcW w:type="dxa" w:w="737"/>
          </w:tcPr>
          <w:p>
            <w:pPr>
              <w:jc w:val="center"/>
            </w:pPr>
            <w:r/>
            <w:r>
              <w:rPr>
                <w:b w:val="0"/>
                <w:sz w:val="18"/>
              </w:rPr>
              <w:t>1 626</w:t>
            </w:r>
          </w:p>
        </w:tc>
        <w:tc>
          <w:tcPr>
            <w:tcW w:type="dxa" w:w="737"/>
          </w:tcPr>
          <w:p>
            <w:pPr>
              <w:jc w:val="center"/>
            </w:pPr>
            <w:r/>
            <w:r>
              <w:rPr>
                <w:b w:val="0"/>
                <w:sz w:val="18"/>
              </w:rPr>
              <w:t>2 379</w:t>
            </w:r>
          </w:p>
        </w:tc>
        <w:tc>
          <w:tcPr>
            <w:tcW w:type="dxa" w:w="737"/>
          </w:tcPr>
          <w:p>
            <w:pPr>
              <w:jc w:val="center"/>
            </w:pPr>
            <w:r/>
            <w:r>
              <w:rPr>
                <w:b w:val="0"/>
                <w:sz w:val="18"/>
              </w:rPr>
              <w:t>3 488</w:t>
            </w:r>
          </w:p>
        </w:tc>
        <w:tc>
          <w:tcPr>
            <w:tcW w:type="dxa" w:w="737"/>
          </w:tcPr>
          <w:p>
            <w:pPr>
              <w:jc w:val="center"/>
            </w:pPr>
            <w:r/>
            <w:r>
              <w:rPr>
                <w:b w:val="0"/>
                <w:sz w:val="18"/>
              </w:rPr>
              <w:t>4 242</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366</w:t>
            </w:r>
          </w:p>
        </w:tc>
        <w:tc>
          <w:tcPr>
            <w:tcW w:type="dxa" w:w="737"/>
          </w:tcPr>
          <w:p>
            <w:pPr>
              <w:jc w:val="center"/>
            </w:pPr>
            <w:r/>
            <w:r>
              <w:rPr>
                <w:b w:val="0"/>
                <w:sz w:val="18"/>
              </w:rPr>
              <w:t>926</w:t>
            </w:r>
          </w:p>
        </w:tc>
        <w:tc>
          <w:tcPr>
            <w:tcW w:type="dxa" w:w="737"/>
          </w:tcPr>
          <w:p>
            <w:pPr>
              <w:jc w:val="center"/>
            </w:pPr>
            <w:r/>
            <w:r>
              <w:rPr>
                <w:b w:val="0"/>
                <w:sz w:val="18"/>
              </w:rPr>
              <w:t>1 981</w:t>
            </w:r>
          </w:p>
        </w:tc>
        <w:tc>
          <w:tcPr>
            <w:tcW w:type="dxa" w:w="737"/>
          </w:tcPr>
          <w:p>
            <w:pPr>
              <w:jc w:val="center"/>
            </w:pPr>
            <w:r/>
            <w:r>
              <w:rPr>
                <w:b w:val="0"/>
                <w:sz w:val="18"/>
              </w:rPr>
              <w:t>2 476</w:t>
            </w:r>
          </w:p>
        </w:tc>
        <w:tc>
          <w:tcPr>
            <w:tcW w:type="dxa" w:w="737"/>
          </w:tcPr>
          <w:p>
            <w:pPr>
              <w:jc w:val="center"/>
            </w:pPr>
            <w:r/>
            <w:r>
              <w:rPr>
                <w:b w:val="0"/>
                <w:sz w:val="18"/>
              </w:rPr>
              <w:t>3 542</w:t>
            </w:r>
          </w:p>
        </w:tc>
        <w:tc>
          <w:tcPr>
            <w:tcW w:type="dxa" w:w="737"/>
          </w:tcPr>
          <w:p>
            <w:pPr>
              <w:jc w:val="center"/>
            </w:pPr>
            <w:r/>
            <w:r>
              <w:rPr>
                <w:b w:val="0"/>
                <w:sz w:val="18"/>
              </w:rPr>
              <w:t>4 274</w:t>
            </w:r>
          </w:p>
        </w:tc>
      </w:tr>
      <w:tr>
        <w:tc>
          <w:tcPr>
            <w:tcW w:type="dxa" w:w="2721"/>
          </w:tcPr>
          <w:p>
            <w:pPr>
              <w:jc w:val="center"/>
            </w:pPr>
            <w:r/>
            <w:r>
              <w:rPr>
                <w:b/>
                <w:sz w:val="18"/>
              </w:rPr>
              <w:t>behind_the_bridge</w:t>
            </w:r>
          </w:p>
        </w:tc>
        <w:tc>
          <w:tcPr>
            <w:tcW w:type="dxa" w:w="624"/>
          </w:tcPr>
          <w:p>
            <w:pPr>
              <w:jc w:val="center"/>
            </w:pPr>
            <w:r/>
            <w:r>
              <w:rPr>
                <w:b w:val="0"/>
                <w:sz w:val="18"/>
              </w:rPr>
              <w:t>7</w:t>
            </w:r>
          </w:p>
        </w:tc>
        <w:tc>
          <w:tcPr>
            <w:tcW w:type="dxa" w:w="737"/>
          </w:tcPr>
          <w:p>
            <w:pPr>
              <w:jc w:val="center"/>
            </w:pPr>
            <w:r/>
            <w:r>
              <w:rPr>
                <w:b w:val="0"/>
                <w:sz w:val="18"/>
              </w:rPr>
              <w:t>538</w:t>
            </w:r>
          </w:p>
        </w:tc>
        <w:tc>
          <w:tcPr>
            <w:tcW w:type="dxa" w:w="737"/>
          </w:tcPr>
          <w:p>
            <w:pPr>
              <w:jc w:val="center"/>
            </w:pPr>
            <w:r/>
            <w:r>
              <w:rPr>
                <w:b w:val="0"/>
                <w:sz w:val="18"/>
              </w:rPr>
              <w:t>1 152</w:t>
            </w:r>
          </w:p>
        </w:tc>
        <w:tc>
          <w:tcPr>
            <w:tcW w:type="dxa" w:w="737"/>
          </w:tcPr>
          <w:p>
            <w:pPr>
              <w:jc w:val="center"/>
            </w:pPr>
            <w:r/>
            <w:r>
              <w:rPr>
                <w:b w:val="0"/>
                <w:sz w:val="18"/>
              </w:rPr>
              <w:t>2 240</w:t>
            </w:r>
          </w:p>
        </w:tc>
        <w:tc>
          <w:tcPr>
            <w:tcW w:type="dxa" w:w="737"/>
          </w:tcPr>
          <w:p>
            <w:pPr>
              <w:jc w:val="center"/>
            </w:pPr>
            <w:r/>
            <w:r>
              <w:rPr>
                <w:b w:val="0"/>
                <w:sz w:val="18"/>
              </w:rPr>
              <w:t>3 068</w:t>
            </w:r>
          </w:p>
        </w:tc>
        <w:tc>
          <w:tcPr>
            <w:tcW w:type="dxa" w:w="737"/>
          </w:tcPr>
          <w:p>
            <w:pPr>
              <w:jc w:val="center"/>
            </w:pPr>
            <w:r/>
            <w:r>
              <w:rPr>
                <w:b w:val="0"/>
                <w:sz w:val="18"/>
              </w:rPr>
              <w:t>3 381</w:t>
            </w:r>
          </w:p>
        </w:tc>
        <w:tc>
          <w:tcPr>
            <w:tcW w:type="dxa" w:w="737"/>
          </w:tcPr>
          <w:p>
            <w:pPr>
              <w:jc w:val="center"/>
            </w:pPr>
            <w:r/>
            <w:r>
              <w:rPr>
                <w:b w:val="0"/>
                <w:sz w:val="18"/>
              </w:rPr>
              <w:t>5 050</w:t>
            </w:r>
          </w:p>
        </w:tc>
      </w:tr>
      <w:tr>
        <w:tc>
          <w:tcPr>
            <w:tcW w:type="dxa" w:w="2721"/>
          </w:tcPr>
          <w:p>
            <w:pPr>
              <w:jc w:val="center"/>
            </w:pPr>
            <w:r/>
            <w:r>
              <w:rPr>
                <w:b/>
                <w:sz w:val="18"/>
              </w:rPr>
              <w:t>behind_the_fingerboard</w:t>
            </w:r>
          </w:p>
        </w:tc>
        <w:tc>
          <w:tcPr>
            <w:tcW w:type="dxa" w:w="624"/>
          </w:tcPr>
          <w:p>
            <w:pPr>
              <w:jc w:val="center"/>
            </w:pPr>
            <w:r/>
            <w:r>
              <w:rPr>
                <w:b w:val="0"/>
                <w:sz w:val="18"/>
              </w:rPr>
              <w:t>1</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1 120</w:t>
            </w:r>
          </w:p>
        </w:tc>
        <w:tc>
          <w:tcPr>
            <w:tcW w:type="dxa" w:w="737"/>
          </w:tcPr>
          <w:p>
            <w:pPr>
              <w:jc w:val="center"/>
            </w:pPr>
            <w:r/>
            <w:r>
              <w:rPr>
                <w:b w:val="0"/>
                <w:sz w:val="18"/>
              </w:rPr>
              <w:t>1 766</w:t>
            </w:r>
          </w:p>
        </w:tc>
        <w:tc>
          <w:tcPr>
            <w:tcW w:type="dxa" w:w="737"/>
          </w:tcPr>
          <w:p>
            <w:pPr>
              <w:jc w:val="center"/>
            </w:pPr>
            <w:r/>
            <w:r>
              <w:rPr>
                <w:b w:val="0"/>
                <w:sz w:val="18"/>
              </w:rPr>
              <w:t>3 618</w:t>
            </w:r>
          </w:p>
        </w:tc>
        <w:tc>
          <w:tcPr>
            <w:tcW w:type="dxa" w:w="737"/>
          </w:tcPr>
          <w:p>
            <w:pPr>
              <w:jc w:val="center"/>
            </w:pPr>
            <w:r/>
            <w:r>
              <w:rPr>
                <w:b w:val="0"/>
                <w:sz w:val="18"/>
              </w:rPr>
              <w:t>5 243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528</w:t>
            </w:r>
          </w:p>
        </w:tc>
        <w:tc>
          <w:tcPr>
            <w:tcW w:type="dxa" w:w="737"/>
          </w:tcPr>
          <w:p>
            <w:pPr>
              <w:jc w:val="center"/>
            </w:pPr>
            <w:r/>
            <w:r>
              <w:rPr>
                <w:b w:val="0"/>
                <w:sz w:val="18"/>
              </w:rPr>
              <w:t>904</w:t>
            </w:r>
          </w:p>
        </w:tc>
        <w:tc>
          <w:tcPr>
            <w:tcW w:type="dxa" w:w="737"/>
          </w:tcPr>
          <w:p>
            <w:pPr>
              <w:jc w:val="center"/>
            </w:pPr>
            <w:r/>
            <w:r>
              <w:rPr>
                <w:b w:val="0"/>
                <w:sz w:val="18"/>
              </w:rPr>
              <w:t>1 529</w:t>
            </w:r>
          </w:p>
        </w:tc>
        <w:tc>
          <w:tcPr>
            <w:tcW w:type="dxa" w:w="737"/>
          </w:tcPr>
          <w:p>
            <w:pPr>
              <w:jc w:val="center"/>
            </w:pPr>
            <w:r/>
            <w:r>
              <w:rPr>
                <w:b w:val="0"/>
                <w:sz w:val="18"/>
              </w:rPr>
              <w:t>1 916</w:t>
            </w:r>
          </w:p>
        </w:tc>
        <w:tc>
          <w:tcPr>
            <w:tcW w:type="dxa" w:w="737"/>
          </w:tcPr>
          <w:p>
            <w:pPr>
              <w:jc w:val="center"/>
            </w:pPr>
            <w:r/>
            <w:r>
              <w:rPr>
                <w:b w:val="0"/>
                <w:sz w:val="18"/>
              </w:rPr>
              <w:t>2 261</w:t>
            </w:r>
          </w:p>
        </w:tc>
        <w:tc>
          <w:tcPr>
            <w:tcW w:type="dxa" w:w="737"/>
          </w:tcPr>
          <w:p>
            <w:pPr>
              <w:jc w:val="center"/>
            </w:pPr>
            <w:r/>
            <w:r>
              <w:rPr>
                <w:b w:val="0"/>
                <w:sz w:val="18"/>
              </w:rPr>
              <w:t>3 747</w:t>
            </w:r>
          </w:p>
        </w:tc>
      </w:tr>
      <w:tr>
        <w:tc>
          <w:tcPr>
            <w:tcW w:type="dxa" w:w="2721"/>
          </w:tcPr>
          <w:p>
            <w:pPr>
              <w:jc w:val="center"/>
            </w:pPr>
            <w:r/>
            <w:r>
              <w:rPr>
                <w:b/>
                <w:sz w:val="18"/>
              </w:rPr>
              <w:t>col_legno_battuto</w:t>
            </w:r>
          </w:p>
        </w:tc>
        <w:tc>
          <w:tcPr>
            <w:tcW w:type="dxa" w:w="624"/>
          </w:tcPr>
          <w:p>
            <w:pPr>
              <w:jc w:val="center"/>
            </w:pPr>
            <w:r/>
            <w:r>
              <w:rPr>
                <w:b w:val="0"/>
                <w:sz w:val="18"/>
              </w:rPr>
              <w:t>63</w:t>
            </w:r>
          </w:p>
        </w:tc>
        <w:tc>
          <w:tcPr>
            <w:tcW w:type="dxa" w:w="737"/>
          </w:tcPr>
          <w:p>
            <w:pPr>
              <w:jc w:val="center"/>
            </w:pPr>
            <w:r/>
            <w:r>
              <w:rPr>
                <w:b w:val="0"/>
                <w:sz w:val="18"/>
              </w:rPr>
              <w:t>398</w:t>
            </w:r>
          </w:p>
        </w:tc>
        <w:tc>
          <w:tcPr>
            <w:tcW w:type="dxa" w:w="737"/>
          </w:tcPr>
          <w:p>
            <w:pPr>
              <w:jc w:val="center"/>
            </w:pPr>
            <w:r/>
            <w:r>
              <w:rPr>
                <w:b w:val="0"/>
                <w:sz w:val="18"/>
              </w:rPr>
              <w:t>883</w:t>
            </w:r>
          </w:p>
        </w:tc>
        <w:tc>
          <w:tcPr>
            <w:tcW w:type="dxa" w:w="737"/>
          </w:tcPr>
          <w:p>
            <w:pPr>
              <w:jc w:val="center"/>
            </w:pPr>
            <w:r/>
            <w:r>
              <w:rPr>
                <w:b w:val="0"/>
                <w:sz w:val="18"/>
              </w:rPr>
              <w:t>1 518</w:t>
            </w:r>
          </w:p>
        </w:tc>
        <w:tc>
          <w:tcPr>
            <w:tcW w:type="dxa" w:w="737"/>
          </w:tcPr>
          <w:p>
            <w:pPr>
              <w:jc w:val="center"/>
            </w:pPr>
            <w:r/>
            <w:r>
              <w:rPr>
                <w:b w:val="0"/>
                <w:sz w:val="18"/>
              </w:rPr>
              <w:t>2 132</w:t>
            </w:r>
          </w:p>
        </w:tc>
        <w:tc>
          <w:tcPr>
            <w:tcW w:type="dxa" w:w="737"/>
          </w:tcPr>
          <w:p>
            <w:pPr>
              <w:jc w:val="center"/>
            </w:pPr>
            <w:r/>
            <w:r>
              <w:rPr>
                <w:b w:val="0"/>
                <w:sz w:val="18"/>
              </w:rPr>
              <w:t>2 928</w:t>
            </w:r>
          </w:p>
        </w:tc>
        <w:tc>
          <w:tcPr>
            <w:tcW w:type="dxa" w:w="737"/>
          </w:tcPr>
          <w:p>
            <w:pPr>
              <w:jc w:val="center"/>
            </w:pPr>
            <w:r/>
            <w:r>
              <w:rPr>
                <w:b w:val="0"/>
                <w:sz w:val="18"/>
              </w:rPr>
              <w:t>4 027</w:t>
            </w:r>
          </w:p>
        </w:tc>
      </w:tr>
      <w:tr>
        <w:tc>
          <w:tcPr>
            <w:tcW w:type="dxa" w:w="2721"/>
          </w:tcPr>
          <w:p>
            <w:pPr>
              <w:jc w:val="center"/>
            </w:pPr>
            <w:r/>
            <w:r>
              <w:rPr>
                <w:b/>
                <w:sz w:val="18"/>
              </w:rPr>
              <w:t>col_legno_tratto</w:t>
            </w:r>
          </w:p>
        </w:tc>
        <w:tc>
          <w:tcPr>
            <w:tcW w:type="dxa" w:w="624"/>
          </w:tcPr>
          <w:p>
            <w:pPr>
              <w:jc w:val="center"/>
            </w:pPr>
            <w:r/>
            <w:r>
              <w:rPr>
                <w:b w:val="0"/>
                <w:sz w:val="18"/>
              </w:rPr>
              <w:t>61</w:t>
            </w:r>
          </w:p>
        </w:tc>
        <w:tc>
          <w:tcPr>
            <w:tcW w:type="dxa" w:w="737"/>
          </w:tcPr>
          <w:p>
            <w:pPr>
              <w:jc w:val="center"/>
            </w:pPr>
            <w:r/>
            <w:r>
              <w:rPr>
                <w:b w:val="0"/>
                <w:sz w:val="18"/>
              </w:rPr>
              <w:t>377</w:t>
            </w:r>
          </w:p>
        </w:tc>
        <w:tc>
          <w:tcPr>
            <w:tcW w:type="dxa" w:w="737"/>
          </w:tcPr>
          <w:p>
            <w:pPr>
              <w:jc w:val="center"/>
            </w:pPr>
            <w:r/>
            <w:r>
              <w:rPr>
                <w:b w:val="0"/>
                <w:sz w:val="18"/>
              </w:rPr>
              <w:t>818</w:t>
            </w:r>
          </w:p>
        </w:tc>
        <w:tc>
          <w:tcPr>
            <w:tcW w:type="dxa" w:w="737"/>
          </w:tcPr>
          <w:p>
            <w:pPr>
              <w:jc w:val="center"/>
            </w:pPr>
            <w:r/>
            <w:r>
              <w:rPr>
                <w:b w:val="0"/>
                <w:sz w:val="18"/>
              </w:rPr>
              <w:t>1 357</w:t>
            </w:r>
          </w:p>
        </w:tc>
        <w:tc>
          <w:tcPr>
            <w:tcW w:type="dxa" w:w="737"/>
          </w:tcPr>
          <w:p>
            <w:pPr>
              <w:jc w:val="center"/>
            </w:pPr>
            <w:r/>
            <w:r>
              <w:rPr>
                <w:b w:val="0"/>
                <w:sz w:val="18"/>
              </w:rPr>
              <w:t>2 110</w:t>
            </w:r>
          </w:p>
        </w:tc>
        <w:tc>
          <w:tcPr>
            <w:tcW w:type="dxa" w:w="737"/>
          </w:tcPr>
          <w:p>
            <w:pPr>
              <w:jc w:val="center"/>
            </w:pPr>
            <w:r/>
            <w:r>
              <w:rPr>
                <w:b w:val="0"/>
                <w:sz w:val="18"/>
              </w:rPr>
              <w:t>2 627</w:t>
            </w:r>
          </w:p>
        </w:tc>
        <w:tc>
          <w:tcPr>
            <w:tcW w:type="dxa" w:w="737"/>
          </w:tcPr>
          <w:p>
            <w:pPr>
              <w:jc w:val="center"/>
            </w:pPr>
            <w:r/>
            <w:r>
              <w:rPr>
                <w:b w:val="0"/>
                <w:sz w:val="18"/>
              </w:rPr>
              <w:t>4 005</w:t>
            </w:r>
          </w:p>
        </w:tc>
      </w:tr>
      <w:tr>
        <w:tc>
          <w:tcPr>
            <w:tcW w:type="dxa" w:w="2721"/>
          </w:tcPr>
          <w:p>
            <w:pPr>
              <w:jc w:val="center"/>
            </w:pPr>
            <w:r/>
            <w:r>
              <w:rPr>
                <w:b/>
                <w:sz w:val="18"/>
              </w:rPr>
              <w:t>crescendo</w:t>
            </w:r>
          </w:p>
        </w:tc>
        <w:tc>
          <w:tcPr>
            <w:tcW w:type="dxa" w:w="624"/>
          </w:tcPr>
          <w:p>
            <w:pPr>
              <w:jc w:val="center"/>
            </w:pPr>
            <w:r/>
            <w:r>
              <w:rPr>
                <w:b w:val="0"/>
                <w:sz w:val="18"/>
              </w:rPr>
              <w:t>44</w:t>
            </w:r>
          </w:p>
        </w:tc>
        <w:tc>
          <w:tcPr>
            <w:tcW w:type="dxa" w:w="737"/>
          </w:tcPr>
          <w:p>
            <w:pPr>
              <w:jc w:val="center"/>
            </w:pPr>
            <w:r/>
            <w:r>
              <w:rPr>
                <w:b w:val="0"/>
                <w:sz w:val="18"/>
              </w:rPr>
              <w:t>592</w:t>
            </w:r>
          </w:p>
        </w:tc>
        <w:tc>
          <w:tcPr>
            <w:tcW w:type="dxa" w:w="737"/>
          </w:tcPr>
          <w:p>
            <w:pPr>
              <w:jc w:val="center"/>
            </w:pPr>
            <w:r/>
            <w:r>
              <w:rPr>
                <w:b w:val="0"/>
                <w:sz w:val="18"/>
              </w:rPr>
              <w:t>1 432</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3 930</w:t>
            </w:r>
          </w:p>
        </w:tc>
        <w:tc>
          <w:tcPr>
            <w:tcW w:type="dxa" w:w="737"/>
          </w:tcPr>
          <w:p>
            <w:pPr>
              <w:jc w:val="center"/>
            </w:pPr>
            <w:r/>
            <w:r>
              <w:rPr>
                <w:b w:val="0"/>
                <w:sz w:val="18"/>
              </w:rPr>
              <w:t>4 716</w:t>
            </w:r>
          </w:p>
        </w:tc>
      </w:tr>
      <w:tr>
        <w:tc>
          <w:tcPr>
            <w:tcW w:type="dxa" w:w="2721"/>
          </w:tcPr>
          <w:p>
            <w:pPr>
              <w:jc w:val="center"/>
            </w:pPr>
            <w:r/>
            <w:r>
              <w:rPr>
                <w:b/>
                <w:sz w:val="18"/>
              </w:rPr>
              <w:t>crescendo_to_decrescendo</w:t>
            </w:r>
          </w:p>
        </w:tc>
        <w:tc>
          <w:tcPr>
            <w:tcW w:type="dxa" w:w="624"/>
          </w:tcPr>
          <w:p>
            <w:pPr>
              <w:jc w:val="center"/>
            </w:pPr>
            <w:r/>
            <w:r>
              <w:rPr>
                <w:b w:val="0"/>
                <w:sz w:val="18"/>
              </w:rPr>
              <w:t>60</w:t>
            </w:r>
          </w:p>
        </w:tc>
        <w:tc>
          <w:tcPr>
            <w:tcW w:type="dxa" w:w="737"/>
          </w:tcPr>
          <w:p>
            <w:pPr>
              <w:jc w:val="center"/>
            </w:pPr>
            <w:r/>
            <w:r>
              <w:rPr>
                <w:b w:val="0"/>
                <w:sz w:val="18"/>
              </w:rPr>
              <w:t>420</w:t>
            </w:r>
          </w:p>
        </w:tc>
        <w:tc>
          <w:tcPr>
            <w:tcW w:type="dxa" w:w="737"/>
          </w:tcPr>
          <w:p>
            <w:pPr>
              <w:jc w:val="center"/>
            </w:pPr>
            <w:r/>
            <w:r>
              <w:rPr>
                <w:b w:val="0"/>
                <w:sz w:val="18"/>
              </w:rPr>
              <w:t>1 023</w:t>
            </w:r>
          </w:p>
        </w:tc>
        <w:tc>
          <w:tcPr>
            <w:tcW w:type="dxa" w:w="737"/>
          </w:tcPr>
          <w:p>
            <w:pPr>
              <w:jc w:val="center"/>
            </w:pPr>
            <w:r/>
            <w:r>
              <w:rPr>
                <w:b w:val="0"/>
                <w:sz w:val="18"/>
              </w:rPr>
              <w:t>2 218</w:t>
            </w:r>
          </w:p>
        </w:tc>
        <w:tc>
          <w:tcPr>
            <w:tcW w:type="dxa" w:w="737"/>
          </w:tcPr>
          <w:p>
            <w:pPr>
              <w:jc w:val="center"/>
            </w:pPr>
            <w:r/>
            <w:r>
              <w:rPr>
                <w:b w:val="0"/>
                <w:sz w:val="18"/>
              </w:rPr>
              <w:t>2 810</w:t>
            </w:r>
          </w:p>
        </w:tc>
        <w:tc>
          <w:tcPr>
            <w:tcW w:type="dxa" w:w="737"/>
          </w:tcPr>
          <w:p>
            <w:pPr>
              <w:jc w:val="center"/>
            </w:pPr>
            <w:r/>
            <w:r>
              <w:rPr>
                <w:b w:val="0"/>
                <w:sz w:val="18"/>
              </w:rPr>
              <w:t>3 833</w:t>
            </w:r>
          </w:p>
        </w:tc>
        <w:tc>
          <w:tcPr>
            <w:tcW w:type="dxa" w:w="737"/>
          </w:tcPr>
          <w:p>
            <w:pPr>
              <w:jc w:val="center"/>
            </w:pPr>
            <w:r/>
            <w:r>
              <w:rPr>
                <w:b w:val="0"/>
                <w:sz w:val="18"/>
              </w:rPr>
              <w:t>4 576</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54</w:t>
            </w:r>
          </w:p>
        </w:tc>
        <w:tc>
          <w:tcPr>
            <w:tcW w:type="dxa" w:w="737"/>
            <w:shd w:fill="DFF0D8"/>
          </w:tcPr>
          <w:p>
            <w:pPr>
              <w:jc w:val="center"/>
            </w:pPr>
            <w:r/>
            <w:r>
              <w:rPr>
                <w:b w:val="0"/>
                <w:sz w:val="18"/>
              </w:rPr>
              <w:t>366</w:t>
            </w:r>
          </w:p>
        </w:tc>
        <w:tc>
          <w:tcPr>
            <w:tcW w:type="dxa" w:w="737"/>
            <w:shd w:fill="DFF0D8"/>
          </w:tcPr>
          <w:p>
            <w:pPr>
              <w:jc w:val="center"/>
            </w:pPr>
            <w:r/>
            <w:r>
              <w:rPr>
                <w:b w:val="0"/>
                <w:sz w:val="18"/>
              </w:rPr>
              <w:t>829</w:t>
            </w:r>
          </w:p>
        </w:tc>
        <w:tc>
          <w:tcPr>
            <w:tcW w:type="dxa" w:w="737"/>
            <w:shd w:fill="DFF0D8"/>
          </w:tcPr>
          <w:p>
            <w:pPr>
              <w:jc w:val="center"/>
            </w:pPr>
            <w:r/>
            <w:r>
              <w:rPr>
                <w:b w:val="0"/>
                <w:sz w:val="18"/>
              </w:rPr>
              <w:t>1 873</w:t>
            </w:r>
          </w:p>
        </w:tc>
        <w:tc>
          <w:tcPr>
            <w:tcW w:type="dxa" w:w="737"/>
            <w:shd w:fill="DFF0D8"/>
          </w:tcPr>
          <w:p>
            <w:pPr>
              <w:jc w:val="center"/>
            </w:pPr>
            <w:r/>
            <w:r>
              <w:rPr>
                <w:b w:val="0"/>
                <w:sz w:val="18"/>
              </w:rPr>
              <w:t>2 347</w:t>
            </w:r>
          </w:p>
        </w:tc>
        <w:tc>
          <w:tcPr>
            <w:tcW w:type="dxa" w:w="737"/>
            <w:shd w:fill="DFF0D8"/>
          </w:tcPr>
          <w:p>
            <w:pPr>
              <w:jc w:val="center"/>
            </w:pPr>
            <w:r/>
            <w:r>
              <w:rPr>
                <w:b w:val="0"/>
                <w:sz w:val="18"/>
              </w:rPr>
              <w:t>3 456</w:t>
            </w:r>
          </w:p>
        </w:tc>
        <w:tc>
          <w:tcPr>
            <w:tcW w:type="dxa" w:w="737"/>
            <w:shd w:fill="DFF0D8"/>
          </w:tcPr>
          <w:p>
            <w:pPr>
              <w:jc w:val="center"/>
            </w:pPr>
            <w:r/>
            <w:r>
              <w:rPr>
                <w:b w:val="0"/>
                <w:sz w:val="18"/>
              </w:rPr>
              <w:t>4 220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σ=287 [344–560]</w:t>
            </w:r>
          </w:p>
        </w:tc>
        <w:tc>
          <w:tcPr>
            <w:tcW w:type="dxa" w:w="737"/>
            <w:shd w:fill="DFF0D8"/>
          </w:tcPr>
          <w:p>
            <w:pPr>
              <w:jc w:val="center"/>
            </w:pPr>
            <w:r/>
            <w:r>
              <w:rPr>
                <w:b w:val="0"/>
                <w:color w:val="787878"/>
                <w:sz w:val="14"/>
              </w:rPr>
              <w:t>σ=469 [592–1087]</w:t>
            </w:r>
          </w:p>
        </w:tc>
        <w:tc>
          <w:tcPr>
            <w:tcW w:type="dxa" w:w="737"/>
            <w:shd w:fill="DFF0D8"/>
          </w:tcPr>
          <w:p>
            <w:pPr>
              <w:jc w:val="center"/>
            </w:pPr>
            <w:r/>
            <w:r>
              <w:rPr>
                <w:b w:val="0"/>
                <w:color w:val="787878"/>
                <w:sz w:val="14"/>
              </w:rPr>
              <w:t>σ=687 [980–2218]</w:t>
            </w:r>
          </w:p>
        </w:tc>
        <w:tc>
          <w:tcPr>
            <w:tcW w:type="dxa" w:w="737"/>
            <w:shd w:fill="DFF0D8"/>
          </w:tcPr>
          <w:p>
            <w:pPr>
              <w:jc w:val="center"/>
            </w:pPr>
            <w:r/>
            <w:r>
              <w:rPr>
                <w:b w:val="0"/>
                <w:color w:val="787878"/>
                <w:sz w:val="14"/>
              </w:rPr>
              <w:t>σ=525</w:t>
            </w:r>
          </w:p>
        </w:tc>
        <w:tc>
          <w:tcPr>
            <w:tcW w:type="dxa" w:w="737"/>
            <w:shd w:fill="DFF0D8"/>
          </w:tcPr>
          <w:p>
            <w:pPr>
              <w:jc w:val="center"/>
            </w:pPr>
            <w:r/>
            <w:r>
              <w:rPr>
                <w:b w:val="0"/>
                <w:color w:val="787878"/>
                <w:sz w:val="14"/>
              </w:rPr>
              <w:t>σ=729</w:t>
            </w:r>
          </w:p>
        </w:tc>
        <w:tc>
          <w:tcPr>
            <w:tcW w:type="dxa" w:w="737"/>
            <w:shd w:fill="DFF0D8"/>
          </w:tcPr>
          <w:p>
            <w:pPr>
              <w:jc w:val="center"/>
            </w:pPr>
            <w:r/>
            <w:r>
              <w:rPr>
                <w:b w:val="0"/>
                <w:color w:val="787878"/>
                <w:sz w:val="14"/>
              </w:rPr>
              <w:t>σ=595</w:t>
            </w:r>
          </w:p>
        </w:tc>
      </w:tr>
      <w:tr>
        <w:tc>
          <w:tcPr>
            <w:tcW w:type="dxa" w:w="2721"/>
          </w:tcPr>
          <w:p>
            <w:pPr>
              <w:jc w:val="center"/>
            </w:pPr>
            <w:r/>
            <w:r>
              <w:rPr>
                <w:b/>
                <w:sz w:val="18"/>
              </w:rPr>
              <w:t>decrescendo</w:t>
            </w:r>
          </w:p>
        </w:tc>
        <w:tc>
          <w:tcPr>
            <w:tcW w:type="dxa" w:w="624"/>
          </w:tcPr>
          <w:p>
            <w:pPr>
              <w:jc w:val="center"/>
            </w:pPr>
            <w:r/>
            <w:r>
              <w:rPr>
                <w:b w:val="0"/>
                <w:sz w:val="18"/>
              </w:rPr>
              <w:t>40</w:t>
            </w:r>
          </w:p>
        </w:tc>
        <w:tc>
          <w:tcPr>
            <w:tcW w:type="dxa" w:w="737"/>
          </w:tcPr>
          <w:p>
            <w:pPr>
              <w:jc w:val="center"/>
            </w:pPr>
            <w:r/>
            <w:r>
              <w:rPr>
                <w:b w:val="0"/>
                <w:sz w:val="18"/>
              </w:rPr>
              <w:t>517</w:t>
            </w:r>
          </w:p>
        </w:tc>
        <w:tc>
          <w:tcPr>
            <w:tcW w:type="dxa" w:w="737"/>
          </w:tcPr>
          <w:p>
            <w:pPr>
              <w:jc w:val="center"/>
            </w:pPr>
            <w:r/>
            <w:r>
              <w:rPr>
                <w:b w:val="0"/>
                <w:sz w:val="18"/>
              </w:rPr>
              <w:t>1 497</w:t>
            </w:r>
          </w:p>
        </w:tc>
        <w:tc>
          <w:tcPr>
            <w:tcW w:type="dxa" w:w="737"/>
          </w:tcPr>
          <w:p>
            <w:pPr>
              <w:jc w:val="center"/>
            </w:pPr>
            <w:r/>
            <w:r>
              <w:rPr>
                <w:b w:val="0"/>
                <w:sz w:val="18"/>
              </w:rPr>
              <w:t>2 358</w:t>
            </w:r>
          </w:p>
        </w:tc>
        <w:tc>
          <w:tcPr>
            <w:tcW w:type="dxa" w:w="737"/>
          </w:tcPr>
          <w:p>
            <w:pPr>
              <w:jc w:val="center"/>
            </w:pPr>
            <w:r/>
            <w:r>
              <w:rPr>
                <w:b w:val="0"/>
                <w:sz w:val="18"/>
              </w:rPr>
              <w:t>3 413</w:t>
            </w:r>
          </w:p>
        </w:tc>
        <w:tc>
          <w:tcPr>
            <w:tcW w:type="dxa" w:w="737"/>
          </w:tcPr>
          <w:p>
            <w:pPr>
              <w:jc w:val="center"/>
            </w:pPr>
            <w:r/>
            <w:r>
              <w:rPr>
                <w:b w:val="0"/>
                <w:sz w:val="18"/>
              </w:rPr>
              <w:t>4 059</w:t>
            </w:r>
          </w:p>
        </w:tc>
        <w:tc>
          <w:tcPr>
            <w:tcW w:type="dxa" w:w="737"/>
          </w:tcPr>
          <w:p>
            <w:pPr>
              <w:jc w:val="center"/>
            </w:pPr>
            <w:r/>
            <w:r>
              <w:rPr>
                <w:b w:val="0"/>
                <w:sz w:val="18"/>
              </w:rPr>
              <w:t>4 931</w:t>
            </w:r>
          </w:p>
        </w:tc>
      </w:tr>
      <w:tr>
        <w:tc>
          <w:tcPr>
            <w:tcW w:type="dxa" w:w="2721"/>
          </w:tcPr>
          <w:p>
            <w:pPr>
              <w:jc w:val="center"/>
            </w:pPr>
            <w:r/>
            <w:r>
              <w:rPr>
                <w:b/>
                <w:sz w:val="18"/>
              </w:rPr>
              <w:t>hit_on_body</w:t>
            </w:r>
          </w:p>
        </w:tc>
        <w:tc>
          <w:tcPr>
            <w:tcW w:type="dxa" w:w="624"/>
          </w:tcPr>
          <w:p>
            <w:pPr>
              <w:jc w:val="center"/>
            </w:pPr>
            <w:r/>
            <w:r>
              <w:rPr>
                <w:b w:val="0"/>
                <w:sz w:val="18"/>
              </w:rPr>
              <w:t>4</w:t>
            </w:r>
          </w:p>
        </w:tc>
        <w:tc>
          <w:tcPr>
            <w:tcW w:type="dxa" w:w="737"/>
          </w:tcPr>
          <w:p>
            <w:pPr>
              <w:jc w:val="center"/>
            </w:pPr>
            <w:r/>
            <w:r>
              <w:rPr>
                <w:b w:val="0"/>
                <w:sz w:val="18"/>
              </w:rPr>
              <w:t>398</w:t>
            </w:r>
          </w:p>
        </w:tc>
        <w:tc>
          <w:tcPr>
            <w:tcW w:type="dxa" w:w="737"/>
          </w:tcPr>
          <w:p>
            <w:pPr>
              <w:jc w:val="center"/>
            </w:pPr>
            <w:r/>
            <w:r>
              <w:rPr>
                <w:b w:val="0"/>
                <w:sz w:val="18"/>
              </w:rPr>
              <w:t>851</w:t>
            </w:r>
          </w:p>
        </w:tc>
        <w:tc>
          <w:tcPr>
            <w:tcW w:type="dxa" w:w="737"/>
          </w:tcPr>
          <w:p>
            <w:pPr>
              <w:jc w:val="center"/>
            </w:pPr>
            <w:r/>
            <w:r>
              <w:rPr>
                <w:b w:val="0"/>
                <w:sz w:val="18"/>
              </w:rPr>
              <w:t>1 335</w:t>
            </w:r>
          </w:p>
        </w:tc>
        <w:tc>
          <w:tcPr>
            <w:tcW w:type="dxa" w:w="737"/>
          </w:tcPr>
          <w:p>
            <w:pPr>
              <w:jc w:val="center"/>
            </w:pPr>
            <w:r/>
            <w:r>
              <w:rPr>
                <w:b w:val="0"/>
                <w:sz w:val="18"/>
              </w:rPr>
              <w:t>1 744</w:t>
            </w:r>
          </w:p>
        </w:tc>
        <w:tc>
          <w:tcPr>
            <w:tcW w:type="dxa" w:w="737"/>
          </w:tcPr>
          <w:p>
            <w:pPr>
              <w:jc w:val="center"/>
            </w:pPr>
            <w:r/>
            <w:r>
              <w:rPr>
                <w:b w:val="0"/>
                <w:sz w:val="18"/>
              </w:rPr>
              <w:t>1 464</w:t>
            </w:r>
          </w:p>
        </w:tc>
        <w:tc>
          <w:tcPr>
            <w:tcW w:type="dxa" w:w="737"/>
          </w:tcPr>
          <w:p>
            <w:pPr>
              <w:jc w:val="center"/>
            </w:pPr>
            <w:r/>
            <w:r>
              <w:rPr>
                <w:b w:val="0"/>
                <w:sz w:val="18"/>
              </w:rPr>
              <w:t>1 776</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1 550</w:t>
            </w:r>
          </w:p>
        </w:tc>
        <w:tc>
          <w:tcPr>
            <w:tcW w:type="dxa" w:w="737"/>
          </w:tcPr>
          <w:p>
            <w:pPr>
              <w:jc w:val="center"/>
            </w:pPr>
            <w:r/>
            <w:r>
              <w:rPr>
                <w:b w:val="0"/>
                <w:sz w:val="18"/>
              </w:rPr>
              <w:t>2 003</w:t>
            </w:r>
          </w:p>
        </w:tc>
        <w:tc>
          <w:tcPr>
            <w:tcW w:type="dxa" w:w="737"/>
          </w:tcPr>
          <w:p>
            <w:pPr>
              <w:jc w:val="center"/>
            </w:pPr>
            <w:r/>
            <w:r>
              <w:rPr>
                <w:b w:val="0"/>
                <w:sz w:val="18"/>
              </w:rPr>
              <w:t>2 541</w:t>
            </w:r>
          </w:p>
        </w:tc>
        <w:tc>
          <w:tcPr>
            <w:tcW w:type="dxa" w:w="737"/>
          </w:tcPr>
          <w:p>
            <w:pPr>
              <w:jc w:val="center"/>
            </w:pPr>
            <w:r/>
            <w:r>
              <w:rPr>
                <w:b w:val="0"/>
                <w:sz w:val="18"/>
              </w:rPr>
              <w:t>3 036</w:t>
            </w:r>
          </w:p>
        </w:tc>
        <w:tc>
          <w:tcPr>
            <w:tcW w:type="dxa" w:w="737"/>
          </w:tcPr>
          <w:p>
            <w:pPr>
              <w:jc w:val="center"/>
            </w:pPr>
            <w:r/>
            <w:r>
              <w:rPr>
                <w:b w:val="0"/>
                <w:sz w:val="18"/>
              </w:rPr>
              <w:t>3 402</w:t>
            </w:r>
          </w:p>
        </w:tc>
        <w:tc>
          <w:tcPr>
            <w:tcW w:type="dxa" w:w="737"/>
          </w:tcPr>
          <w:p>
            <w:pPr>
              <w:jc w:val="center"/>
            </w:pPr>
            <w:r/>
            <w:r>
              <w:rPr>
                <w:b w:val="0"/>
                <w:sz w:val="18"/>
              </w:rPr>
              <w:t>4 242</w:t>
            </w:r>
          </w:p>
        </w:tc>
      </w:tr>
      <w:tr>
        <w:tc>
          <w:tcPr>
            <w:tcW w:type="dxa" w:w="2721"/>
            <w:shd w:fill="DFF0D8"/>
          </w:tcPr>
          <w:p>
            <w:pPr>
              <w:jc w:val="center"/>
            </w:pPr>
            <w:r/>
            <w:r>
              <w:rPr>
                <w:b/>
                <w:sz w:val="18"/>
              </w:rPr>
              <w:t>non_vibrato</w:t>
            </w:r>
          </w:p>
        </w:tc>
        <w:tc>
          <w:tcPr>
            <w:tcW w:type="dxa" w:w="624"/>
            <w:shd w:fill="DFF0D8"/>
          </w:tcPr>
          <w:p>
            <w:pPr>
              <w:jc w:val="center"/>
            </w:pPr>
            <w:r/>
            <w:r>
              <w:rPr>
                <w:b w:val="0"/>
                <w:sz w:val="18"/>
              </w:rPr>
              <w:t>249</w:t>
            </w:r>
          </w:p>
        </w:tc>
        <w:tc>
          <w:tcPr>
            <w:tcW w:type="dxa" w:w="737"/>
            <w:shd w:fill="DFF0D8"/>
          </w:tcPr>
          <w:p>
            <w:pPr>
              <w:jc w:val="center"/>
            </w:pPr>
            <w:r/>
            <w:r>
              <w:rPr>
                <w:b w:val="0"/>
                <w:sz w:val="18"/>
              </w:rPr>
              <w:t>409</w:t>
            </w:r>
          </w:p>
        </w:tc>
        <w:tc>
          <w:tcPr>
            <w:tcW w:type="dxa" w:w="737"/>
            <w:shd w:fill="DFF0D8"/>
          </w:tcPr>
          <w:p>
            <w:pPr>
              <w:jc w:val="center"/>
            </w:pPr>
            <w:r/>
            <w:r>
              <w:rPr>
                <w:b w:val="0"/>
                <w:sz w:val="18"/>
              </w:rPr>
              <w:t>990</w:t>
            </w:r>
          </w:p>
        </w:tc>
        <w:tc>
          <w:tcPr>
            <w:tcW w:type="dxa" w:w="737"/>
            <w:shd w:fill="DFF0D8"/>
          </w:tcPr>
          <w:p>
            <w:pPr>
              <w:jc w:val="center"/>
            </w:pPr>
            <w:r/>
            <w:r>
              <w:rPr>
                <w:b w:val="0"/>
                <w:sz w:val="18"/>
              </w:rPr>
              <w:t>2 229</w:t>
            </w:r>
          </w:p>
        </w:tc>
        <w:tc>
          <w:tcPr>
            <w:tcW w:type="dxa" w:w="737"/>
            <w:shd w:fill="DFF0D8"/>
          </w:tcPr>
          <w:p>
            <w:pPr>
              <w:jc w:val="center"/>
            </w:pPr>
            <w:r/>
            <w:r>
              <w:rPr>
                <w:b w:val="0"/>
                <w:sz w:val="18"/>
              </w:rPr>
              <w:t>3 079</w:t>
            </w:r>
          </w:p>
        </w:tc>
        <w:tc>
          <w:tcPr>
            <w:tcW w:type="dxa" w:w="737"/>
            <w:shd w:fill="DFF0D8"/>
          </w:tcPr>
          <w:p>
            <w:pPr>
              <w:jc w:val="center"/>
            </w:pPr>
            <w:r/>
            <w:r>
              <w:rPr>
                <w:b w:val="0"/>
                <w:sz w:val="18"/>
              </w:rPr>
              <w:t>3 898</w:t>
            </w:r>
          </w:p>
        </w:tc>
        <w:tc>
          <w:tcPr>
            <w:tcW w:type="dxa" w:w="737"/>
            <w:shd w:fill="DFF0D8"/>
          </w:tcPr>
          <w:p>
            <w:pPr>
              <w:jc w:val="center"/>
            </w:pPr>
            <w:r/>
            <w:r>
              <w:rPr>
                <w:b w:val="0"/>
                <w:sz w:val="18"/>
              </w:rPr>
              <w:t>4 436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σ=210 [366–549]</w:t>
            </w:r>
          </w:p>
        </w:tc>
        <w:tc>
          <w:tcPr>
            <w:tcW w:type="dxa" w:w="737"/>
            <w:shd w:fill="DFF0D8"/>
          </w:tcPr>
          <w:p>
            <w:pPr>
              <w:jc w:val="center"/>
            </w:pPr>
            <w:r/>
            <w:r>
              <w:rPr>
                <w:b w:val="0"/>
                <w:color w:val="787878"/>
                <w:sz w:val="14"/>
              </w:rPr>
              <w:t>σ=588 [904–1766]</w:t>
            </w:r>
          </w:p>
        </w:tc>
        <w:tc>
          <w:tcPr>
            <w:tcW w:type="dxa" w:w="737"/>
            <w:shd w:fill="DFF0D8"/>
          </w:tcPr>
          <w:p>
            <w:pPr>
              <w:jc w:val="center"/>
            </w:pPr>
            <w:r/>
            <w:r>
              <w:rPr>
                <w:b w:val="0"/>
                <w:color w:val="787878"/>
                <w:sz w:val="14"/>
              </w:rPr>
              <w:t>σ=620 [1647–2606]</w:t>
            </w:r>
          </w:p>
        </w:tc>
        <w:tc>
          <w:tcPr>
            <w:tcW w:type="dxa" w:w="737"/>
            <w:shd w:fill="DFF0D8"/>
          </w:tcPr>
          <w:p>
            <w:pPr>
              <w:jc w:val="center"/>
            </w:pPr>
            <w:r/>
            <w:r>
              <w:rPr>
                <w:b w:val="0"/>
                <w:color w:val="787878"/>
                <w:sz w:val="14"/>
              </w:rPr>
              <w:t>σ=551</w:t>
            </w:r>
          </w:p>
        </w:tc>
        <w:tc>
          <w:tcPr>
            <w:tcW w:type="dxa" w:w="737"/>
            <w:shd w:fill="DFF0D8"/>
          </w:tcPr>
          <w:p>
            <w:pPr>
              <w:jc w:val="center"/>
            </w:pPr>
            <w:r/>
            <w:r>
              <w:rPr>
                <w:b w:val="0"/>
                <w:color w:val="787878"/>
                <w:sz w:val="14"/>
              </w:rPr>
              <w:t>σ=466</w:t>
            </w:r>
          </w:p>
        </w:tc>
        <w:tc>
          <w:tcPr>
            <w:tcW w:type="dxa" w:w="737"/>
            <w:shd w:fill="DFF0D8"/>
          </w:tcPr>
          <w:p>
            <w:pPr>
              <w:jc w:val="center"/>
            </w:pPr>
            <w:r/>
            <w:r>
              <w:rPr>
                <w:b w:val="0"/>
                <w:color w:val="787878"/>
                <w:sz w:val="14"/>
              </w:rPr>
              <w:t>σ=606</w:t>
            </w:r>
          </w:p>
        </w:tc>
      </w:tr>
      <w:tr>
        <w:tc>
          <w:tcPr>
            <w:tcW w:type="dxa" w:w="2721"/>
          </w:tcPr>
          <w:p>
            <w:pPr>
              <w:jc w:val="center"/>
            </w:pPr>
            <w:r/>
            <w:r>
              <w:rPr>
                <w:b/>
                <w:sz w:val="18"/>
              </w:rPr>
              <w:t>note_lasting</w:t>
            </w:r>
          </w:p>
        </w:tc>
        <w:tc>
          <w:tcPr>
            <w:tcW w:type="dxa" w:w="624"/>
          </w:tcPr>
          <w:p>
            <w:pPr>
              <w:jc w:val="center"/>
            </w:pPr>
            <w:r/>
            <w:r>
              <w:rPr>
                <w:b w:val="0"/>
                <w:sz w:val="18"/>
              </w:rPr>
              <w:t>57</w:t>
            </w:r>
          </w:p>
        </w:tc>
        <w:tc>
          <w:tcPr>
            <w:tcW w:type="dxa" w:w="737"/>
          </w:tcPr>
          <w:p>
            <w:pPr>
              <w:jc w:val="center"/>
            </w:pPr>
            <w:r/>
            <w:r>
              <w:rPr>
                <w:b w:val="0"/>
                <w:sz w:val="18"/>
              </w:rPr>
              <w:t>517</w:t>
            </w:r>
          </w:p>
        </w:tc>
        <w:tc>
          <w:tcPr>
            <w:tcW w:type="dxa" w:w="737"/>
          </w:tcPr>
          <w:p>
            <w:pPr>
              <w:jc w:val="center"/>
            </w:pPr>
            <w:r/>
            <w:r>
              <w:rPr>
                <w:b w:val="0"/>
                <w:sz w:val="18"/>
              </w:rPr>
              <w:t>1 324</w:t>
            </w:r>
          </w:p>
        </w:tc>
        <w:tc>
          <w:tcPr>
            <w:tcW w:type="dxa" w:w="737"/>
          </w:tcPr>
          <w:p>
            <w:pPr>
              <w:jc w:val="center"/>
            </w:pPr>
            <w:r/>
            <w:r>
              <w:rPr>
                <w:b w:val="0"/>
                <w:sz w:val="18"/>
              </w:rPr>
              <w:t>2 229</w:t>
            </w:r>
          </w:p>
        </w:tc>
        <w:tc>
          <w:tcPr>
            <w:tcW w:type="dxa" w:w="737"/>
          </w:tcPr>
          <w:p>
            <w:pPr>
              <w:jc w:val="center"/>
            </w:pPr>
            <w:r/>
            <w:r>
              <w:rPr>
                <w:b w:val="0"/>
                <w:sz w:val="18"/>
              </w:rPr>
              <w:t>2 961</w:t>
            </w:r>
          </w:p>
        </w:tc>
        <w:tc>
          <w:tcPr>
            <w:tcW w:type="dxa" w:w="737"/>
          </w:tcPr>
          <w:p>
            <w:pPr>
              <w:jc w:val="center"/>
            </w:pPr>
            <w:r/>
            <w:r>
              <w:rPr>
                <w:b w:val="0"/>
                <w:sz w:val="18"/>
              </w:rPr>
              <w:t>3 833</w:t>
            </w:r>
          </w:p>
        </w:tc>
        <w:tc>
          <w:tcPr>
            <w:tcW w:type="dxa" w:w="737"/>
          </w:tcPr>
          <w:p>
            <w:pPr>
              <w:jc w:val="center"/>
            </w:pPr>
            <w:r/>
            <w:r>
              <w:rPr>
                <w:b w:val="0"/>
                <w:sz w:val="18"/>
              </w:rPr>
              <w:t>4 425</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1 303</w:t>
            </w:r>
          </w:p>
        </w:tc>
        <w:tc>
          <w:tcPr>
            <w:tcW w:type="dxa" w:w="737"/>
          </w:tcPr>
          <w:p>
            <w:pPr>
              <w:jc w:val="center"/>
            </w:pPr>
            <w:r/>
            <w:r>
              <w:rPr>
                <w:b w:val="0"/>
                <w:sz w:val="18"/>
              </w:rPr>
              <w:t>1 776</w:t>
            </w:r>
          </w:p>
        </w:tc>
        <w:tc>
          <w:tcPr>
            <w:tcW w:type="dxa" w:w="737"/>
          </w:tcPr>
          <w:p>
            <w:pPr>
              <w:jc w:val="center"/>
            </w:pPr>
            <w:r/>
            <w:r>
              <w:rPr>
                <w:b w:val="0"/>
                <w:sz w:val="18"/>
              </w:rPr>
              <w:t>3 833</w:t>
            </w:r>
          </w:p>
        </w:tc>
        <w:tc>
          <w:tcPr>
            <w:tcW w:type="dxa" w:w="737"/>
          </w:tcPr>
          <w:p>
            <w:pPr>
              <w:jc w:val="center"/>
            </w:pPr>
            <w:r/>
            <w:r>
              <w:rPr>
                <w:b w:val="0"/>
                <w:sz w:val="18"/>
              </w:rPr>
              <w:t>5 631</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431</w:t>
            </w:r>
          </w:p>
        </w:tc>
        <w:tc>
          <w:tcPr>
            <w:tcW w:type="dxa" w:w="737"/>
          </w:tcPr>
          <w:p>
            <w:pPr>
              <w:jc w:val="center"/>
            </w:pPr>
            <w:r/>
            <w:r>
              <w:rPr>
                <w:b w:val="0"/>
                <w:sz w:val="18"/>
              </w:rPr>
              <w:t>861</w:t>
            </w:r>
          </w:p>
        </w:tc>
        <w:tc>
          <w:tcPr>
            <w:tcW w:type="dxa" w:w="737"/>
          </w:tcPr>
          <w:p>
            <w:pPr>
              <w:jc w:val="center"/>
            </w:pPr>
            <w:r/>
            <w:r>
              <w:rPr>
                <w:b w:val="0"/>
                <w:sz w:val="18"/>
              </w:rPr>
              <w:t>1 335</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3 585</w:t>
            </w:r>
          </w:p>
        </w:tc>
      </w:tr>
      <w:tr>
        <w:tc>
          <w:tcPr>
            <w:tcW w:type="dxa" w:w="2721"/>
            <w:shd w:fill="DFF0D8"/>
          </w:tcPr>
          <w:p>
            <w:pPr>
              <w:jc w:val="center"/>
            </w:pPr>
            <w:r/>
            <w:r>
              <w:rPr>
                <w:b/>
                <w:sz w:val="18"/>
              </w:rPr>
              <w:t>ordinario</w:t>
            </w:r>
          </w:p>
        </w:tc>
        <w:tc>
          <w:tcPr>
            <w:tcW w:type="dxa" w:w="624"/>
            <w:shd w:fill="DFF0D8"/>
          </w:tcPr>
          <w:p>
            <w:pPr>
              <w:jc w:val="center"/>
            </w:pPr>
            <w:r/>
            <w:r>
              <w:rPr>
                <w:b w:val="0"/>
                <w:sz w:val="18"/>
              </w:rPr>
              <w:t>284</w:t>
            </w:r>
          </w:p>
        </w:tc>
        <w:tc>
          <w:tcPr>
            <w:tcW w:type="dxa" w:w="737"/>
            <w:shd w:fill="DFF0D8"/>
          </w:tcPr>
          <w:p>
            <w:pPr>
              <w:jc w:val="center"/>
            </w:pPr>
            <w:r/>
            <w:r>
              <w:rPr>
                <w:b w:val="0"/>
                <w:sz w:val="18"/>
              </w:rPr>
              <w:t>506</w:t>
            </w:r>
          </w:p>
        </w:tc>
        <w:tc>
          <w:tcPr>
            <w:tcW w:type="dxa" w:w="737"/>
            <w:shd w:fill="DFF0D8"/>
          </w:tcPr>
          <w:p>
            <w:pPr>
              <w:jc w:val="center"/>
            </w:pPr>
            <w:r/>
            <w:r>
              <w:rPr>
                <w:b w:val="0"/>
                <w:sz w:val="18"/>
              </w:rPr>
              <w:t>1 518</w:t>
            </w:r>
          </w:p>
        </w:tc>
        <w:tc>
          <w:tcPr>
            <w:tcW w:type="dxa" w:w="737"/>
            <w:shd w:fill="DFF0D8"/>
          </w:tcPr>
          <w:p>
            <w:pPr>
              <w:jc w:val="center"/>
            </w:pPr>
            <w:r/>
            <w:r>
              <w:rPr>
                <w:b w:val="0"/>
                <w:sz w:val="18"/>
              </w:rPr>
              <w:t>2 347</w:t>
            </w:r>
          </w:p>
        </w:tc>
        <w:tc>
          <w:tcPr>
            <w:tcW w:type="dxa" w:w="737"/>
            <w:shd w:fill="DFF0D8"/>
          </w:tcPr>
          <w:p>
            <w:pPr>
              <w:jc w:val="center"/>
            </w:pPr>
            <w:r/>
            <w:r>
              <w:rPr>
                <w:b w:val="0"/>
                <w:sz w:val="18"/>
              </w:rPr>
              <w:t>3 284</w:t>
            </w:r>
          </w:p>
        </w:tc>
        <w:tc>
          <w:tcPr>
            <w:tcW w:type="dxa" w:w="737"/>
            <w:shd w:fill="DFF0D8"/>
          </w:tcPr>
          <w:p>
            <w:pPr>
              <w:jc w:val="center"/>
            </w:pPr>
            <w:r/>
            <w:r>
              <w:rPr>
                <w:b w:val="0"/>
                <w:sz w:val="18"/>
              </w:rPr>
              <w:t>3 908</w:t>
            </w:r>
          </w:p>
        </w:tc>
        <w:tc>
          <w:tcPr>
            <w:tcW w:type="dxa" w:w="737"/>
            <w:shd w:fill="DFF0D8"/>
          </w:tcPr>
          <w:p>
            <w:pPr>
              <w:jc w:val="center"/>
            </w:pPr>
            <w:r/>
            <w:r>
              <w:rPr>
                <w:b w:val="0"/>
                <w:sz w:val="18"/>
              </w:rPr>
              <w:t>4 705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σ=376 [398–614]</w:t>
            </w:r>
          </w:p>
        </w:tc>
        <w:tc>
          <w:tcPr>
            <w:tcW w:type="dxa" w:w="737"/>
            <w:shd w:fill="DFF0D8"/>
          </w:tcPr>
          <w:p>
            <w:pPr>
              <w:jc w:val="center"/>
            </w:pPr>
            <w:r/>
            <w:r>
              <w:rPr>
                <w:b w:val="0"/>
                <w:color w:val="787878"/>
                <w:sz w:val="14"/>
              </w:rPr>
              <w:t>σ=651 [926–1970]</w:t>
            </w:r>
          </w:p>
        </w:tc>
        <w:tc>
          <w:tcPr>
            <w:tcW w:type="dxa" w:w="737"/>
            <w:shd w:fill="DFF0D8"/>
          </w:tcPr>
          <w:p>
            <w:pPr>
              <w:jc w:val="center"/>
            </w:pPr>
            <w:r/>
            <w:r>
              <w:rPr>
                <w:b w:val="0"/>
                <w:color w:val="787878"/>
                <w:sz w:val="14"/>
              </w:rPr>
              <w:t>σ=616 [1938–2778]</w:t>
            </w:r>
          </w:p>
        </w:tc>
        <w:tc>
          <w:tcPr>
            <w:tcW w:type="dxa" w:w="737"/>
            <w:shd w:fill="DFF0D8"/>
          </w:tcPr>
          <w:p>
            <w:pPr>
              <w:jc w:val="center"/>
            </w:pPr>
            <w:r/>
            <w:r>
              <w:rPr>
                <w:b w:val="0"/>
                <w:color w:val="787878"/>
                <w:sz w:val="14"/>
              </w:rPr>
              <w:t>σ=602</w:t>
            </w:r>
          </w:p>
        </w:tc>
        <w:tc>
          <w:tcPr>
            <w:tcW w:type="dxa" w:w="737"/>
            <w:shd w:fill="DFF0D8"/>
          </w:tcPr>
          <w:p>
            <w:pPr>
              <w:jc w:val="center"/>
            </w:pPr>
            <w:r/>
            <w:r>
              <w:rPr>
                <w:b w:val="0"/>
                <w:color w:val="787878"/>
                <w:sz w:val="14"/>
              </w:rPr>
              <w:t>σ=559</w:t>
            </w:r>
          </w:p>
        </w:tc>
        <w:tc>
          <w:tcPr>
            <w:tcW w:type="dxa" w:w="737"/>
            <w:shd w:fill="DFF0D8"/>
          </w:tcPr>
          <w:p>
            <w:pPr>
              <w:jc w:val="center"/>
            </w:pPr>
            <w:r/>
            <w:r>
              <w:rPr>
                <w:b w:val="0"/>
                <w:color w:val="787878"/>
                <w:sz w:val="14"/>
              </w:rPr>
              <w:t>σ=602</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58</w:t>
            </w:r>
          </w:p>
        </w:tc>
        <w:tc>
          <w:tcPr>
            <w:tcW w:type="dxa" w:w="737"/>
            <w:shd w:fill="DFF0D8"/>
          </w:tcPr>
          <w:p>
            <w:pPr>
              <w:jc w:val="center"/>
            </w:pPr>
            <w:r/>
            <w:r>
              <w:rPr>
                <w:b w:val="0"/>
                <w:sz w:val="18"/>
              </w:rPr>
              <w:t>355</w:t>
            </w:r>
          </w:p>
        </w:tc>
        <w:tc>
          <w:tcPr>
            <w:tcW w:type="dxa" w:w="737"/>
            <w:shd w:fill="DFF0D8"/>
          </w:tcPr>
          <w:p>
            <w:pPr>
              <w:jc w:val="center"/>
            </w:pPr>
            <w:r/>
            <w:r>
              <w:rPr>
                <w:b w:val="0"/>
                <w:sz w:val="18"/>
              </w:rPr>
              <w:t>808</w:t>
            </w:r>
          </w:p>
        </w:tc>
        <w:tc>
          <w:tcPr>
            <w:tcW w:type="dxa" w:w="737"/>
            <w:shd w:fill="DFF0D8"/>
          </w:tcPr>
          <w:p>
            <w:pPr>
              <w:jc w:val="center"/>
            </w:pPr>
            <w:r/>
            <w:r>
              <w:rPr>
                <w:b w:val="0"/>
                <w:sz w:val="18"/>
              </w:rPr>
              <w:t>1 507</w:t>
            </w:r>
          </w:p>
        </w:tc>
        <w:tc>
          <w:tcPr>
            <w:tcW w:type="dxa" w:w="737"/>
            <w:shd w:fill="DFF0D8"/>
          </w:tcPr>
          <w:p>
            <w:pPr>
              <w:jc w:val="center"/>
            </w:pPr>
            <w:r/>
            <w:r>
              <w:rPr>
                <w:b w:val="0"/>
                <w:sz w:val="18"/>
              </w:rPr>
              <w:t>2 369</w:t>
            </w:r>
          </w:p>
        </w:tc>
        <w:tc>
          <w:tcPr>
            <w:tcW w:type="dxa" w:w="737"/>
            <w:shd w:fill="DFF0D8"/>
          </w:tcPr>
          <w:p>
            <w:pPr>
              <w:jc w:val="center"/>
            </w:pPr>
            <w:r/>
            <w:r>
              <w:rPr>
                <w:b w:val="0"/>
                <w:sz w:val="18"/>
              </w:rPr>
              <w:t>3 499</w:t>
            </w:r>
          </w:p>
        </w:tc>
        <w:tc>
          <w:tcPr>
            <w:tcW w:type="dxa" w:w="737"/>
            <w:shd w:fill="DFF0D8"/>
          </w:tcPr>
          <w:p>
            <w:pPr>
              <w:jc w:val="center"/>
            </w:pPr>
            <w:r/>
            <w:r>
              <w:rPr>
                <w:b w:val="0"/>
                <w:sz w:val="18"/>
              </w:rPr>
              <w:t>4 210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σ=319 [344–398]</w:t>
            </w:r>
          </w:p>
        </w:tc>
        <w:tc>
          <w:tcPr>
            <w:tcW w:type="dxa" w:w="737"/>
            <w:shd w:fill="DFF0D8"/>
          </w:tcPr>
          <w:p>
            <w:pPr>
              <w:jc w:val="center"/>
            </w:pPr>
            <w:r/>
            <w:r>
              <w:rPr>
                <w:b w:val="0"/>
                <w:color w:val="787878"/>
                <w:sz w:val="14"/>
              </w:rPr>
              <w:t>σ=418 [581–958]</w:t>
            </w:r>
          </w:p>
        </w:tc>
        <w:tc>
          <w:tcPr>
            <w:tcW w:type="dxa" w:w="737"/>
            <w:shd w:fill="DFF0D8"/>
          </w:tcPr>
          <w:p>
            <w:pPr>
              <w:jc w:val="center"/>
            </w:pPr>
            <w:r/>
            <w:r>
              <w:rPr>
                <w:b w:val="0"/>
                <w:color w:val="787878"/>
                <w:sz w:val="14"/>
              </w:rPr>
              <w:t>σ=650 [948–2132]</w:t>
            </w:r>
          </w:p>
        </w:tc>
        <w:tc>
          <w:tcPr>
            <w:tcW w:type="dxa" w:w="737"/>
            <w:shd w:fill="DFF0D8"/>
          </w:tcPr>
          <w:p>
            <w:pPr>
              <w:jc w:val="center"/>
            </w:pPr>
            <w:r/>
            <w:r>
              <w:rPr>
                <w:b w:val="0"/>
                <w:color w:val="787878"/>
                <w:sz w:val="14"/>
              </w:rPr>
              <w:t>σ=458</w:t>
            </w:r>
          </w:p>
        </w:tc>
        <w:tc>
          <w:tcPr>
            <w:tcW w:type="dxa" w:w="737"/>
            <w:shd w:fill="DFF0D8"/>
          </w:tcPr>
          <w:p>
            <w:pPr>
              <w:jc w:val="center"/>
            </w:pPr>
            <w:r/>
            <w:r>
              <w:rPr>
                <w:b w:val="0"/>
                <w:color w:val="787878"/>
                <w:sz w:val="14"/>
              </w:rPr>
              <w:t>σ=557</w:t>
            </w:r>
          </w:p>
        </w:tc>
        <w:tc>
          <w:tcPr>
            <w:tcW w:type="dxa" w:w="737"/>
            <w:shd w:fill="DFF0D8"/>
          </w:tcPr>
          <w:p>
            <w:pPr>
              <w:jc w:val="center"/>
            </w:pPr>
            <w:r/>
            <w:r>
              <w:rPr>
                <w:b w:val="0"/>
                <w:color w:val="787878"/>
                <w:sz w:val="14"/>
              </w:rPr>
              <w:t>σ=360</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388</w:t>
            </w:r>
          </w:p>
        </w:tc>
        <w:tc>
          <w:tcPr>
            <w:tcW w:type="dxa" w:w="737"/>
            <w:shd w:fill="DFF0D8"/>
          </w:tcPr>
          <w:p>
            <w:pPr>
              <w:jc w:val="center"/>
            </w:pPr>
            <w:r/>
            <w:r>
              <w:rPr>
                <w:b w:val="0"/>
                <w:sz w:val="18"/>
              </w:rPr>
              <w:t>894</w:t>
            </w:r>
          </w:p>
        </w:tc>
        <w:tc>
          <w:tcPr>
            <w:tcW w:type="dxa" w:w="737"/>
            <w:shd w:fill="DFF0D8"/>
          </w:tcPr>
          <w:p>
            <w:pPr>
              <w:jc w:val="center"/>
            </w:pPr>
            <w:r/>
            <w:r>
              <w:rPr>
                <w:b w:val="0"/>
                <w:sz w:val="18"/>
              </w:rPr>
              <w:t>2 078</w:t>
            </w:r>
          </w:p>
        </w:tc>
        <w:tc>
          <w:tcPr>
            <w:tcW w:type="dxa" w:w="737"/>
            <w:shd w:fill="DFF0D8"/>
          </w:tcPr>
          <w:p>
            <w:pPr>
              <w:jc w:val="center"/>
            </w:pPr>
            <w:r/>
            <w:r>
              <w:rPr>
                <w:b w:val="0"/>
                <w:sz w:val="18"/>
              </w:rPr>
              <w:t>2 799</w:t>
            </w:r>
          </w:p>
        </w:tc>
        <w:tc>
          <w:tcPr>
            <w:tcW w:type="dxa" w:w="737"/>
            <w:shd w:fill="DFF0D8"/>
          </w:tcPr>
          <w:p>
            <w:pPr>
              <w:jc w:val="center"/>
            </w:pPr>
            <w:r/>
            <w:r>
              <w:rPr>
                <w:b w:val="0"/>
                <w:sz w:val="18"/>
              </w:rPr>
              <w:t>3 714</w:t>
            </w:r>
          </w:p>
        </w:tc>
        <w:tc>
          <w:tcPr>
            <w:tcW w:type="dxa" w:w="737"/>
            <w:shd w:fill="DFF0D8"/>
          </w:tcPr>
          <w:p>
            <w:pPr>
              <w:jc w:val="center"/>
            </w:pPr>
            <w:r/>
            <w:r>
              <w:rPr>
                <w:b w:val="0"/>
                <w:sz w:val="18"/>
              </w:rPr>
              <w:t>4 414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σ=111 [355–441]</w:t>
            </w:r>
          </w:p>
        </w:tc>
        <w:tc>
          <w:tcPr>
            <w:tcW w:type="dxa" w:w="737"/>
            <w:shd w:fill="DFF0D8"/>
          </w:tcPr>
          <w:p>
            <w:pPr>
              <w:jc w:val="center"/>
            </w:pPr>
            <w:r/>
            <w:r>
              <w:rPr>
                <w:b w:val="0"/>
                <w:color w:val="787878"/>
                <w:sz w:val="14"/>
              </w:rPr>
              <w:t>σ=505 [646–1421]</w:t>
            </w:r>
          </w:p>
        </w:tc>
        <w:tc>
          <w:tcPr>
            <w:tcW w:type="dxa" w:w="737"/>
            <w:shd w:fill="DFF0D8"/>
          </w:tcPr>
          <w:p>
            <w:pPr>
              <w:jc w:val="center"/>
            </w:pPr>
            <w:r/>
            <w:r>
              <w:rPr>
                <w:b w:val="0"/>
                <w:color w:val="787878"/>
                <w:sz w:val="14"/>
              </w:rPr>
              <w:t>σ=611 [1249–2250]</w:t>
            </w:r>
          </w:p>
        </w:tc>
        <w:tc>
          <w:tcPr>
            <w:tcW w:type="dxa" w:w="737"/>
            <w:shd w:fill="DFF0D8"/>
          </w:tcPr>
          <w:p>
            <w:pPr>
              <w:jc w:val="center"/>
            </w:pPr>
            <w:r/>
            <w:r>
              <w:rPr>
                <w:b w:val="0"/>
                <w:color w:val="787878"/>
                <w:sz w:val="14"/>
              </w:rPr>
              <w:t>σ=579</w:t>
            </w:r>
          </w:p>
        </w:tc>
        <w:tc>
          <w:tcPr>
            <w:tcW w:type="dxa" w:w="737"/>
            <w:shd w:fill="DFF0D8"/>
          </w:tcPr>
          <w:p>
            <w:pPr>
              <w:jc w:val="center"/>
            </w:pPr>
            <w:r/>
            <w:r>
              <w:rPr>
                <w:b w:val="0"/>
                <w:color w:val="787878"/>
                <w:sz w:val="14"/>
              </w:rPr>
              <w:t>σ=665</w:t>
            </w:r>
          </w:p>
        </w:tc>
        <w:tc>
          <w:tcPr>
            <w:tcW w:type="dxa" w:w="737"/>
            <w:shd w:fill="DFF0D8"/>
          </w:tcPr>
          <w:p>
            <w:pPr>
              <w:jc w:val="center"/>
            </w:pPr>
            <w:r/>
            <w:r>
              <w:rPr>
                <w:b w:val="0"/>
                <w:color w:val="787878"/>
                <w:sz w:val="14"/>
              </w:rPr>
              <w:t>σ=784</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55</w:t>
            </w:r>
          </w:p>
        </w:tc>
        <w:tc>
          <w:tcPr>
            <w:tcW w:type="dxa" w:w="737"/>
            <w:shd w:fill="DFF0D8"/>
          </w:tcPr>
          <w:p>
            <w:pPr>
              <w:jc w:val="center"/>
            </w:pPr>
            <w:r/>
            <w:r>
              <w:rPr>
                <w:b w:val="0"/>
                <w:sz w:val="18"/>
              </w:rPr>
              <w:t>441</w:t>
            </w:r>
          </w:p>
        </w:tc>
        <w:tc>
          <w:tcPr>
            <w:tcW w:type="dxa" w:w="737"/>
            <w:shd w:fill="DFF0D8"/>
          </w:tcPr>
          <w:p>
            <w:pPr>
              <w:jc w:val="center"/>
            </w:pPr>
            <w:r/>
            <w:r>
              <w:rPr>
                <w:b w:val="0"/>
                <w:sz w:val="18"/>
              </w:rPr>
              <w:t>1 066</w:t>
            </w:r>
          </w:p>
        </w:tc>
        <w:tc>
          <w:tcPr>
            <w:tcW w:type="dxa" w:w="737"/>
            <w:shd w:fill="DFF0D8"/>
          </w:tcPr>
          <w:p>
            <w:pPr>
              <w:jc w:val="center"/>
            </w:pPr>
            <w:r/>
            <w:r>
              <w:rPr>
                <w:b w:val="0"/>
                <w:sz w:val="18"/>
              </w:rPr>
              <w:t>2 229</w:t>
            </w:r>
          </w:p>
        </w:tc>
        <w:tc>
          <w:tcPr>
            <w:tcW w:type="dxa" w:w="737"/>
            <w:shd w:fill="DFF0D8"/>
          </w:tcPr>
          <w:p>
            <w:pPr>
              <w:jc w:val="center"/>
            </w:pPr>
            <w:r/>
            <w:r>
              <w:rPr>
                <w:b w:val="0"/>
                <w:sz w:val="18"/>
              </w:rPr>
              <w:t>2 756</w:t>
            </w:r>
          </w:p>
        </w:tc>
        <w:tc>
          <w:tcPr>
            <w:tcW w:type="dxa" w:w="737"/>
            <w:shd w:fill="DFF0D8"/>
          </w:tcPr>
          <w:p>
            <w:pPr>
              <w:jc w:val="center"/>
            </w:pPr>
            <w:r/>
            <w:r>
              <w:rPr>
                <w:b w:val="0"/>
                <w:sz w:val="18"/>
              </w:rPr>
              <w:t>3 768</w:t>
            </w:r>
          </w:p>
        </w:tc>
        <w:tc>
          <w:tcPr>
            <w:tcW w:type="dxa" w:w="737"/>
            <w:shd w:fill="DFF0D8"/>
          </w:tcPr>
          <w:p>
            <w:pPr>
              <w:jc w:val="center"/>
            </w:pPr>
            <w:r/>
            <w:r>
              <w:rPr>
                <w:b w:val="0"/>
                <w:sz w:val="18"/>
              </w:rPr>
              <w:t>4 468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σ=311 [377–549]</w:t>
            </w:r>
          </w:p>
        </w:tc>
        <w:tc>
          <w:tcPr>
            <w:tcW w:type="dxa" w:w="737"/>
            <w:shd w:fill="DFF0D8"/>
          </w:tcPr>
          <w:p>
            <w:pPr>
              <w:jc w:val="center"/>
            </w:pPr>
            <w:r/>
            <w:r>
              <w:rPr>
                <w:b w:val="0"/>
                <w:color w:val="787878"/>
                <w:sz w:val="14"/>
              </w:rPr>
              <w:t>σ=553 [915–1680]</w:t>
            </w:r>
          </w:p>
        </w:tc>
        <w:tc>
          <w:tcPr>
            <w:tcW w:type="dxa" w:w="737"/>
            <w:shd w:fill="DFF0D8"/>
          </w:tcPr>
          <w:p>
            <w:pPr>
              <w:jc w:val="center"/>
            </w:pPr>
            <w:r/>
            <w:r>
              <w:rPr>
                <w:b w:val="0"/>
                <w:color w:val="787878"/>
                <w:sz w:val="14"/>
              </w:rPr>
              <w:t>σ=635 [1626–2606]</w:t>
            </w:r>
          </w:p>
        </w:tc>
        <w:tc>
          <w:tcPr>
            <w:tcW w:type="dxa" w:w="737"/>
            <w:shd w:fill="DFF0D8"/>
          </w:tcPr>
          <w:p>
            <w:pPr>
              <w:jc w:val="center"/>
            </w:pPr>
            <w:r/>
            <w:r>
              <w:rPr>
                <w:b w:val="0"/>
                <w:color w:val="787878"/>
                <w:sz w:val="14"/>
              </w:rPr>
              <w:t>σ=606</w:t>
            </w:r>
          </w:p>
        </w:tc>
        <w:tc>
          <w:tcPr>
            <w:tcW w:type="dxa" w:w="737"/>
            <w:shd w:fill="DFF0D8"/>
          </w:tcPr>
          <w:p>
            <w:pPr>
              <w:jc w:val="center"/>
            </w:pPr>
            <w:r/>
            <w:r>
              <w:rPr>
                <w:b w:val="0"/>
                <w:color w:val="787878"/>
                <w:sz w:val="14"/>
              </w:rPr>
              <w:t>σ=740</w:t>
            </w:r>
          </w:p>
        </w:tc>
        <w:tc>
          <w:tcPr>
            <w:tcW w:type="dxa" w:w="737"/>
            <w:shd w:fill="DFF0D8"/>
          </w:tcPr>
          <w:p>
            <w:pPr>
              <w:jc w:val="center"/>
            </w:pPr>
            <w:r/>
            <w:r>
              <w:rPr>
                <w:b w:val="0"/>
                <w:color w:val="787878"/>
                <w:sz w:val="14"/>
              </w:rPr>
              <w:t>σ=662</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46</w:t>
            </w:r>
          </w:p>
        </w:tc>
        <w:tc>
          <w:tcPr>
            <w:tcW w:type="dxa" w:w="737"/>
            <w:shd w:fill="DFF0D8"/>
          </w:tcPr>
          <w:p>
            <w:pPr>
              <w:jc w:val="center"/>
            </w:pPr>
            <w:r/>
            <w:r>
              <w:rPr>
                <w:b w:val="0"/>
                <w:sz w:val="18"/>
              </w:rPr>
              <w:t>420</w:t>
            </w:r>
          </w:p>
        </w:tc>
        <w:tc>
          <w:tcPr>
            <w:tcW w:type="dxa" w:w="737"/>
            <w:shd w:fill="DFF0D8"/>
          </w:tcPr>
          <w:p>
            <w:pPr>
              <w:jc w:val="center"/>
            </w:pPr>
            <w:r/>
            <w:r>
              <w:rPr>
                <w:b w:val="0"/>
                <w:sz w:val="18"/>
              </w:rPr>
              <w:t>1 174</w:t>
            </w:r>
          </w:p>
        </w:tc>
        <w:tc>
          <w:tcPr>
            <w:tcW w:type="dxa" w:w="737"/>
            <w:shd w:fill="DFF0D8"/>
          </w:tcPr>
          <w:p>
            <w:pPr>
              <w:jc w:val="center"/>
            </w:pPr>
            <w:r/>
            <w:r>
              <w:rPr>
                <w:b w:val="0"/>
                <w:sz w:val="18"/>
              </w:rPr>
              <w:t>2 164</w:t>
            </w:r>
          </w:p>
        </w:tc>
        <w:tc>
          <w:tcPr>
            <w:tcW w:type="dxa" w:w="737"/>
            <w:shd w:fill="DFF0D8"/>
          </w:tcPr>
          <w:p>
            <w:pPr>
              <w:jc w:val="center"/>
            </w:pPr>
            <w:r/>
            <w:r>
              <w:rPr>
                <w:b w:val="0"/>
                <w:sz w:val="18"/>
              </w:rPr>
              <w:t>2 950</w:t>
            </w:r>
          </w:p>
        </w:tc>
        <w:tc>
          <w:tcPr>
            <w:tcW w:type="dxa" w:w="737"/>
            <w:shd w:fill="DFF0D8"/>
          </w:tcPr>
          <w:p>
            <w:pPr>
              <w:jc w:val="center"/>
            </w:pPr>
            <w:r/>
            <w:r>
              <w:rPr>
                <w:b w:val="0"/>
                <w:sz w:val="18"/>
              </w:rPr>
              <w:t>3 725</w:t>
            </w:r>
          </w:p>
        </w:tc>
        <w:tc>
          <w:tcPr>
            <w:tcW w:type="dxa" w:w="737"/>
            <w:shd w:fill="DFF0D8"/>
          </w:tcPr>
          <w:p>
            <w:pPr>
              <w:jc w:val="center"/>
            </w:pPr>
            <w:r/>
            <w:r>
              <w:rPr>
                <w:b w:val="0"/>
                <w:sz w:val="18"/>
              </w:rPr>
              <w:t>4 684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σ=248 [355–689]</w:t>
            </w:r>
          </w:p>
        </w:tc>
        <w:tc>
          <w:tcPr>
            <w:tcW w:type="dxa" w:w="737"/>
            <w:shd w:fill="DFF0D8"/>
          </w:tcPr>
          <w:p>
            <w:pPr>
              <w:jc w:val="center"/>
            </w:pPr>
            <w:r/>
            <w:r>
              <w:rPr>
                <w:b w:val="0"/>
                <w:color w:val="787878"/>
                <w:sz w:val="14"/>
              </w:rPr>
              <w:t>σ=572 [797–1669]</w:t>
            </w:r>
          </w:p>
        </w:tc>
        <w:tc>
          <w:tcPr>
            <w:tcW w:type="dxa" w:w="737"/>
            <w:shd w:fill="DFF0D8"/>
          </w:tcPr>
          <w:p>
            <w:pPr>
              <w:jc w:val="center"/>
            </w:pPr>
            <w:r/>
            <w:r>
              <w:rPr>
                <w:b w:val="0"/>
                <w:color w:val="787878"/>
                <w:sz w:val="14"/>
              </w:rPr>
              <w:t>σ=676 [1680–2649]</w:t>
            </w:r>
          </w:p>
        </w:tc>
        <w:tc>
          <w:tcPr>
            <w:tcW w:type="dxa" w:w="737"/>
            <w:shd w:fill="DFF0D8"/>
          </w:tcPr>
          <w:p>
            <w:pPr>
              <w:jc w:val="center"/>
            </w:pPr>
            <w:r/>
            <w:r>
              <w:rPr>
                <w:b w:val="0"/>
                <w:color w:val="787878"/>
                <w:sz w:val="14"/>
              </w:rPr>
              <w:t>σ=657</w:t>
            </w:r>
          </w:p>
        </w:tc>
        <w:tc>
          <w:tcPr>
            <w:tcW w:type="dxa" w:w="737"/>
            <w:shd w:fill="DFF0D8"/>
          </w:tcPr>
          <w:p>
            <w:pPr>
              <w:jc w:val="center"/>
            </w:pPr>
            <w:r/>
            <w:r>
              <w:rPr>
                <w:b w:val="0"/>
                <w:color w:val="787878"/>
                <w:sz w:val="14"/>
              </w:rPr>
              <w:t>σ=784</w:t>
            </w:r>
          </w:p>
        </w:tc>
        <w:tc>
          <w:tcPr>
            <w:tcW w:type="dxa" w:w="737"/>
            <w:shd w:fill="DFF0D8"/>
          </w:tcPr>
          <w:p>
            <w:pPr>
              <w:jc w:val="center"/>
            </w:pPr>
            <w:r/>
            <w:r>
              <w:rPr>
                <w:b w:val="0"/>
                <w:color w:val="787878"/>
                <w:sz w:val="14"/>
              </w:rPr>
              <w:t>σ=731</w:t>
            </w:r>
          </w:p>
        </w:tc>
      </w:tr>
      <w:tr>
        <w:tc>
          <w:tcPr>
            <w:tcW w:type="dxa" w:w="2721"/>
          </w:tcPr>
          <w:p>
            <w:pPr>
              <w:jc w:val="center"/>
            </w:pPr>
            <w:r/>
            <w:r>
              <w:rPr>
                <w:b/>
                <w:sz w:val="18"/>
              </w:rPr>
              <w:t>pizzicato_bartok</w:t>
            </w:r>
          </w:p>
        </w:tc>
        <w:tc>
          <w:tcPr>
            <w:tcW w:type="dxa" w:w="624"/>
          </w:tcPr>
          <w:p>
            <w:pPr>
              <w:jc w:val="center"/>
            </w:pPr>
            <w:r/>
            <w:r>
              <w:rPr>
                <w:b w:val="0"/>
                <w:sz w:val="18"/>
              </w:rPr>
              <w:t>53</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1 400</w:t>
            </w:r>
          </w:p>
        </w:tc>
        <w:tc>
          <w:tcPr>
            <w:tcW w:type="dxa" w:w="737"/>
          </w:tcPr>
          <w:p>
            <w:pPr>
              <w:jc w:val="center"/>
            </w:pPr>
            <w:r/>
            <w:r>
              <w:rPr>
                <w:b w:val="0"/>
                <w:sz w:val="18"/>
              </w:rPr>
              <w:t>2 100</w:t>
            </w:r>
          </w:p>
        </w:tc>
        <w:tc>
          <w:tcPr>
            <w:tcW w:type="dxa" w:w="737"/>
          </w:tcPr>
          <w:p>
            <w:pPr>
              <w:jc w:val="center"/>
            </w:pPr>
            <w:r/>
            <w:r>
              <w:rPr>
                <w:b w:val="0"/>
                <w:sz w:val="18"/>
              </w:rPr>
              <w:t>3 198</w:t>
            </w:r>
          </w:p>
        </w:tc>
        <w:tc>
          <w:tcPr>
            <w:tcW w:type="dxa" w:w="737"/>
          </w:tcPr>
          <w:p>
            <w:pPr>
              <w:jc w:val="center"/>
            </w:pPr>
            <w:r/>
            <w:r>
              <w:rPr>
                <w:b w:val="0"/>
                <w:sz w:val="18"/>
              </w:rPr>
              <w:t>4 253</w:t>
            </w:r>
          </w:p>
        </w:tc>
      </w:tr>
      <w:tr>
        <w:tc>
          <w:tcPr>
            <w:tcW w:type="dxa" w:w="2721"/>
          </w:tcPr>
          <w:p>
            <w:pPr>
              <w:jc w:val="center"/>
            </w:pPr>
            <w:r/>
            <w:r>
              <w:rPr>
                <w:b/>
                <w:sz w:val="18"/>
              </w:rPr>
              <w:t>pizzicato_l_vib</w:t>
            </w:r>
          </w:p>
        </w:tc>
        <w:tc>
          <w:tcPr>
            <w:tcW w:type="dxa" w:w="624"/>
          </w:tcPr>
          <w:p>
            <w:pPr>
              <w:jc w:val="center"/>
            </w:pPr>
            <w:r/>
            <w:r>
              <w:rPr>
                <w:b w:val="0"/>
                <w:sz w:val="18"/>
              </w:rPr>
              <w:t>243</w:t>
            </w:r>
          </w:p>
        </w:tc>
        <w:tc>
          <w:tcPr>
            <w:tcW w:type="dxa" w:w="737"/>
          </w:tcPr>
          <w:p>
            <w:pPr>
              <w:jc w:val="center"/>
            </w:pPr>
            <w:r/>
            <w:r>
              <w:rPr>
                <w:b w:val="0"/>
                <w:sz w:val="18"/>
              </w:rPr>
              <w:t>409</w:t>
            </w:r>
          </w:p>
        </w:tc>
        <w:tc>
          <w:tcPr>
            <w:tcW w:type="dxa" w:w="737"/>
          </w:tcPr>
          <w:p>
            <w:pPr>
              <w:jc w:val="center"/>
            </w:pPr>
            <w:r/>
            <w:r>
              <w:rPr>
                <w:b w:val="0"/>
                <w:sz w:val="18"/>
              </w:rPr>
              <w:t>851</w:t>
            </w:r>
          </w:p>
        </w:tc>
        <w:tc>
          <w:tcPr>
            <w:tcW w:type="dxa" w:w="737"/>
          </w:tcPr>
          <w:p>
            <w:pPr>
              <w:jc w:val="center"/>
            </w:pPr>
            <w:r/>
            <w:r>
              <w:rPr>
                <w:b w:val="0"/>
                <w:sz w:val="18"/>
              </w:rPr>
              <w:t>1 270</w:t>
            </w:r>
          </w:p>
        </w:tc>
        <w:tc>
          <w:tcPr>
            <w:tcW w:type="dxa" w:w="737"/>
          </w:tcPr>
          <w:p>
            <w:pPr>
              <w:jc w:val="center"/>
            </w:pPr>
            <w:r/>
            <w:r>
              <w:rPr>
                <w:b w:val="0"/>
                <w:sz w:val="18"/>
              </w:rPr>
              <w:t>1 787</w:t>
            </w:r>
          </w:p>
        </w:tc>
        <w:tc>
          <w:tcPr>
            <w:tcW w:type="dxa" w:w="737"/>
          </w:tcPr>
          <w:p>
            <w:pPr>
              <w:jc w:val="center"/>
            </w:pPr>
            <w:r/>
            <w:r>
              <w:rPr>
                <w:b w:val="0"/>
                <w:sz w:val="18"/>
              </w:rPr>
              <w:t>2 498</w:t>
            </w:r>
          </w:p>
        </w:tc>
        <w:tc>
          <w:tcPr>
            <w:tcW w:type="dxa" w:w="737"/>
          </w:tcPr>
          <w:p>
            <w:pPr>
              <w:jc w:val="center"/>
            </w:pPr>
            <w:r/>
            <w:r>
              <w:rPr>
                <w:b w:val="0"/>
                <w:sz w:val="18"/>
              </w:rPr>
              <w:t>3 542</w:t>
            </w:r>
          </w:p>
        </w:tc>
      </w:tr>
      <w:tr>
        <w:tc>
          <w:tcPr>
            <w:tcW w:type="dxa" w:w="2721"/>
          </w:tcPr>
          <w:p>
            <w:pPr>
              <w:jc w:val="center"/>
            </w:pPr>
            <w:r/>
            <w:r>
              <w:rPr>
                <w:b/>
                <w:sz w:val="18"/>
              </w:rPr>
              <w:t>pizzicato_secco</w:t>
            </w:r>
          </w:p>
        </w:tc>
        <w:tc>
          <w:tcPr>
            <w:tcW w:type="dxa" w:w="624"/>
          </w:tcPr>
          <w:p>
            <w:pPr>
              <w:jc w:val="center"/>
            </w:pPr>
            <w:r/>
            <w:r>
              <w:rPr>
                <w:b w:val="0"/>
                <w:sz w:val="18"/>
              </w:rPr>
              <w:t>189</w:t>
            </w:r>
          </w:p>
        </w:tc>
        <w:tc>
          <w:tcPr>
            <w:tcW w:type="dxa" w:w="737"/>
          </w:tcPr>
          <w:p>
            <w:pPr>
              <w:jc w:val="center"/>
            </w:pPr>
            <w:r/>
            <w:r>
              <w:rPr>
                <w:b w:val="0"/>
                <w:sz w:val="18"/>
              </w:rPr>
              <w:t>388</w:t>
            </w:r>
          </w:p>
        </w:tc>
        <w:tc>
          <w:tcPr>
            <w:tcW w:type="dxa" w:w="737"/>
          </w:tcPr>
          <w:p>
            <w:pPr>
              <w:jc w:val="center"/>
            </w:pPr>
            <w:r/>
            <w:r>
              <w:rPr>
                <w:b w:val="0"/>
                <w:sz w:val="18"/>
              </w:rPr>
              <w:t>764</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2 390</w:t>
            </w:r>
          </w:p>
        </w:tc>
        <w:tc>
          <w:tcPr>
            <w:tcW w:type="dxa" w:w="737"/>
          </w:tcPr>
          <w:p>
            <w:pPr>
              <w:jc w:val="center"/>
            </w:pPr>
            <w:r/>
            <w:r>
              <w:rPr>
                <w:b w:val="0"/>
                <w:sz w:val="18"/>
              </w:rPr>
              <w:t>3 456</w:t>
            </w:r>
          </w:p>
        </w:tc>
      </w:tr>
      <w:tr>
        <w:tc>
          <w:tcPr>
            <w:tcW w:type="dxa" w:w="2721"/>
          </w:tcPr>
          <w:p>
            <w:pPr>
              <w:jc w:val="center"/>
            </w:pPr>
            <w:r/>
            <w:r>
              <w:rPr>
                <w:b/>
                <w:sz w:val="18"/>
              </w:rPr>
              <w:t>sforzato</w:t>
            </w:r>
          </w:p>
        </w:tc>
        <w:tc>
          <w:tcPr>
            <w:tcW w:type="dxa" w:w="624"/>
          </w:tcPr>
          <w:p>
            <w:pPr>
              <w:jc w:val="center"/>
            </w:pPr>
            <w:r/>
            <w:r>
              <w:rPr>
                <w:b w:val="0"/>
                <w:sz w:val="18"/>
              </w:rPr>
              <w:t>100</w:t>
            </w:r>
          </w:p>
        </w:tc>
        <w:tc>
          <w:tcPr>
            <w:tcW w:type="dxa" w:w="737"/>
          </w:tcPr>
          <w:p>
            <w:pPr>
              <w:jc w:val="center"/>
            </w:pPr>
            <w:r/>
            <w:r>
              <w:rPr>
                <w:b w:val="0"/>
                <w:sz w:val="18"/>
              </w:rPr>
              <w:t>452</w:t>
            </w:r>
          </w:p>
        </w:tc>
        <w:tc>
          <w:tcPr>
            <w:tcW w:type="dxa" w:w="737"/>
          </w:tcPr>
          <w:p>
            <w:pPr>
              <w:jc w:val="center"/>
            </w:pPr>
            <w:r/>
            <w:r>
              <w:rPr>
                <w:b w:val="0"/>
                <w:sz w:val="18"/>
              </w:rPr>
              <w:t>1 174</w:t>
            </w:r>
          </w:p>
        </w:tc>
        <w:tc>
          <w:tcPr>
            <w:tcW w:type="dxa" w:w="737"/>
          </w:tcPr>
          <w:p>
            <w:pPr>
              <w:jc w:val="center"/>
            </w:pPr>
            <w:r/>
            <w:r>
              <w:rPr>
                <w:b w:val="0"/>
                <w:sz w:val="18"/>
              </w:rPr>
              <w:t>2 218</w:t>
            </w:r>
          </w:p>
        </w:tc>
        <w:tc>
          <w:tcPr>
            <w:tcW w:type="dxa" w:w="737"/>
          </w:tcPr>
          <w:p>
            <w:pPr>
              <w:jc w:val="center"/>
            </w:pPr>
            <w:r/>
            <w:r>
              <w:rPr>
                <w:b w:val="0"/>
                <w:sz w:val="18"/>
              </w:rPr>
              <w:t>2 907</w:t>
            </w:r>
          </w:p>
        </w:tc>
        <w:tc>
          <w:tcPr>
            <w:tcW w:type="dxa" w:w="737"/>
          </w:tcPr>
          <w:p>
            <w:pPr>
              <w:jc w:val="center"/>
            </w:pPr>
            <w:r/>
            <w:r>
              <w:rPr>
                <w:b w:val="0"/>
                <w:sz w:val="18"/>
              </w:rPr>
              <w:t>4 038</w:t>
            </w:r>
          </w:p>
        </w:tc>
        <w:tc>
          <w:tcPr>
            <w:tcW w:type="dxa" w:w="737"/>
          </w:tcPr>
          <w:p>
            <w:pPr>
              <w:jc w:val="center"/>
            </w:pPr>
            <w:r/>
            <w:r>
              <w:rPr>
                <w:b w:val="0"/>
                <w:sz w:val="18"/>
              </w:rPr>
              <w:t>4 737</w:t>
            </w:r>
          </w:p>
        </w:tc>
      </w:tr>
      <w:tr>
        <w:tc>
          <w:tcPr>
            <w:tcW w:type="dxa" w:w="2721"/>
          </w:tcPr>
          <w:p>
            <w:pPr>
              <w:jc w:val="center"/>
            </w:pPr>
            <w:r/>
            <w:r>
              <w:rPr>
                <w:b/>
                <w:sz w:val="18"/>
              </w:rPr>
              <w:t>staccato</w:t>
            </w:r>
          </w:p>
        </w:tc>
        <w:tc>
          <w:tcPr>
            <w:tcW w:type="dxa" w:w="624"/>
          </w:tcPr>
          <w:p>
            <w:pPr>
              <w:jc w:val="center"/>
            </w:pPr>
            <w:r/>
            <w:r>
              <w:rPr>
                <w:b w:val="0"/>
                <w:sz w:val="18"/>
              </w:rPr>
              <w:t>60</w:t>
            </w:r>
          </w:p>
        </w:tc>
        <w:tc>
          <w:tcPr>
            <w:tcW w:type="dxa" w:w="737"/>
          </w:tcPr>
          <w:p>
            <w:pPr>
              <w:jc w:val="center"/>
            </w:pPr>
            <w:r/>
            <w:r>
              <w:rPr>
                <w:b w:val="0"/>
                <w:sz w:val="18"/>
              </w:rPr>
              <w:t>474</w:t>
            </w:r>
          </w:p>
        </w:tc>
        <w:tc>
          <w:tcPr>
            <w:tcW w:type="dxa" w:w="737"/>
          </w:tcPr>
          <w:p>
            <w:pPr>
              <w:jc w:val="center"/>
            </w:pPr>
            <w:r/>
            <w:r>
              <w:rPr>
                <w:b w:val="0"/>
                <w:sz w:val="18"/>
              </w:rPr>
              <w:t>1 098</w:t>
            </w:r>
          </w:p>
        </w:tc>
        <w:tc>
          <w:tcPr>
            <w:tcW w:type="dxa" w:w="737"/>
          </w:tcPr>
          <w:p>
            <w:pPr>
              <w:jc w:val="center"/>
            </w:pPr>
            <w:r/>
            <w:r>
              <w:rPr>
                <w:b w:val="0"/>
                <w:sz w:val="18"/>
              </w:rPr>
              <w:t>2 207</w:t>
            </w:r>
          </w:p>
        </w:tc>
        <w:tc>
          <w:tcPr>
            <w:tcW w:type="dxa" w:w="737"/>
          </w:tcPr>
          <w:p>
            <w:pPr>
              <w:jc w:val="center"/>
            </w:pPr>
            <w:r/>
            <w:r>
              <w:rPr>
                <w:b w:val="0"/>
                <w:sz w:val="18"/>
              </w:rPr>
              <w:t>3 122</w:t>
            </w:r>
          </w:p>
        </w:tc>
        <w:tc>
          <w:tcPr>
            <w:tcW w:type="dxa" w:w="737"/>
          </w:tcPr>
          <w:p>
            <w:pPr>
              <w:jc w:val="center"/>
            </w:pPr>
            <w:r/>
            <w:r>
              <w:rPr>
                <w:b w:val="0"/>
                <w:sz w:val="18"/>
              </w:rPr>
              <w:t>3 919</w:t>
            </w:r>
          </w:p>
        </w:tc>
        <w:tc>
          <w:tcPr>
            <w:tcW w:type="dxa" w:w="737"/>
          </w:tcPr>
          <w:p>
            <w:pPr>
              <w:jc w:val="center"/>
            </w:pPr>
            <w:r/>
            <w:r>
              <w:rPr>
                <w:b w:val="0"/>
                <w:sz w:val="18"/>
              </w:rPr>
              <w:t>4 565</w:t>
            </w:r>
          </w:p>
        </w:tc>
      </w:tr>
      <w:tr>
        <w:tc>
          <w:tcPr>
            <w:tcW w:type="dxa" w:w="2721"/>
          </w:tcPr>
          <w:p>
            <w:pPr>
              <w:jc w:val="center"/>
            </w:pPr>
            <w:r/>
            <w:r>
              <w:rPr>
                <w:b/>
                <w:sz w:val="18"/>
              </w:rPr>
              <w:t>sul_ponticello</w:t>
            </w:r>
          </w:p>
        </w:tc>
        <w:tc>
          <w:tcPr>
            <w:tcW w:type="dxa" w:w="624"/>
          </w:tcPr>
          <w:p>
            <w:pPr>
              <w:jc w:val="center"/>
            </w:pPr>
            <w:r/>
            <w:r>
              <w:rPr>
                <w:b w:val="0"/>
                <w:sz w:val="18"/>
              </w:rPr>
              <w:t>58</w:t>
            </w:r>
          </w:p>
        </w:tc>
        <w:tc>
          <w:tcPr>
            <w:tcW w:type="dxa" w:w="737"/>
          </w:tcPr>
          <w:p>
            <w:pPr>
              <w:jc w:val="center"/>
            </w:pPr>
            <w:r/>
            <w:r>
              <w:rPr>
                <w:b w:val="0"/>
                <w:sz w:val="18"/>
              </w:rPr>
              <w:t>388</w:t>
            </w:r>
          </w:p>
        </w:tc>
        <w:tc>
          <w:tcPr>
            <w:tcW w:type="dxa" w:w="737"/>
          </w:tcPr>
          <w:p>
            <w:pPr>
              <w:jc w:val="center"/>
            </w:pPr>
            <w:r/>
            <w:r>
              <w:rPr>
                <w:b w:val="0"/>
                <w:sz w:val="18"/>
              </w:rPr>
              <w:t>937</w:t>
            </w:r>
          </w:p>
        </w:tc>
        <w:tc>
          <w:tcPr>
            <w:tcW w:type="dxa" w:w="737"/>
          </w:tcPr>
          <w:p>
            <w:pPr>
              <w:jc w:val="center"/>
            </w:pPr>
            <w:r/>
            <w:r>
              <w:rPr>
                <w:b w:val="0"/>
                <w:sz w:val="18"/>
              </w:rPr>
              <w:t>2 196</w:t>
            </w:r>
          </w:p>
        </w:tc>
        <w:tc>
          <w:tcPr>
            <w:tcW w:type="dxa" w:w="737"/>
          </w:tcPr>
          <w:p>
            <w:pPr>
              <w:jc w:val="center"/>
            </w:pPr>
            <w:r/>
            <w:r>
              <w:rPr>
                <w:b w:val="0"/>
                <w:sz w:val="18"/>
              </w:rPr>
              <w:t>2 939</w:t>
            </w:r>
          </w:p>
        </w:tc>
        <w:tc>
          <w:tcPr>
            <w:tcW w:type="dxa" w:w="737"/>
          </w:tcPr>
          <w:p>
            <w:pPr>
              <w:jc w:val="center"/>
            </w:pPr>
            <w:r/>
            <w:r>
              <w:rPr>
                <w:b w:val="0"/>
                <w:sz w:val="18"/>
              </w:rPr>
              <w:t>3 833</w:t>
            </w:r>
          </w:p>
        </w:tc>
        <w:tc>
          <w:tcPr>
            <w:tcW w:type="dxa" w:w="737"/>
          </w:tcPr>
          <w:p>
            <w:pPr>
              <w:jc w:val="center"/>
            </w:pPr>
            <w:r/>
            <w:r>
              <w:rPr>
                <w:b w:val="0"/>
                <w:sz w:val="18"/>
              </w:rPr>
              <w:t>4 360</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46</w:t>
            </w:r>
          </w:p>
        </w:tc>
        <w:tc>
          <w:tcPr>
            <w:tcW w:type="dxa" w:w="737"/>
            <w:shd w:fill="DFF0D8"/>
          </w:tcPr>
          <w:p>
            <w:pPr>
              <w:jc w:val="center"/>
            </w:pPr>
            <w:r/>
            <w:r>
              <w:rPr>
                <w:b w:val="0"/>
                <w:sz w:val="18"/>
              </w:rPr>
              <w:t>409</w:t>
            </w:r>
          </w:p>
        </w:tc>
        <w:tc>
          <w:tcPr>
            <w:tcW w:type="dxa" w:w="737"/>
            <w:shd w:fill="DFF0D8"/>
          </w:tcPr>
          <w:p>
            <w:pPr>
              <w:jc w:val="center"/>
            </w:pPr>
            <w:r/>
            <w:r>
              <w:rPr>
                <w:b w:val="0"/>
                <w:sz w:val="18"/>
              </w:rPr>
              <w:t>1 001</w:t>
            </w:r>
          </w:p>
        </w:tc>
        <w:tc>
          <w:tcPr>
            <w:tcW w:type="dxa" w:w="737"/>
            <w:shd w:fill="DFF0D8"/>
          </w:tcPr>
          <w:p>
            <w:pPr>
              <w:jc w:val="center"/>
            </w:pPr>
            <w:r/>
            <w:r>
              <w:rPr>
                <w:b w:val="0"/>
                <w:sz w:val="18"/>
              </w:rPr>
              <w:t>2 347</w:t>
            </w:r>
          </w:p>
        </w:tc>
        <w:tc>
          <w:tcPr>
            <w:tcW w:type="dxa" w:w="737"/>
            <w:shd w:fill="DFF0D8"/>
          </w:tcPr>
          <w:p>
            <w:pPr>
              <w:jc w:val="center"/>
            </w:pPr>
            <w:r/>
            <w:r>
              <w:rPr>
                <w:b w:val="0"/>
                <w:sz w:val="18"/>
              </w:rPr>
              <w:t>2 961</w:t>
            </w:r>
          </w:p>
        </w:tc>
        <w:tc>
          <w:tcPr>
            <w:tcW w:type="dxa" w:w="737"/>
            <w:shd w:fill="DFF0D8"/>
          </w:tcPr>
          <w:p>
            <w:pPr>
              <w:jc w:val="center"/>
            </w:pPr>
            <w:r/>
            <w:r>
              <w:rPr>
                <w:b w:val="0"/>
                <w:sz w:val="18"/>
              </w:rPr>
              <w:t>3 801</w:t>
            </w:r>
          </w:p>
        </w:tc>
        <w:tc>
          <w:tcPr>
            <w:tcW w:type="dxa" w:w="737"/>
            <w:shd w:fill="DFF0D8"/>
          </w:tcPr>
          <w:p>
            <w:pPr>
              <w:jc w:val="center"/>
            </w:pPr>
            <w:r/>
            <w:r>
              <w:rPr>
                <w:b w:val="0"/>
                <w:sz w:val="18"/>
              </w:rPr>
              <w:t>4 447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σ=223 [366–549]</w:t>
            </w:r>
          </w:p>
        </w:tc>
        <w:tc>
          <w:tcPr>
            <w:tcW w:type="dxa" w:w="737"/>
            <w:shd w:fill="DFF0D8"/>
          </w:tcPr>
          <w:p>
            <w:pPr>
              <w:jc w:val="center"/>
            </w:pPr>
            <w:r/>
            <w:r>
              <w:rPr>
                <w:b w:val="0"/>
                <w:color w:val="787878"/>
                <w:sz w:val="14"/>
              </w:rPr>
              <w:t>σ=644 [915–1981]</w:t>
            </w:r>
          </w:p>
        </w:tc>
        <w:tc>
          <w:tcPr>
            <w:tcW w:type="dxa" w:w="737"/>
            <w:shd w:fill="DFF0D8"/>
          </w:tcPr>
          <w:p>
            <w:pPr>
              <w:jc w:val="center"/>
            </w:pPr>
            <w:r/>
            <w:r>
              <w:rPr>
                <w:b w:val="0"/>
                <w:color w:val="787878"/>
                <w:sz w:val="14"/>
              </w:rPr>
              <w:t>σ=680 [1992–2616]</w:t>
            </w:r>
          </w:p>
        </w:tc>
        <w:tc>
          <w:tcPr>
            <w:tcW w:type="dxa" w:w="737"/>
            <w:shd w:fill="DFF0D8"/>
          </w:tcPr>
          <w:p>
            <w:pPr>
              <w:jc w:val="center"/>
            </w:pPr>
            <w:r/>
            <w:r>
              <w:rPr>
                <w:b w:val="0"/>
                <w:color w:val="787878"/>
                <w:sz w:val="14"/>
              </w:rPr>
              <w:t>σ=579</w:t>
            </w:r>
          </w:p>
        </w:tc>
        <w:tc>
          <w:tcPr>
            <w:tcW w:type="dxa" w:w="737"/>
            <w:shd w:fill="DFF0D8"/>
          </w:tcPr>
          <w:p>
            <w:pPr>
              <w:jc w:val="center"/>
            </w:pPr>
            <w:r/>
            <w:r>
              <w:rPr>
                <w:b w:val="0"/>
                <w:color w:val="787878"/>
                <w:sz w:val="14"/>
              </w:rPr>
              <w:t>σ=651</w:t>
            </w:r>
          </w:p>
        </w:tc>
        <w:tc>
          <w:tcPr>
            <w:tcW w:type="dxa" w:w="737"/>
            <w:shd w:fill="DFF0D8"/>
          </w:tcPr>
          <w:p>
            <w:pPr>
              <w:jc w:val="center"/>
            </w:pPr>
            <w:r/>
            <w:r>
              <w:rPr>
                <w:b w:val="0"/>
                <w:color w:val="787878"/>
                <w:sz w:val="14"/>
              </w:rPr>
              <w:t>σ=704</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377</w:t>
            </w:r>
          </w:p>
        </w:tc>
        <w:tc>
          <w:tcPr>
            <w:tcW w:type="dxa" w:w="737"/>
          </w:tcPr>
          <w:p>
            <w:pPr>
              <w:jc w:val="center"/>
            </w:pPr>
            <w:r/>
            <w:r>
              <w:rPr>
                <w:b w:val="0"/>
                <w:sz w:val="18"/>
              </w:rPr>
              <w:t>926</w:t>
            </w:r>
          </w:p>
        </w:tc>
        <w:tc>
          <w:tcPr>
            <w:tcW w:type="dxa" w:w="737"/>
          </w:tcPr>
          <w:p>
            <w:pPr>
              <w:jc w:val="center"/>
            </w:pPr>
            <w:r/>
            <w:r>
              <w:rPr>
                <w:b w:val="0"/>
                <w:sz w:val="18"/>
              </w:rPr>
              <w:t>2 100</w:t>
            </w:r>
          </w:p>
        </w:tc>
        <w:tc>
          <w:tcPr>
            <w:tcW w:type="dxa" w:w="737"/>
          </w:tcPr>
          <w:p>
            <w:pPr>
              <w:jc w:val="center"/>
            </w:pPr>
            <w:r/>
            <w:r>
              <w:rPr>
                <w:b w:val="0"/>
                <w:sz w:val="18"/>
              </w:rPr>
              <w:t>2 810</w:t>
            </w:r>
          </w:p>
        </w:tc>
        <w:tc>
          <w:tcPr>
            <w:tcW w:type="dxa" w:w="737"/>
          </w:tcPr>
          <w:p>
            <w:pPr>
              <w:jc w:val="center"/>
            </w:pPr>
            <w:r/>
            <w:r>
              <w:rPr>
                <w:b w:val="0"/>
                <w:sz w:val="18"/>
              </w:rPr>
              <w:t>3 736</w:t>
            </w:r>
          </w:p>
        </w:tc>
        <w:tc>
          <w:tcPr>
            <w:tcW w:type="dxa" w:w="737"/>
          </w:tcPr>
          <w:p>
            <w:pPr>
              <w:jc w:val="center"/>
            </w:pPr>
            <w:r/>
            <w:r>
              <w:rPr>
                <w:b w:val="0"/>
                <w:sz w:val="18"/>
              </w:rPr>
              <w:t>4 479</w:t>
            </w:r>
          </w:p>
        </w:tc>
      </w:tr>
      <w:tr>
        <w:tc>
          <w:tcPr>
            <w:tcW w:type="dxa" w:w="2721"/>
          </w:tcPr>
          <w:p>
            <w:pPr>
              <w:jc w:val="center"/>
            </w:pPr>
            <w:r/>
            <w:r>
              <w:rPr>
                <w:b/>
                <w:sz w:val="18"/>
              </w:rPr>
              <w:t>sul_ponticello_tremolo</w:t>
            </w:r>
          </w:p>
        </w:tc>
        <w:tc>
          <w:tcPr>
            <w:tcW w:type="dxa" w:w="624"/>
          </w:tcPr>
          <w:p>
            <w:pPr>
              <w:jc w:val="center"/>
            </w:pPr>
            <w:r/>
            <w:r>
              <w:rPr>
                <w:b w:val="0"/>
                <w:sz w:val="18"/>
              </w:rPr>
              <w:t>58</w:t>
            </w:r>
          </w:p>
        </w:tc>
        <w:tc>
          <w:tcPr>
            <w:tcW w:type="dxa" w:w="737"/>
          </w:tcPr>
          <w:p>
            <w:pPr>
              <w:jc w:val="center"/>
            </w:pPr>
            <w:r/>
            <w:r>
              <w:rPr>
                <w:b w:val="0"/>
                <w:sz w:val="18"/>
              </w:rPr>
              <w:t>603</w:t>
            </w:r>
          </w:p>
        </w:tc>
        <w:tc>
          <w:tcPr>
            <w:tcW w:type="dxa" w:w="737"/>
          </w:tcPr>
          <w:p>
            <w:pPr>
              <w:jc w:val="center"/>
            </w:pPr>
            <w:r/>
            <w:r>
              <w:rPr>
                <w:b w:val="0"/>
                <w:sz w:val="18"/>
              </w:rPr>
              <w:t>1 572</w:t>
            </w:r>
          </w:p>
        </w:tc>
        <w:tc>
          <w:tcPr>
            <w:tcW w:type="dxa" w:w="737"/>
          </w:tcPr>
          <w:p>
            <w:pPr>
              <w:jc w:val="center"/>
            </w:pPr>
            <w:r/>
            <w:r>
              <w:rPr>
                <w:b w:val="0"/>
                <w:sz w:val="18"/>
              </w:rPr>
              <w:t>2 358</w:t>
            </w:r>
          </w:p>
        </w:tc>
        <w:tc>
          <w:tcPr>
            <w:tcW w:type="dxa" w:w="737"/>
          </w:tcPr>
          <w:p>
            <w:pPr>
              <w:jc w:val="center"/>
            </w:pPr>
            <w:r/>
            <w:r>
              <w:rPr>
                <w:b w:val="0"/>
                <w:sz w:val="18"/>
              </w:rPr>
              <w:t>2 950</w:t>
            </w:r>
          </w:p>
        </w:tc>
        <w:tc>
          <w:tcPr>
            <w:tcW w:type="dxa" w:w="737"/>
          </w:tcPr>
          <w:p>
            <w:pPr>
              <w:jc w:val="center"/>
            </w:pPr>
            <w:r/>
            <w:r>
              <w:rPr>
                <w:b w:val="0"/>
                <w:sz w:val="18"/>
              </w:rPr>
              <w:t>3 801</w:t>
            </w:r>
          </w:p>
        </w:tc>
        <w:tc>
          <w:tcPr>
            <w:tcW w:type="dxa" w:w="737"/>
          </w:tcPr>
          <w:p>
            <w:pPr>
              <w:jc w:val="center"/>
            </w:pPr>
            <w:r/>
            <w:r>
              <w:rPr>
                <w:b w:val="0"/>
                <w:sz w:val="18"/>
              </w:rPr>
              <w:t>4 371</w:t>
            </w:r>
          </w:p>
        </w:tc>
      </w:tr>
      <w:tr>
        <w:tc>
          <w:tcPr>
            <w:tcW w:type="dxa" w:w="2721"/>
          </w:tcPr>
          <w:p>
            <w:pPr>
              <w:jc w:val="center"/>
            </w:pPr>
            <w:r/>
            <w:r>
              <w:rPr>
                <w:b/>
                <w:sz w:val="18"/>
              </w:rPr>
              <w:t>sul_tasto</w:t>
            </w:r>
          </w:p>
        </w:tc>
        <w:tc>
          <w:tcPr>
            <w:tcW w:type="dxa" w:w="624"/>
          </w:tcPr>
          <w:p>
            <w:pPr>
              <w:jc w:val="center"/>
            </w:pPr>
            <w:r/>
            <w:r>
              <w:rPr>
                <w:b w:val="0"/>
                <w:sz w:val="18"/>
              </w:rPr>
              <w:t>50</w:t>
            </w:r>
          </w:p>
        </w:tc>
        <w:tc>
          <w:tcPr>
            <w:tcW w:type="dxa" w:w="737"/>
          </w:tcPr>
          <w:p>
            <w:pPr>
              <w:jc w:val="center"/>
            </w:pPr>
            <w:r/>
            <w:r>
              <w:rPr>
                <w:b w:val="0"/>
                <w:sz w:val="18"/>
              </w:rPr>
              <w:t>517</w:t>
            </w:r>
          </w:p>
        </w:tc>
        <w:tc>
          <w:tcPr>
            <w:tcW w:type="dxa" w:w="737"/>
          </w:tcPr>
          <w:p>
            <w:pPr>
              <w:jc w:val="center"/>
            </w:pPr>
            <w:r/>
            <w:r>
              <w:rPr>
                <w:b w:val="0"/>
                <w:sz w:val="18"/>
              </w:rPr>
              <w:t>1 012</w:t>
            </w:r>
          </w:p>
        </w:tc>
        <w:tc>
          <w:tcPr>
            <w:tcW w:type="dxa" w:w="737"/>
          </w:tcPr>
          <w:p>
            <w:pPr>
              <w:jc w:val="center"/>
            </w:pPr>
            <w:r/>
            <w:r>
              <w:rPr>
                <w:b w:val="0"/>
                <w:sz w:val="18"/>
              </w:rPr>
              <w:t>2 164</w:t>
            </w:r>
          </w:p>
        </w:tc>
        <w:tc>
          <w:tcPr>
            <w:tcW w:type="dxa" w:w="737"/>
          </w:tcPr>
          <w:p>
            <w:pPr>
              <w:jc w:val="center"/>
            </w:pPr>
            <w:r/>
            <w:r>
              <w:rPr>
                <w:b w:val="0"/>
                <w:sz w:val="18"/>
              </w:rPr>
              <w:t>2 616</w:t>
            </w:r>
          </w:p>
        </w:tc>
        <w:tc>
          <w:tcPr>
            <w:tcW w:type="dxa" w:w="737"/>
          </w:tcPr>
          <w:p>
            <w:pPr>
              <w:jc w:val="center"/>
            </w:pPr>
            <w:r/>
            <w:r>
              <w:rPr>
                <w:b w:val="0"/>
                <w:sz w:val="18"/>
              </w:rPr>
              <w:t>3 510</w:t>
            </w:r>
          </w:p>
        </w:tc>
        <w:tc>
          <w:tcPr>
            <w:tcW w:type="dxa" w:w="737"/>
          </w:tcPr>
          <w:p>
            <w:pPr>
              <w:jc w:val="center"/>
            </w:pPr>
            <w:r/>
            <w:r>
              <w:rPr>
                <w:b w:val="0"/>
                <w:sz w:val="18"/>
              </w:rPr>
              <w:t>4 242</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431</w:t>
            </w:r>
          </w:p>
        </w:tc>
        <w:tc>
          <w:tcPr>
            <w:tcW w:type="dxa" w:w="737"/>
            <w:shd w:fill="DFF0D8"/>
          </w:tcPr>
          <w:p>
            <w:pPr>
              <w:jc w:val="center"/>
            </w:pPr>
            <w:r/>
            <w:r>
              <w:rPr>
                <w:b w:val="0"/>
                <w:sz w:val="18"/>
              </w:rPr>
              <w:t>1 120</w:t>
            </w:r>
          </w:p>
        </w:tc>
        <w:tc>
          <w:tcPr>
            <w:tcW w:type="dxa" w:w="737"/>
            <w:shd w:fill="DFF0D8"/>
          </w:tcPr>
          <w:p>
            <w:pPr>
              <w:jc w:val="center"/>
            </w:pPr>
            <w:r/>
            <w:r>
              <w:rPr>
                <w:b w:val="0"/>
                <w:sz w:val="18"/>
              </w:rPr>
              <w:t>2 110</w:t>
            </w:r>
          </w:p>
        </w:tc>
        <w:tc>
          <w:tcPr>
            <w:tcW w:type="dxa" w:w="737"/>
            <w:shd w:fill="DFF0D8"/>
          </w:tcPr>
          <w:p>
            <w:pPr>
              <w:jc w:val="center"/>
            </w:pPr>
            <w:r/>
            <w:r>
              <w:rPr>
                <w:b w:val="0"/>
                <w:sz w:val="18"/>
              </w:rPr>
              <w:t>2 832</w:t>
            </w:r>
          </w:p>
        </w:tc>
        <w:tc>
          <w:tcPr>
            <w:tcW w:type="dxa" w:w="737"/>
            <w:shd w:fill="DFF0D8"/>
          </w:tcPr>
          <w:p>
            <w:pPr>
              <w:jc w:val="center"/>
            </w:pPr>
            <w:r/>
            <w:r>
              <w:rPr>
                <w:b w:val="0"/>
                <w:sz w:val="18"/>
              </w:rPr>
              <w:t>3 854</w:t>
            </w:r>
          </w:p>
        </w:tc>
        <w:tc>
          <w:tcPr>
            <w:tcW w:type="dxa" w:w="737"/>
            <w:shd w:fill="DFF0D8"/>
          </w:tcPr>
          <w:p>
            <w:pPr>
              <w:jc w:val="center"/>
            </w:pPr>
            <w:r/>
            <w:r>
              <w:rPr>
                <w:b w:val="0"/>
                <w:sz w:val="18"/>
              </w:rPr>
              <w:t>4 468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σ=169 [388–549]</w:t>
            </w:r>
          </w:p>
        </w:tc>
        <w:tc>
          <w:tcPr>
            <w:tcW w:type="dxa" w:w="737"/>
            <w:shd w:fill="DFF0D8"/>
          </w:tcPr>
          <w:p>
            <w:pPr>
              <w:jc w:val="center"/>
            </w:pPr>
            <w:r/>
            <w:r>
              <w:rPr>
                <w:b w:val="0"/>
                <w:color w:val="787878"/>
                <w:sz w:val="14"/>
              </w:rPr>
              <w:t>σ=484 [872–1594]</w:t>
            </w:r>
          </w:p>
        </w:tc>
        <w:tc>
          <w:tcPr>
            <w:tcW w:type="dxa" w:w="737"/>
            <w:shd w:fill="DFF0D8"/>
          </w:tcPr>
          <w:p>
            <w:pPr>
              <w:jc w:val="center"/>
            </w:pPr>
            <w:r/>
            <w:r>
              <w:rPr>
                <w:b w:val="0"/>
                <w:color w:val="787878"/>
                <w:sz w:val="14"/>
              </w:rPr>
              <w:t>σ=580 [1895–2369]</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σ=779</w:t>
            </w:r>
          </w:p>
        </w:tc>
        <w:tc>
          <w:tcPr>
            <w:tcW w:type="dxa" w:w="737"/>
            <w:shd w:fill="DFF0D8"/>
          </w:tcPr>
          <w:p>
            <w:pPr>
              <w:jc w:val="center"/>
            </w:pPr>
            <w:r/>
            <w:r>
              <w:rPr>
                <w:b w:val="0"/>
                <w:color w:val="787878"/>
                <w:sz w:val="14"/>
              </w:rPr>
              <w:t>σ=867</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398</w:t>
            </w:r>
          </w:p>
        </w:tc>
        <w:tc>
          <w:tcPr>
            <w:tcW w:type="dxa" w:w="737"/>
          </w:tcPr>
          <w:p>
            <w:pPr>
              <w:jc w:val="center"/>
            </w:pPr>
            <w:r/>
            <w:r>
              <w:rPr>
                <w:b w:val="0"/>
                <w:sz w:val="18"/>
              </w:rPr>
              <w:t>948</w:t>
            </w:r>
          </w:p>
        </w:tc>
        <w:tc>
          <w:tcPr>
            <w:tcW w:type="dxa" w:w="737"/>
          </w:tcPr>
          <w:p>
            <w:pPr>
              <w:jc w:val="center"/>
            </w:pPr>
            <w:r/>
            <w:r>
              <w:rPr>
                <w:b w:val="0"/>
                <w:sz w:val="18"/>
              </w:rPr>
              <w:t>2 196</w:t>
            </w:r>
          </w:p>
        </w:tc>
        <w:tc>
          <w:tcPr>
            <w:tcW w:type="dxa" w:w="737"/>
          </w:tcPr>
          <w:p>
            <w:pPr>
              <w:jc w:val="center"/>
            </w:pPr>
            <w:r/>
            <w:r>
              <w:rPr>
                <w:b w:val="0"/>
                <w:sz w:val="18"/>
              </w:rPr>
              <w:t>2 778</w:t>
            </w:r>
          </w:p>
        </w:tc>
        <w:tc>
          <w:tcPr>
            <w:tcW w:type="dxa" w:w="737"/>
          </w:tcPr>
          <w:p>
            <w:pPr>
              <w:jc w:val="center"/>
            </w:pPr>
            <w:r/>
            <w:r>
              <w:rPr>
                <w:b w:val="0"/>
                <w:sz w:val="18"/>
              </w:rPr>
              <w:t>3 801</w:t>
            </w:r>
          </w:p>
        </w:tc>
        <w:tc>
          <w:tcPr>
            <w:tcW w:type="dxa" w:w="737"/>
          </w:tcPr>
          <w:p>
            <w:pPr>
              <w:jc w:val="center"/>
            </w:pPr>
            <w:r/>
            <w:r>
              <w:rPr>
                <w:b w:val="0"/>
                <w:sz w:val="18"/>
              </w:rPr>
              <w:t>4 436</w:t>
            </w:r>
          </w:p>
        </w:tc>
      </w:tr>
      <w:tr>
        <w:tc>
          <w:tcPr>
            <w:tcW w:type="dxa" w:w="2721"/>
          </w:tcPr>
          <w:p>
            <w:pPr>
              <w:jc w:val="center"/>
            </w:pPr>
            <w:r/>
            <w:r>
              <w:rPr>
                <w:b/>
                <w:sz w:val="18"/>
              </w:rPr>
              <w:t>tremolo</w:t>
            </w:r>
          </w:p>
        </w:tc>
        <w:tc>
          <w:tcPr>
            <w:tcW w:type="dxa" w:w="624"/>
          </w:tcPr>
          <w:p>
            <w:pPr>
              <w:jc w:val="center"/>
            </w:pPr>
            <w:r/>
            <w:r>
              <w:rPr>
                <w:b w:val="0"/>
                <w:sz w:val="18"/>
              </w:rPr>
              <w:t>285</w:t>
            </w:r>
          </w:p>
        </w:tc>
        <w:tc>
          <w:tcPr>
            <w:tcW w:type="dxa" w:w="737"/>
          </w:tcPr>
          <w:p>
            <w:pPr>
              <w:jc w:val="center"/>
            </w:pPr>
            <w:r/>
            <w:r>
              <w:rPr>
                <w:b w:val="0"/>
                <w:sz w:val="18"/>
              </w:rPr>
              <w:t>495</w:t>
            </w:r>
          </w:p>
        </w:tc>
        <w:tc>
          <w:tcPr>
            <w:tcW w:type="dxa" w:w="737"/>
          </w:tcPr>
          <w:p>
            <w:pPr>
              <w:jc w:val="center"/>
            </w:pPr>
            <w:r/>
            <w:r>
              <w:rPr>
                <w:b w:val="0"/>
                <w:sz w:val="18"/>
              </w:rPr>
              <w:t>1 163</w:t>
            </w:r>
          </w:p>
        </w:tc>
        <w:tc>
          <w:tcPr>
            <w:tcW w:type="dxa" w:w="737"/>
          </w:tcPr>
          <w:p>
            <w:pPr>
              <w:jc w:val="center"/>
            </w:pPr>
            <w:r/>
            <w:r>
              <w:rPr>
                <w:b w:val="0"/>
                <w:sz w:val="18"/>
              </w:rPr>
              <w:t>2 100</w:t>
            </w:r>
          </w:p>
        </w:tc>
        <w:tc>
          <w:tcPr>
            <w:tcW w:type="dxa" w:w="737"/>
          </w:tcPr>
          <w:p>
            <w:pPr>
              <w:jc w:val="center"/>
            </w:pPr>
            <w:r/>
            <w:r>
              <w:rPr>
                <w:b w:val="0"/>
                <w:sz w:val="18"/>
              </w:rPr>
              <w:t>2 928</w:t>
            </w:r>
          </w:p>
        </w:tc>
        <w:tc>
          <w:tcPr>
            <w:tcW w:type="dxa" w:w="737"/>
          </w:tcPr>
          <w:p>
            <w:pPr>
              <w:jc w:val="center"/>
            </w:pPr>
            <w:r/>
            <w:r>
              <w:rPr>
                <w:b w:val="0"/>
                <w:sz w:val="18"/>
              </w:rPr>
              <w:t>3 747</w:t>
            </w:r>
          </w:p>
        </w:tc>
        <w:tc>
          <w:tcPr>
            <w:tcW w:type="dxa" w:w="737"/>
          </w:tcPr>
          <w:p>
            <w:pPr>
              <w:jc w:val="center"/>
            </w:pPr>
            <w:r/>
            <w:r>
              <w:rPr>
                <w:b w:val="0"/>
                <w:sz w:val="18"/>
              </w:rPr>
              <w:t>4 404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495</w:t>
            </w:r>
          </w:p>
        </w:tc>
        <w:tc>
          <w:tcPr>
            <w:tcW w:type="dxa" w:w="737"/>
            <w:shd w:fill="DFF0D8"/>
          </w:tcPr>
          <w:p>
            <w:pPr>
              <w:jc w:val="center"/>
            </w:pPr>
            <w:r/>
            <w:r>
              <w:rPr>
                <w:b w:val="0"/>
                <w:sz w:val="18"/>
              </w:rPr>
              <w:t>1 389</w:t>
            </w:r>
          </w:p>
        </w:tc>
        <w:tc>
          <w:tcPr>
            <w:tcW w:type="dxa" w:w="737"/>
            <w:shd w:fill="DFF0D8"/>
          </w:tcPr>
          <w:p>
            <w:pPr>
              <w:jc w:val="center"/>
            </w:pPr>
            <w:r/>
            <w:r>
              <w:rPr>
                <w:b w:val="0"/>
                <w:sz w:val="18"/>
              </w:rPr>
              <w:t>2 293</w:t>
            </w:r>
          </w:p>
        </w:tc>
        <w:tc>
          <w:tcPr>
            <w:tcW w:type="dxa" w:w="737"/>
            <w:shd w:fill="DFF0D8"/>
          </w:tcPr>
          <w:p>
            <w:pPr>
              <w:jc w:val="center"/>
            </w:pPr>
            <w:r/>
            <w:r>
              <w:rPr>
                <w:b w:val="0"/>
                <w:sz w:val="18"/>
              </w:rPr>
              <w:t>3 122</w:t>
            </w:r>
          </w:p>
        </w:tc>
        <w:tc>
          <w:tcPr>
            <w:tcW w:type="dxa" w:w="737"/>
            <w:shd w:fill="DFF0D8"/>
          </w:tcPr>
          <w:p>
            <w:pPr>
              <w:jc w:val="center"/>
            </w:pPr>
            <w:r/>
            <w:r>
              <w:rPr>
                <w:b w:val="0"/>
                <w:sz w:val="18"/>
              </w:rPr>
              <w:t>3 876</w:t>
            </w:r>
          </w:p>
        </w:tc>
        <w:tc>
          <w:tcPr>
            <w:tcW w:type="dxa" w:w="737"/>
            <w:shd w:fill="DFF0D8"/>
          </w:tcPr>
          <w:p>
            <w:pPr>
              <w:jc w:val="center"/>
            </w:pPr>
            <w:r/>
            <w:r>
              <w:rPr>
                <w:b w:val="0"/>
                <w:sz w:val="18"/>
              </w:rPr>
              <w:t>4 651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σ=359 [366–829]</w:t>
            </w:r>
          </w:p>
        </w:tc>
        <w:tc>
          <w:tcPr>
            <w:tcW w:type="dxa" w:w="737"/>
            <w:shd w:fill="DFF0D8"/>
          </w:tcPr>
          <w:p>
            <w:pPr>
              <w:jc w:val="center"/>
            </w:pPr>
            <w:r/>
            <w:r>
              <w:rPr>
                <w:b w:val="0"/>
                <w:color w:val="787878"/>
                <w:sz w:val="14"/>
              </w:rPr>
              <w:t>σ=532 [840–1669]</w:t>
            </w:r>
          </w:p>
        </w:tc>
        <w:tc>
          <w:tcPr>
            <w:tcW w:type="dxa" w:w="737"/>
            <w:shd w:fill="DFF0D8"/>
          </w:tcPr>
          <w:p>
            <w:pPr>
              <w:jc w:val="center"/>
            </w:pPr>
            <w:r/>
            <w:r>
              <w:rPr>
                <w:b w:val="0"/>
                <w:color w:val="787878"/>
                <w:sz w:val="14"/>
              </w:rPr>
              <w:t>σ=680 [1981–2616]</w:t>
            </w:r>
          </w:p>
        </w:tc>
        <w:tc>
          <w:tcPr>
            <w:tcW w:type="dxa" w:w="737"/>
            <w:shd w:fill="DFF0D8"/>
          </w:tcPr>
          <w:p>
            <w:pPr>
              <w:jc w:val="center"/>
            </w:pPr>
            <w:r/>
            <w:r>
              <w:rPr>
                <w:b w:val="0"/>
                <w:color w:val="787878"/>
                <w:sz w:val="14"/>
              </w:rPr>
              <w:t>σ=641</w:t>
            </w:r>
          </w:p>
        </w:tc>
        <w:tc>
          <w:tcPr>
            <w:tcW w:type="dxa" w:w="737"/>
            <w:shd w:fill="DFF0D8"/>
          </w:tcPr>
          <w:p>
            <w:pPr>
              <w:jc w:val="center"/>
            </w:pPr>
            <w:r/>
            <w:r>
              <w:rPr>
                <w:b w:val="0"/>
                <w:color w:val="787878"/>
                <w:sz w:val="14"/>
              </w:rPr>
              <w:t>σ=730</w:t>
            </w:r>
          </w:p>
        </w:tc>
        <w:tc>
          <w:tcPr>
            <w:tcW w:type="dxa" w:w="737"/>
            <w:shd w:fill="DFF0D8"/>
          </w:tcPr>
          <w:p>
            <w:pPr>
              <w:jc w:val="center"/>
            </w:pPr>
            <w:r/>
            <w:r>
              <w:rPr>
                <w:b w:val="0"/>
                <w:color w:val="787878"/>
                <w:sz w:val="14"/>
              </w:rPr>
              <w:t>σ=712</w:t>
            </w:r>
          </w:p>
        </w:tc>
      </w:tr>
      <w:tr>
        <w:tc>
          <w:tcPr>
            <w:tcW w:type="dxa" w:w="2721"/>
          </w:tcPr>
          <w:p>
            <w:pPr>
              <w:jc w:val="center"/>
            </w:pPr>
            <w:r/>
            <w:r>
              <w:rPr>
                <w:b/>
                <w:sz w:val="18"/>
              </w:rPr>
              <w:t>trill_major_second_up</w:t>
            </w:r>
          </w:p>
        </w:tc>
        <w:tc>
          <w:tcPr>
            <w:tcW w:type="dxa" w:w="624"/>
          </w:tcPr>
          <w:p>
            <w:pPr>
              <w:jc w:val="center"/>
            </w:pPr>
            <w:r/>
            <w:r>
              <w:rPr>
                <w:b w:val="0"/>
                <w:sz w:val="18"/>
              </w:rPr>
              <w:t>61</w:t>
            </w:r>
          </w:p>
        </w:tc>
        <w:tc>
          <w:tcPr>
            <w:tcW w:type="dxa" w:w="737"/>
          </w:tcPr>
          <w:p>
            <w:pPr>
              <w:jc w:val="center"/>
            </w:pPr>
            <w:r/>
            <w:r>
              <w:rPr>
                <w:b w:val="0"/>
                <w:sz w:val="18"/>
              </w:rPr>
              <w:t>528</w:t>
            </w:r>
          </w:p>
        </w:tc>
        <w:tc>
          <w:tcPr>
            <w:tcW w:type="dxa" w:w="737"/>
          </w:tcPr>
          <w:p>
            <w:pPr>
              <w:jc w:val="center"/>
            </w:pPr>
            <w:r/>
            <w:r>
              <w:rPr>
                <w:b w:val="0"/>
                <w:sz w:val="18"/>
              </w:rPr>
              <w:t>1 120</w:t>
            </w:r>
          </w:p>
        </w:tc>
        <w:tc>
          <w:tcPr>
            <w:tcW w:type="dxa" w:w="737"/>
          </w:tcPr>
          <w:p>
            <w:pPr>
              <w:jc w:val="center"/>
            </w:pPr>
            <w:r/>
            <w:r>
              <w:rPr>
                <w:b w:val="0"/>
                <w:sz w:val="18"/>
              </w:rPr>
              <w:t>2 186</w:t>
            </w:r>
          </w:p>
        </w:tc>
        <w:tc>
          <w:tcPr>
            <w:tcW w:type="dxa" w:w="737"/>
          </w:tcPr>
          <w:p>
            <w:pPr>
              <w:jc w:val="center"/>
            </w:pPr>
            <w:r/>
            <w:r>
              <w:rPr>
                <w:b w:val="0"/>
                <w:sz w:val="18"/>
              </w:rPr>
              <w:t>2 487</w:t>
            </w:r>
          </w:p>
        </w:tc>
        <w:tc>
          <w:tcPr>
            <w:tcW w:type="dxa" w:w="737"/>
          </w:tcPr>
          <w:p>
            <w:pPr>
              <w:jc w:val="center"/>
            </w:pPr>
            <w:r/>
            <w:r>
              <w:rPr>
                <w:b w:val="0"/>
                <w:sz w:val="18"/>
              </w:rPr>
              <w:t>3 682</w:t>
            </w:r>
          </w:p>
        </w:tc>
        <w:tc>
          <w:tcPr>
            <w:tcW w:type="dxa" w:w="737"/>
          </w:tcPr>
          <w:p>
            <w:pPr>
              <w:jc w:val="center"/>
            </w:pPr>
            <w:r/>
            <w:r>
              <w:rPr>
                <w:b w:val="0"/>
                <w:sz w:val="18"/>
              </w:rPr>
              <w:t>4 296</w:t>
            </w:r>
          </w:p>
        </w:tc>
      </w:tr>
      <w:tr>
        <w:tc>
          <w:tcPr>
            <w:tcW w:type="dxa" w:w="2721"/>
          </w:tcPr>
          <w:p>
            <w:pPr>
              <w:jc w:val="center"/>
            </w:pPr>
            <w:r/>
            <w:r>
              <w:rPr>
                <w:b/>
                <w:sz w:val="18"/>
              </w:rPr>
              <w:t>trill_minor_second_up</w:t>
            </w:r>
          </w:p>
        </w:tc>
        <w:tc>
          <w:tcPr>
            <w:tcW w:type="dxa" w:w="624"/>
          </w:tcPr>
          <w:p>
            <w:pPr>
              <w:jc w:val="center"/>
            </w:pPr>
            <w:r/>
            <w:r>
              <w:rPr>
                <w:b w:val="0"/>
                <w:sz w:val="18"/>
              </w:rPr>
              <w:t>63</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2 143</w:t>
            </w:r>
          </w:p>
        </w:tc>
        <w:tc>
          <w:tcPr>
            <w:tcW w:type="dxa" w:w="737"/>
          </w:tcPr>
          <w:p>
            <w:pPr>
              <w:jc w:val="center"/>
            </w:pPr>
            <w:r/>
            <w:r>
              <w:rPr>
                <w:b w:val="0"/>
                <w:sz w:val="18"/>
              </w:rPr>
              <w:t>2 649</w:t>
            </w:r>
          </w:p>
        </w:tc>
        <w:tc>
          <w:tcPr>
            <w:tcW w:type="dxa" w:w="737"/>
          </w:tcPr>
          <w:p>
            <w:pPr>
              <w:jc w:val="center"/>
            </w:pPr>
            <w:r/>
            <w:r>
              <w:rPr>
                <w:b w:val="0"/>
                <w:sz w:val="18"/>
              </w:rPr>
              <w:t>3 585</w:t>
            </w:r>
          </w:p>
        </w:tc>
        <w:tc>
          <w:tcPr>
            <w:tcW w:type="dxa" w:w="737"/>
          </w:tcPr>
          <w:p>
            <w:pPr>
              <w:jc w:val="center"/>
            </w:pPr>
            <w:r/>
            <w:r>
              <w:rPr>
                <w:b w:val="0"/>
                <w:sz w:val="18"/>
              </w:rPr>
              <w:t>4 274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1 253 (Fp)</w:t>
            </w:r>
          </w:p>
        </w:tc>
        <w:tc>
          <w:tcPr>
            <w:tcW w:type="dxa" w:w="907"/>
          </w:tcPr>
          <w:p>
            <w:pPr>
              <w:jc w:val="center"/>
            </w:pPr>
            <w:r/>
            <w:r>
              <w:rPr>
                <w:b w:val="0"/>
                <w:sz w:val="18"/>
              </w:rPr>
              <w:t>1 393 (Fp)</w:t>
            </w:r>
          </w:p>
        </w:tc>
        <w:tc>
          <w:tcPr>
            <w:tcW w:type="dxa" w:w="1020"/>
          </w:tcPr>
          <w:p>
            <w:pPr>
              <w:jc w:val="center"/>
            </w:pPr>
            <w:r/>
            <w:r>
              <w:rPr>
                <w:b w:val="0"/>
                <w:sz w:val="18"/>
              </w:rPr>
              <w:t>Δ=140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1 253 (Fp)</w:t>
            </w:r>
          </w:p>
        </w:tc>
        <w:tc>
          <w:tcPr>
            <w:tcW w:type="dxa" w:w="907"/>
          </w:tcPr>
          <w:p>
            <w:pPr>
              <w:jc w:val="center"/>
            </w:pPr>
            <w:r/>
            <w:r>
              <w:rPr>
                <w:b w:val="0"/>
                <w:sz w:val="18"/>
              </w:rPr>
              <w:t>1 352 (Fp)</w:t>
            </w:r>
          </w:p>
        </w:tc>
        <w:tc>
          <w:tcPr>
            <w:tcW w:type="dxa" w:w="1020"/>
          </w:tcPr>
          <w:p>
            <w:pPr>
              <w:jc w:val="center"/>
            </w:pPr>
            <w:r/>
            <w:r>
              <w:rPr>
                <w:b w:val="0"/>
                <w:sz w:val="18"/>
              </w:rPr>
              <w:t>Δ=99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1 253 (Fp)</w:t>
            </w:r>
          </w:p>
        </w:tc>
        <w:tc>
          <w:tcPr>
            <w:tcW w:type="dxa" w:w="907"/>
          </w:tcPr>
          <w:p>
            <w:pPr>
              <w:jc w:val="center"/>
            </w:pPr>
            <w:r/>
            <w:r>
              <w:rPr>
                <w:b w:val="0"/>
                <w:sz w:val="18"/>
              </w:rPr>
              <w:t>1 296 (Fp)</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Trompette</w:t>
            </w:r>
          </w:p>
        </w:tc>
        <w:tc>
          <w:tcPr>
            <w:tcW w:type="dxa" w:w="907"/>
          </w:tcPr>
          <w:p>
            <w:pPr>
              <w:jc w:val="center"/>
            </w:pPr>
            <w:r/>
            <w:r>
              <w:rPr>
                <w:b w:val="0"/>
                <w:sz w:val="18"/>
              </w:rPr>
              <w:t>1 253 (Fp)</w:t>
            </w:r>
          </w:p>
        </w:tc>
        <w:tc>
          <w:tcPr>
            <w:tcW w:type="dxa" w:w="907"/>
          </w:tcPr>
          <w:p>
            <w:pPr>
              <w:jc w:val="center"/>
            </w:pPr>
            <w:r/>
            <w:r>
              <w:rPr>
                <w:b w:val="0"/>
                <w:sz w:val="18"/>
              </w:rPr>
              <w:t>1 048 (Fp)</w:t>
            </w:r>
          </w:p>
        </w:tc>
        <w:tc>
          <w:tcPr>
            <w:tcW w:type="dxa" w:w="1020"/>
          </w:tcPr>
          <w:p>
            <w:pPr>
              <w:jc w:val="center"/>
            </w:pPr>
            <w:r/>
            <w:r>
              <w:rPr>
                <w:b w:val="0"/>
                <w:sz w:val="18"/>
              </w:rPr>
              <w:t>Δ=205 Hz</w:t>
            </w:r>
          </w:p>
        </w:tc>
        <w:tc>
          <w:tcPr>
            <w:tcW w:type="dxa" w:w="1417"/>
          </w:tcPr>
          <w:p>
            <w:pPr>
              <w:jc w:val="center"/>
            </w:pPr>
            <w:r/>
            <w:r>
              <w:rPr>
                <w:b w:val="0"/>
                <w:sz w:val="18"/>
              </w:rPr>
              <w:t>Complémentaire</w:t>
            </w:r>
          </w:p>
        </w:tc>
        <w:tc>
          <w:tcPr>
            <w:tcW w:type="dxa" w:w="1417"/>
          </w:tcPr>
          <w:p>
            <w:pPr>
              <w:jc w:val="center"/>
            </w:pPr>
            <w:r/>
            <w:r>
              <w:rPr>
                <w:b w:val="0"/>
                <w:sz w:val="18"/>
              </w:rPr>
              <w:t>Octave</w:t>
            </w:r>
          </w:p>
        </w:tc>
      </w:tr>
    </w:tbl>
    <w:p/>
    <w:p>
      <w:pPr>
        <w:pStyle w:val="Heading2"/>
      </w:pPr>
      <w:r>
        <w:rPr>
          <w:color w:val="1565C0"/>
        </w:rPr>
        <w:t>Violon+sourdine</w:t>
      </w:r>
    </w:p>
    <w:p>
      <w:pPr>
        <w:jc w:val="center"/>
      </w:pPr>
      <w:r>
        <w:drawing>
          <wp:inline xmlns:a="http://schemas.openxmlformats.org/drawingml/2006/main" xmlns:pic="http://schemas.openxmlformats.org/drawingml/2006/picture">
            <wp:extent cx="5943600" cy="2948763"/>
            <wp:docPr id="2" name="Picture 2"/>
            <wp:cNvGraphicFramePr>
              <a:graphicFrameLocks noChangeAspect="1"/>
            </wp:cNvGraphicFramePr>
            <a:graphic>
              <a:graphicData uri="http://schemas.openxmlformats.org/drawingml/2006/picture">
                <pic:pic>
                  <pic:nvPicPr>
                    <pic:cNvPr id="0" name="cordes_vln_sord.png"/>
                    <pic:cNvPicPr/>
                  </pic:nvPicPr>
                  <pic:blipFill>
                    <a:blip r:embed="rId10"/>
                    <a:stretch>
                      <a:fillRect/>
                    </a:stretch>
                  </pic:blipFill>
                  <pic:spPr>
                    <a:xfrm>
                      <a:off x="0" y="0"/>
                      <a:ext cx="5943600" cy="2948763"/>
                    </a:xfrm>
                    <a:prstGeom prst="rect"/>
                  </pic:spPr>
                </pic:pic>
              </a:graphicData>
            </a:graphic>
          </wp:inline>
        </w:drawing>
      </w:r>
    </w:p>
    <w:p>
      <w:r>
        <w:rPr>
          <w:b w:val="0"/>
          <w:i/>
          <w:sz w:val="20"/>
        </w:rPr>
        <w:t>Son plus doux, atténuation des harmoniques aigus. F1 peut descendre ou rester stable selon la sourdine. Timbre plus mat et intimiste.</w:t>
      </w:r>
    </w:p>
    <w:p>
      <w:r>
        <w:rPr>
          <w:b/>
          <w:i w:val="0"/>
          <w:color w:val="1B5E20"/>
          <w:sz w:val="20"/>
        </w:rPr>
        <w:t>Fp (centroïde) = 1218 Hz</w:t>
      </w:r>
    </w:p>
    <w:p/>
    <w:p>
      <w:pPr>
        <w:pStyle w:val="Heading2"/>
      </w:pPr>
      <w:r>
        <w:rPr>
          <w:color w:val="1565C0"/>
        </w:rPr>
        <w:t>Violon+sourd. piombo</w:t>
      </w:r>
    </w:p>
    <w:p>
      <w:pPr>
        <w:jc w:val="center"/>
      </w:pPr>
      <w:r>
        <w:drawing>
          <wp:inline xmlns:a="http://schemas.openxmlformats.org/drawingml/2006/main" xmlns:pic="http://schemas.openxmlformats.org/drawingml/2006/picture">
            <wp:extent cx="5943600" cy="2946686"/>
            <wp:docPr id="3" name="Picture 3"/>
            <wp:cNvGraphicFramePr>
              <a:graphicFrameLocks noChangeAspect="1"/>
            </wp:cNvGraphicFramePr>
            <a:graphic>
              <a:graphicData uri="http://schemas.openxmlformats.org/drawingml/2006/picture">
                <pic:pic>
                  <pic:nvPicPr>
                    <pic:cNvPr id="0" name="cordes_vln_piombo.png"/>
                    <pic:cNvPicPr/>
                  </pic:nvPicPr>
                  <pic:blipFill>
                    <a:blip r:embed="rId11"/>
                    <a:stretch>
                      <a:fillRect/>
                    </a:stretch>
                  </pic:blipFill>
                  <pic:spPr>
                    <a:xfrm>
                      <a:off x="0" y="0"/>
                      <a:ext cx="5943600" cy="2946686"/>
                    </a:xfrm>
                    <a:prstGeom prst="rect"/>
                  </pic:spPr>
                </pic:pic>
              </a:graphicData>
            </a:graphic>
          </wp:inline>
        </w:drawing>
      </w:r>
    </w:p>
    <w:p>
      <w:r>
        <w:rPr>
          <w:b w:val="0"/>
          <w:i/>
          <w:sz w:val="20"/>
        </w:rPr>
        <w:t>Sourdine lourde en plomb. Amortissement maximum, son extrêmement étouffé. Utilisée en musique contemporaine pour effets timbraux extrêmes.</w:t>
      </w:r>
    </w:p>
    <w:p>
      <w:r>
        <w:rPr>
          <w:b/>
          <w:i w:val="0"/>
          <w:color w:val="1B5E20"/>
          <w:sz w:val="20"/>
        </w:rPr>
        <w:t>Fp (centroïde) = 1345 Hz</w:t>
      </w:r>
    </w:p>
    <w:p/>
    <w:p>
      <w:pPr>
        <w:pStyle w:val="Heading3"/>
      </w:pPr>
      <w:r>
        <w:rPr>
          <w:color w:val="1565C0"/>
        </w:rPr>
        <w:t>Alto</w:t>
      </w:r>
    </w:p>
    <w:p>
      <w:pPr>
        <w:pStyle w:val="Heading2"/>
      </w:pPr>
      <w:r>
        <w:rPr>
          <w:color w:val="1565C0"/>
        </w:rPr>
        <w:t>Alto</w:t>
      </w:r>
    </w:p>
    <w:p>
      <w:pPr>
        <w:jc w:val="center"/>
      </w:pPr>
      <w:r>
        <w:drawing>
          <wp:inline xmlns:a="http://schemas.openxmlformats.org/drawingml/2006/main" xmlns:pic="http://schemas.openxmlformats.org/drawingml/2006/picture">
            <wp:extent cx="5943600" cy="2940474"/>
            <wp:docPr id="4" name="Picture 4"/>
            <wp:cNvGraphicFramePr>
              <a:graphicFrameLocks noChangeAspect="1"/>
            </wp:cNvGraphicFramePr>
            <a:graphic>
              <a:graphicData uri="http://schemas.openxmlformats.org/drawingml/2006/picture">
                <pic:pic>
                  <pic:nvPicPr>
                    <pic:cNvPr id="0" name="cordes_alto.png"/>
                    <pic:cNvPicPr/>
                  </pic:nvPicPr>
                  <pic:blipFill>
                    <a:blip r:embed="rId12"/>
                    <a:stretch>
                      <a:fillRect/>
                    </a:stretch>
                  </pic:blipFill>
                  <pic:spPr>
                    <a:xfrm>
                      <a:off x="0" y="0"/>
                      <a:ext cx="5943600" cy="2940474"/>
                    </a:xfrm>
                    <a:prstGeom prst="rect"/>
                  </pic:spPr>
                </pic:pic>
              </a:graphicData>
            </a:graphic>
          </wp:inline>
        </w:drawing>
      </w:r>
    </w:p>
    <w:p>
      <w:r>
        <w:rPr>
          <w:b w:val="0"/>
          <w:i/>
          <w:sz w:val="20"/>
        </w:rPr>
        <w:t>Son plus sombre et mélancolique que le violon. F1=377 Hz (/å/) — résonance de la caisse (σ=202 Hz). Giesler (220–600 Hz), Meyer (/o/–/a/, 400–1 200 Hz). Le « bridge hill » de l'alto (zone F3 ~1 540 Hz) est plus bas que celui du violon (~2 347 Hz), ce qui explique sa couleur plus sombre. Fp=1 300 Hz (zone /a/), proche du violon Fp=1 253 Hz (Δ=47 Hz) — les deux instruments partagent un centroïde spectral commun. L'alto est dans la zone de transition /å/–/o/, ni la brillance du violon ni la plénitude du violoncelle.</w:t>
      </w:r>
    </w:p>
    <w:p>
      <w:r>
        <w:rPr>
          <w:b/>
          <w:i w:val="0"/>
          <w:color w:val="1B5E20"/>
          <w:sz w:val="20"/>
        </w:rPr>
        <w:t>Fp (centroïde) = 1300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220–600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registre-dépendant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~400–600</w:t>
            </w:r>
          </w:p>
        </w:tc>
        <w:tc>
          <w:tcPr>
            <w:tcW w:type="dxa" w:w="1020"/>
          </w:tcPr>
          <w:p>
            <w:pPr>
              <w:jc w:val="center"/>
            </w:pPr>
            <w:r/>
            <w:r>
              <w:rPr>
                <w:b w:val="0"/>
                <w:sz w:val="18"/>
              </w:rPr>
              <w:t>~800–1 200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o–a</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377 ±14</w:t>
            </w:r>
          </w:p>
        </w:tc>
        <w:tc>
          <w:tcPr>
            <w:tcW w:type="dxa" w:w="1020"/>
            <w:shd w:fill="DFF0D8"/>
          </w:tcPr>
          <w:p>
            <w:pPr>
              <w:jc w:val="center"/>
            </w:pPr>
            <w:r/>
            <w:r>
              <w:rPr>
                <w:b w:val="0"/>
                <w:sz w:val="18"/>
              </w:rPr>
              <w:t>766 ±217</w:t>
            </w:r>
          </w:p>
        </w:tc>
        <w:tc>
          <w:tcPr>
            <w:tcW w:type="dxa" w:w="1020"/>
            <w:shd w:fill="DFF0D8"/>
          </w:tcPr>
          <w:p>
            <w:pPr>
              <w:jc w:val="center"/>
            </w:pPr>
            <w:r/>
            <w:r>
              <w:rPr>
                <w:b w:val="0"/>
                <w:sz w:val="18"/>
              </w:rPr>
              <w:t>1 282</w:t>
            </w:r>
          </w:p>
        </w:tc>
        <w:tc>
          <w:tcPr>
            <w:tcW w:type="dxa" w:w="1020"/>
            <w:shd w:fill="DFF0D8"/>
          </w:tcPr>
          <w:p>
            <w:pPr>
              <w:jc w:val="center"/>
            </w:pPr>
            <w:r/>
            <w:r>
              <w:rPr>
                <w:b w:val="0"/>
                <w:sz w:val="18"/>
              </w:rPr>
              <w:t>1 957</w:t>
            </w:r>
          </w:p>
        </w:tc>
        <w:tc>
          <w:tcPr>
            <w:tcW w:type="dxa" w:w="1020"/>
            <w:shd w:fill="DFF0D8"/>
          </w:tcPr>
          <w:p>
            <w:pPr>
              <w:jc w:val="center"/>
            </w:pPr>
            <w:r/>
            <w:r>
              <w:rPr>
                <w:b w:val="0"/>
                <w:sz w:val="18"/>
              </w:rPr>
              <w:t>å/a</w:t>
            </w:r>
          </w:p>
        </w:tc>
        <w:tc>
          <w:tcPr>
            <w:tcW w:type="dxa" w:w="567"/>
            <w:shd w:fill="DFF0D8"/>
          </w:tcPr>
          <w:p>
            <w:pPr>
              <w:jc w:val="center"/>
            </w:pPr>
            <w:r/>
            <w:r>
              <w:rPr>
                <w:b w:val="0"/>
                <w:sz w:val="18"/>
              </w:rPr>
              <w:t>35</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53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1 540</w:t>
            </w:r>
          </w:p>
        </w:tc>
        <w:tc>
          <w:tcPr>
            <w:tcW w:type="dxa" w:w="737"/>
          </w:tcPr>
          <w:p>
            <w:pPr>
              <w:jc w:val="center"/>
            </w:pPr>
            <w:r/>
            <w:r>
              <w:rPr>
                <w:b w:val="0"/>
                <w:sz w:val="18"/>
              </w:rPr>
              <w:t>2 175</w:t>
            </w:r>
          </w:p>
        </w:tc>
        <w:tc>
          <w:tcPr>
            <w:tcW w:type="dxa" w:w="737"/>
          </w:tcPr>
          <w:p>
            <w:pPr>
              <w:jc w:val="center"/>
            </w:pPr>
            <w:r/>
            <w:r>
              <w:rPr>
                <w:b w:val="0"/>
                <w:sz w:val="18"/>
              </w:rPr>
              <w:t>2 907</w:t>
            </w:r>
          </w:p>
        </w:tc>
        <w:tc>
          <w:tcPr>
            <w:tcW w:type="dxa" w:w="737"/>
          </w:tcPr>
          <w:p>
            <w:pPr>
              <w:jc w:val="center"/>
            </w:pPr>
            <w:r/>
            <w:r>
              <w:rPr>
                <w:b w:val="0"/>
                <w:sz w:val="18"/>
              </w:rPr>
              <w:t>3 510</w:t>
            </w:r>
          </w:p>
        </w:tc>
      </w:tr>
      <w:tr>
        <w:tc>
          <w:tcPr>
            <w:tcW w:type="dxa" w:w="2721"/>
          </w:tcPr>
          <w:p>
            <w:pPr>
              <w:jc w:val="center"/>
            </w:pPr>
            <w:r/>
            <w:r>
              <w:rPr>
                <w:b/>
                <w:sz w:val="18"/>
              </w:rPr>
              <w:t>artificial_harmonic_tremolo</w:t>
            </w:r>
          </w:p>
        </w:tc>
        <w:tc>
          <w:tcPr>
            <w:tcW w:type="dxa" w:w="624"/>
          </w:tcPr>
          <w:p>
            <w:pPr>
              <w:jc w:val="center"/>
            </w:pPr>
            <w:r/>
            <w:r>
              <w:rPr>
                <w:b w:val="0"/>
                <w:sz w:val="18"/>
              </w:rPr>
              <w:t>54</w:t>
            </w:r>
          </w:p>
        </w:tc>
        <w:tc>
          <w:tcPr>
            <w:tcW w:type="dxa" w:w="737"/>
          </w:tcPr>
          <w:p>
            <w:pPr>
              <w:jc w:val="center"/>
            </w:pPr>
            <w:r/>
            <w:r>
              <w:rPr>
                <w:b w:val="0"/>
                <w:sz w:val="18"/>
              </w:rPr>
              <w:t>366</w:t>
            </w:r>
          </w:p>
        </w:tc>
        <w:tc>
          <w:tcPr>
            <w:tcW w:type="dxa" w:w="737"/>
          </w:tcPr>
          <w:p>
            <w:pPr>
              <w:jc w:val="center"/>
            </w:pPr>
            <w:r/>
            <w:r>
              <w:rPr>
                <w:b w:val="0"/>
                <w:sz w:val="18"/>
              </w:rPr>
              <w:t>743</w:t>
            </w:r>
          </w:p>
        </w:tc>
        <w:tc>
          <w:tcPr>
            <w:tcW w:type="dxa" w:w="737"/>
          </w:tcPr>
          <w:p>
            <w:pPr>
              <w:jc w:val="center"/>
            </w:pPr>
            <w:r/>
            <w:r>
              <w:rPr>
                <w:b w:val="0"/>
                <w:sz w:val="18"/>
              </w:rPr>
              <w:t>1 550</w:t>
            </w:r>
          </w:p>
        </w:tc>
        <w:tc>
          <w:tcPr>
            <w:tcW w:type="dxa" w:w="737"/>
          </w:tcPr>
          <w:p>
            <w:pPr>
              <w:jc w:val="center"/>
            </w:pPr>
            <w:r/>
            <w:r>
              <w:rPr>
                <w:b w:val="0"/>
                <w:sz w:val="18"/>
              </w:rPr>
              <w:t>2 218</w:t>
            </w:r>
          </w:p>
        </w:tc>
        <w:tc>
          <w:tcPr>
            <w:tcW w:type="dxa" w:w="737"/>
          </w:tcPr>
          <w:p>
            <w:pPr>
              <w:jc w:val="center"/>
            </w:pPr>
            <w:r/>
            <w:r>
              <w:rPr>
                <w:b w:val="0"/>
                <w:sz w:val="18"/>
              </w:rPr>
              <w:t>2 939</w:t>
            </w:r>
          </w:p>
        </w:tc>
        <w:tc>
          <w:tcPr>
            <w:tcW w:type="dxa" w:w="737"/>
          </w:tcPr>
          <w:p>
            <w:pPr>
              <w:jc w:val="center"/>
            </w:pPr>
            <w:r/>
            <w:r>
              <w:rPr>
                <w:b w:val="0"/>
                <w:sz w:val="18"/>
              </w:rPr>
              <w:t>3 521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355</w:t>
            </w:r>
          </w:p>
        </w:tc>
        <w:tc>
          <w:tcPr>
            <w:tcW w:type="dxa" w:w="737"/>
          </w:tcPr>
          <w:p>
            <w:pPr>
              <w:jc w:val="center"/>
            </w:pPr>
            <w:r/>
            <w:r>
              <w:rPr>
                <w:b w:val="0"/>
                <w:sz w:val="18"/>
              </w:rPr>
              <w:t>1 001</w:t>
            </w:r>
          </w:p>
        </w:tc>
        <w:tc>
          <w:tcPr>
            <w:tcW w:type="dxa" w:w="737"/>
          </w:tcPr>
          <w:p>
            <w:pPr>
              <w:jc w:val="center"/>
            </w:pPr>
            <w:r/>
            <w:r>
              <w:rPr>
                <w:b w:val="0"/>
                <w:sz w:val="18"/>
              </w:rPr>
              <w:t>1 960</w:t>
            </w:r>
          </w:p>
        </w:tc>
        <w:tc>
          <w:tcPr>
            <w:tcW w:type="dxa" w:w="737"/>
          </w:tcPr>
          <w:p>
            <w:pPr>
              <w:jc w:val="center"/>
            </w:pPr>
            <w:r/>
            <w:r>
              <w:rPr>
                <w:b w:val="0"/>
                <w:sz w:val="18"/>
              </w:rPr>
              <w:t>2 993</w:t>
            </w:r>
          </w:p>
        </w:tc>
        <w:tc>
          <w:tcPr>
            <w:tcW w:type="dxa" w:w="737"/>
          </w:tcPr>
          <w:p>
            <w:pPr>
              <w:jc w:val="center"/>
            </w:pPr>
            <w:r/>
            <w:r>
              <w:rPr>
                <w:b w:val="0"/>
                <w:sz w:val="18"/>
              </w:rPr>
              <w:t>4 328</w:t>
            </w:r>
          </w:p>
        </w:tc>
        <w:tc>
          <w:tcPr>
            <w:tcW w:type="dxa" w:w="737"/>
          </w:tcPr>
          <w:p>
            <w:pPr>
              <w:jc w:val="center"/>
            </w:pPr>
            <w:r/>
            <w:r>
              <w:rPr>
                <w:b w:val="0"/>
                <w:sz w:val="18"/>
              </w:rPr>
              <w:t>4 942</w:t>
            </w:r>
          </w:p>
        </w:tc>
      </w:tr>
      <w:tr>
        <w:tc>
          <w:tcPr>
            <w:tcW w:type="dxa" w:w="2721"/>
          </w:tcPr>
          <w:p>
            <w:pPr>
              <w:jc w:val="center"/>
            </w:pPr>
            <w:r/>
            <w:r>
              <w:rPr>
                <w:b/>
                <w:sz w:val="18"/>
              </w:rPr>
              <w:t>behind_the_fingerboard</w:t>
            </w:r>
          </w:p>
        </w:tc>
        <w:tc>
          <w:tcPr>
            <w:tcW w:type="dxa" w:w="624"/>
          </w:tcPr>
          <w:p>
            <w:pPr>
              <w:jc w:val="center"/>
            </w:pPr>
            <w:r/>
            <w:r>
              <w:rPr>
                <w:b w:val="0"/>
                <w:sz w:val="18"/>
              </w:rPr>
              <w:t>4</w:t>
            </w:r>
          </w:p>
        </w:tc>
        <w:tc>
          <w:tcPr>
            <w:tcW w:type="dxa" w:w="737"/>
          </w:tcPr>
          <w:p>
            <w:pPr>
              <w:jc w:val="center"/>
            </w:pPr>
            <w:r/>
            <w:r>
              <w:rPr>
                <w:b w:val="0"/>
                <w:sz w:val="18"/>
              </w:rPr>
              <w:t>711</w:t>
            </w:r>
          </w:p>
        </w:tc>
        <w:tc>
          <w:tcPr>
            <w:tcW w:type="dxa" w:w="737"/>
          </w:tcPr>
          <w:p>
            <w:pPr>
              <w:jc w:val="center"/>
            </w:pPr>
            <w:r/>
            <w:r>
              <w:rPr>
                <w:b w:val="0"/>
                <w:sz w:val="18"/>
              </w:rPr>
              <w:t>1 314</w:t>
            </w:r>
          </w:p>
        </w:tc>
        <w:tc>
          <w:tcPr>
            <w:tcW w:type="dxa" w:w="737"/>
          </w:tcPr>
          <w:p>
            <w:pPr>
              <w:jc w:val="center"/>
            </w:pPr>
            <w:r/>
            <w:r>
              <w:rPr>
                <w:b w:val="0"/>
                <w:sz w:val="18"/>
              </w:rPr>
              <w:t>2 401</w:t>
            </w:r>
          </w:p>
        </w:tc>
        <w:tc>
          <w:tcPr>
            <w:tcW w:type="dxa" w:w="737"/>
          </w:tcPr>
          <w:p>
            <w:pPr>
              <w:jc w:val="center"/>
            </w:pPr>
            <w:r/>
            <w:r>
              <w:rPr>
                <w:b w:val="0"/>
                <w:sz w:val="18"/>
              </w:rPr>
              <w:t>3 327</w:t>
            </w:r>
          </w:p>
        </w:tc>
        <w:tc>
          <w:tcPr>
            <w:tcW w:type="dxa" w:w="737"/>
          </w:tcPr>
          <w:p>
            <w:pPr>
              <w:jc w:val="center"/>
            </w:pPr>
            <w:r/>
            <w:r>
              <w:rPr>
                <w:b w:val="0"/>
                <w:sz w:val="18"/>
              </w:rPr>
              <w:t>3 790</w:t>
            </w:r>
          </w:p>
        </w:tc>
        <w:tc>
          <w:tcPr>
            <w:tcW w:type="dxa" w:w="737"/>
          </w:tcPr>
          <w:p>
            <w:pPr>
              <w:jc w:val="center"/>
            </w:pPr>
            <w:r/>
            <w:r>
              <w:rPr>
                <w:b w:val="0"/>
                <w:sz w:val="18"/>
              </w:rPr>
              <w:t>4 888</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732</w:t>
            </w:r>
          </w:p>
        </w:tc>
        <w:tc>
          <w:tcPr>
            <w:tcW w:type="dxa" w:w="737"/>
          </w:tcPr>
          <w:p>
            <w:pPr>
              <w:jc w:val="center"/>
            </w:pPr>
            <w:r/>
            <w:r>
              <w:rPr>
                <w:b w:val="0"/>
                <w:sz w:val="18"/>
              </w:rPr>
              <w:t>1 044</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3 155</w:t>
            </w:r>
          </w:p>
        </w:tc>
      </w:tr>
      <w:tr>
        <w:tc>
          <w:tcPr>
            <w:tcW w:type="dxa" w:w="2721"/>
          </w:tcPr>
          <w:p>
            <w:pPr>
              <w:jc w:val="center"/>
            </w:pPr>
            <w:r/>
            <w:r>
              <w:rPr>
                <w:b/>
                <w:sz w:val="18"/>
              </w:rPr>
              <w:t>col_legno_battuto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754</w:t>
            </w:r>
          </w:p>
        </w:tc>
        <w:tc>
          <w:tcPr>
            <w:tcW w:type="dxa" w:w="737"/>
          </w:tcPr>
          <w:p>
            <w:pPr>
              <w:jc w:val="center"/>
            </w:pPr>
            <w:r/>
            <w:r>
              <w:rPr>
                <w:b w:val="0"/>
                <w:sz w:val="18"/>
              </w:rPr>
              <w:t>1 303</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3 090</w:t>
            </w:r>
          </w:p>
        </w:tc>
      </w:tr>
      <w:tr>
        <w:tc>
          <w:tcPr>
            <w:tcW w:type="dxa" w:w="2721"/>
          </w:tcPr>
          <w:p>
            <w:pPr>
              <w:jc w:val="center"/>
            </w:pPr>
            <w:r/>
            <w:r>
              <w:rPr>
                <w:b/>
                <w:sz w:val="18"/>
              </w:rPr>
              <w:t>col_legno_tratto</w:t>
            </w:r>
          </w:p>
        </w:tc>
        <w:tc>
          <w:tcPr>
            <w:tcW w:type="dxa" w:w="624"/>
          </w:tcPr>
          <w:p>
            <w:pPr>
              <w:jc w:val="center"/>
            </w:pPr>
            <w:r/>
            <w:r>
              <w:rPr>
                <w:b w:val="0"/>
                <w:sz w:val="18"/>
              </w:rPr>
              <w:t>64</w:t>
            </w:r>
          </w:p>
        </w:tc>
        <w:tc>
          <w:tcPr>
            <w:tcW w:type="dxa" w:w="737"/>
          </w:tcPr>
          <w:p>
            <w:pPr>
              <w:jc w:val="center"/>
            </w:pPr>
            <w:r/>
            <w:r>
              <w:rPr>
                <w:b w:val="0"/>
                <w:sz w:val="18"/>
              </w:rPr>
              <w:t>355</w:t>
            </w:r>
          </w:p>
        </w:tc>
        <w:tc>
          <w:tcPr>
            <w:tcW w:type="dxa" w:w="737"/>
          </w:tcPr>
          <w:p>
            <w:pPr>
              <w:jc w:val="center"/>
            </w:pPr>
            <w:r/>
            <w:r>
              <w:rPr>
                <w:b w:val="0"/>
                <w:sz w:val="18"/>
              </w:rPr>
              <w:t>732</w:t>
            </w:r>
          </w:p>
        </w:tc>
        <w:tc>
          <w:tcPr>
            <w:tcW w:type="dxa" w:w="737"/>
          </w:tcPr>
          <w:p>
            <w:pPr>
              <w:jc w:val="center"/>
            </w:pPr>
            <w:r/>
            <w:r>
              <w:rPr>
                <w:b w:val="0"/>
                <w:sz w:val="18"/>
              </w:rPr>
              <w:t>1 443</w:t>
            </w:r>
          </w:p>
        </w:tc>
        <w:tc>
          <w:tcPr>
            <w:tcW w:type="dxa" w:w="737"/>
          </w:tcPr>
          <w:p>
            <w:pPr>
              <w:jc w:val="center"/>
            </w:pPr>
            <w:r/>
            <w:r>
              <w:rPr>
                <w:b w:val="0"/>
                <w:sz w:val="18"/>
              </w:rPr>
              <w:t>2 078</w:t>
            </w:r>
          </w:p>
        </w:tc>
        <w:tc>
          <w:tcPr>
            <w:tcW w:type="dxa" w:w="737"/>
          </w:tcPr>
          <w:p>
            <w:pPr>
              <w:jc w:val="center"/>
            </w:pPr>
            <w:r/>
            <w:r>
              <w:rPr>
                <w:b w:val="0"/>
                <w:sz w:val="18"/>
              </w:rPr>
              <w:t>2 433</w:t>
            </w:r>
          </w:p>
        </w:tc>
        <w:tc>
          <w:tcPr>
            <w:tcW w:type="dxa" w:w="737"/>
          </w:tcPr>
          <w:p>
            <w:pPr>
              <w:jc w:val="center"/>
            </w:pPr>
            <w:r/>
            <w:r>
              <w:rPr>
                <w:b w:val="0"/>
                <w:sz w:val="18"/>
              </w:rPr>
              <w:t>3 144</w:t>
            </w:r>
          </w:p>
        </w:tc>
      </w:tr>
      <w:tr>
        <w:tc>
          <w:tcPr>
            <w:tcW w:type="dxa" w:w="2721"/>
          </w:tcPr>
          <w:p>
            <w:pPr>
              <w:jc w:val="center"/>
            </w:pPr>
            <w:r/>
            <w:r>
              <w:rPr>
                <w:b/>
                <w:sz w:val="18"/>
              </w:rPr>
              <w:t>crescendo</w:t>
            </w:r>
          </w:p>
        </w:tc>
        <w:tc>
          <w:tcPr>
            <w:tcW w:type="dxa" w:w="624"/>
          </w:tcPr>
          <w:p>
            <w:pPr>
              <w:jc w:val="center"/>
            </w:pPr>
            <w:r/>
            <w:r>
              <w:rPr>
                <w:b w:val="0"/>
                <w:sz w:val="18"/>
              </w:rPr>
              <w:t>48</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1 604</w:t>
            </w:r>
          </w:p>
        </w:tc>
        <w:tc>
          <w:tcPr>
            <w:tcW w:type="dxa" w:w="737"/>
          </w:tcPr>
          <w:p>
            <w:pPr>
              <w:jc w:val="center"/>
            </w:pPr>
            <w:r/>
            <w:r>
              <w:rPr>
                <w:b w:val="0"/>
                <w:sz w:val="18"/>
              </w:rPr>
              <w:t>2 153</w:t>
            </w:r>
          </w:p>
        </w:tc>
        <w:tc>
          <w:tcPr>
            <w:tcW w:type="dxa" w:w="737"/>
          </w:tcPr>
          <w:p>
            <w:pPr>
              <w:jc w:val="center"/>
            </w:pPr>
            <w:r/>
            <w:r>
              <w:rPr>
                <w:b w:val="0"/>
                <w:sz w:val="18"/>
              </w:rPr>
              <w:t>2 746</w:t>
            </w:r>
          </w:p>
        </w:tc>
        <w:tc>
          <w:tcPr>
            <w:tcW w:type="dxa" w:w="737"/>
          </w:tcPr>
          <w:p>
            <w:pPr>
              <w:jc w:val="center"/>
            </w:pPr>
            <w:r/>
            <w:r>
              <w:rPr>
                <w:b w:val="0"/>
                <w:sz w:val="18"/>
              </w:rPr>
              <w:t>3 488</w:t>
            </w:r>
          </w:p>
        </w:tc>
      </w:tr>
      <w:tr>
        <w:tc>
          <w:tcPr>
            <w:tcW w:type="dxa" w:w="2721"/>
          </w:tcPr>
          <w:p>
            <w:pPr>
              <w:jc w:val="center"/>
            </w:pPr>
            <w:r/>
            <w:r>
              <w:rPr>
                <w:b/>
                <w:sz w:val="18"/>
              </w:rPr>
              <w:t>crescendo_to_decrescendo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775</w:t>
            </w:r>
          </w:p>
        </w:tc>
        <w:tc>
          <w:tcPr>
            <w:tcW w:type="dxa" w:w="737"/>
          </w:tcPr>
          <w:p>
            <w:pPr>
              <w:jc w:val="center"/>
            </w:pPr>
            <w:r/>
            <w:r>
              <w:rPr>
                <w:b w:val="0"/>
                <w:sz w:val="18"/>
              </w:rPr>
              <w:t>1 572</w:t>
            </w:r>
          </w:p>
        </w:tc>
        <w:tc>
          <w:tcPr>
            <w:tcW w:type="dxa" w:w="737"/>
          </w:tcPr>
          <w:p>
            <w:pPr>
              <w:jc w:val="center"/>
            </w:pPr>
            <w:r/>
            <w:r>
              <w:rPr>
                <w:b w:val="0"/>
                <w:sz w:val="18"/>
              </w:rPr>
              <w:t>2 207</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344</w:t>
            </w:r>
          </w:p>
        </w:tc>
        <w:tc>
          <w:tcPr>
            <w:tcW w:type="dxa" w:w="737"/>
            <w:shd w:fill="DFF0D8"/>
          </w:tcPr>
          <w:p>
            <w:pPr>
              <w:jc w:val="center"/>
            </w:pPr>
            <w:r/>
            <w:r>
              <w:rPr>
                <w:b w:val="0"/>
                <w:sz w:val="18"/>
              </w:rPr>
              <w:t>754</w:t>
            </w:r>
          </w:p>
        </w:tc>
        <w:tc>
          <w:tcPr>
            <w:tcW w:type="dxa" w:w="737"/>
            <w:shd w:fill="DFF0D8"/>
          </w:tcPr>
          <w:p>
            <w:pPr>
              <w:jc w:val="center"/>
            </w:pPr>
            <w:r/>
            <w:r>
              <w:rPr>
                <w:b w:val="0"/>
                <w:sz w:val="18"/>
              </w:rPr>
              <w:t>1 098</w:t>
            </w:r>
          </w:p>
        </w:tc>
        <w:tc>
          <w:tcPr>
            <w:tcW w:type="dxa" w:w="737"/>
            <w:shd w:fill="DFF0D8"/>
          </w:tcPr>
          <w:p>
            <w:pPr>
              <w:jc w:val="center"/>
            </w:pPr>
            <w:r/>
            <w:r>
              <w:rPr>
                <w:b w:val="0"/>
                <w:sz w:val="18"/>
              </w:rPr>
              <w:t>1 744</w:t>
            </w:r>
          </w:p>
        </w:tc>
        <w:tc>
          <w:tcPr>
            <w:tcW w:type="dxa" w:w="737"/>
            <w:shd w:fill="DFF0D8"/>
          </w:tcPr>
          <w:p>
            <w:pPr>
              <w:jc w:val="center"/>
            </w:pPr>
            <w:r/>
            <w:r>
              <w:rPr>
                <w:b w:val="0"/>
                <w:sz w:val="18"/>
              </w:rPr>
              <w:t>2 304</w:t>
            </w:r>
          </w:p>
        </w:tc>
        <w:tc>
          <w:tcPr>
            <w:tcW w:type="dxa" w:w="737"/>
            <w:shd w:fill="DFF0D8"/>
          </w:tcPr>
          <w:p>
            <w:pPr>
              <w:jc w:val="center"/>
            </w:pPr>
            <w:r/>
            <w:r>
              <w:rPr>
                <w:b w:val="0"/>
                <w:sz w:val="18"/>
              </w:rPr>
              <w:t>3 090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σ=70 [323–377]</w:t>
            </w:r>
          </w:p>
        </w:tc>
        <w:tc>
          <w:tcPr>
            <w:tcW w:type="dxa" w:w="737"/>
            <w:shd w:fill="DFF0D8"/>
          </w:tcPr>
          <w:p>
            <w:pPr>
              <w:jc w:val="center"/>
            </w:pPr>
            <w:r/>
            <w:r>
              <w:rPr>
                <w:b w:val="0"/>
                <w:color w:val="787878"/>
                <w:sz w:val="14"/>
              </w:rPr>
              <w:t>σ=223 [711–840]</w:t>
            </w:r>
          </w:p>
        </w:tc>
        <w:tc>
          <w:tcPr>
            <w:tcW w:type="dxa" w:w="737"/>
            <w:shd w:fill="DFF0D8"/>
          </w:tcPr>
          <w:p>
            <w:pPr>
              <w:jc w:val="center"/>
            </w:pPr>
            <w:r/>
            <w:r>
              <w:rPr>
                <w:b w:val="0"/>
                <w:color w:val="787878"/>
                <w:sz w:val="14"/>
              </w:rPr>
              <w:t>σ=374 [1023–1260]</w:t>
            </w:r>
          </w:p>
        </w:tc>
        <w:tc>
          <w:tcPr>
            <w:tcW w:type="dxa" w:w="737"/>
            <w:shd w:fill="DFF0D8"/>
          </w:tcPr>
          <w:p>
            <w:pPr>
              <w:jc w:val="center"/>
            </w:pPr>
            <w:r/>
            <w:r>
              <w:rPr>
                <w:b w:val="0"/>
                <w:color w:val="787878"/>
                <w:sz w:val="14"/>
              </w:rPr>
              <w:t>σ=442</w:t>
            </w:r>
          </w:p>
        </w:tc>
        <w:tc>
          <w:tcPr>
            <w:tcW w:type="dxa" w:w="737"/>
            <w:shd w:fill="DFF0D8"/>
          </w:tcPr>
          <w:p>
            <w:pPr>
              <w:jc w:val="center"/>
            </w:pPr>
            <w:r/>
            <w:r>
              <w:rPr>
                <w:b w:val="0"/>
                <w:color w:val="787878"/>
                <w:sz w:val="14"/>
              </w:rPr>
              <w:t>σ=458</w:t>
            </w:r>
          </w:p>
        </w:tc>
        <w:tc>
          <w:tcPr>
            <w:tcW w:type="dxa" w:w="737"/>
            <w:shd w:fill="DFF0D8"/>
          </w:tcPr>
          <w:p>
            <w:pPr>
              <w:jc w:val="center"/>
            </w:pPr>
            <w:r/>
            <w:r>
              <w:rPr>
                <w:b w:val="0"/>
                <w:color w:val="787878"/>
                <w:sz w:val="14"/>
              </w:rPr>
              <w:t>σ=520</w:t>
            </w:r>
          </w:p>
        </w:tc>
      </w:tr>
      <w:tr>
        <w:tc>
          <w:tcPr>
            <w:tcW w:type="dxa" w:w="2721"/>
          </w:tcPr>
          <w:p>
            <w:pPr>
              <w:jc w:val="center"/>
            </w:pPr>
            <w:r/>
            <w:r>
              <w:rPr>
                <w:b/>
                <w:sz w:val="18"/>
              </w:rPr>
              <w:t>decrescendo</w:t>
            </w:r>
          </w:p>
        </w:tc>
        <w:tc>
          <w:tcPr>
            <w:tcW w:type="dxa" w:w="624"/>
          </w:tcPr>
          <w:p>
            <w:pPr>
              <w:jc w:val="center"/>
            </w:pPr>
            <w:r/>
            <w:r>
              <w:rPr>
                <w:b w:val="0"/>
                <w:sz w:val="18"/>
              </w:rPr>
              <w:t>48</w:t>
            </w:r>
          </w:p>
        </w:tc>
        <w:tc>
          <w:tcPr>
            <w:tcW w:type="dxa" w:w="737"/>
          </w:tcPr>
          <w:p>
            <w:pPr>
              <w:jc w:val="center"/>
            </w:pPr>
            <w:r/>
            <w:r>
              <w:rPr>
                <w:b w:val="0"/>
                <w:sz w:val="18"/>
              </w:rPr>
              <w:t>388</w:t>
            </w:r>
          </w:p>
        </w:tc>
        <w:tc>
          <w:tcPr>
            <w:tcW w:type="dxa" w:w="737"/>
          </w:tcPr>
          <w:p>
            <w:pPr>
              <w:jc w:val="center"/>
            </w:pPr>
            <w:r/>
            <w:r>
              <w:rPr>
                <w:b w:val="0"/>
                <w:sz w:val="18"/>
              </w:rPr>
              <w:t>872</w:t>
            </w:r>
          </w:p>
        </w:tc>
        <w:tc>
          <w:tcPr>
            <w:tcW w:type="dxa" w:w="737"/>
          </w:tcPr>
          <w:p>
            <w:pPr>
              <w:jc w:val="center"/>
            </w:pPr>
            <w:r/>
            <w:r>
              <w:rPr>
                <w:b w:val="0"/>
                <w:sz w:val="18"/>
              </w:rPr>
              <w:t>1 669</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3 865</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603</w:t>
            </w:r>
          </w:p>
        </w:tc>
        <w:tc>
          <w:tcPr>
            <w:tcW w:type="dxa" w:w="737"/>
          </w:tcPr>
          <w:p>
            <w:pPr>
              <w:jc w:val="center"/>
            </w:pPr>
            <w:r/>
            <w:r>
              <w:rPr>
                <w:b w:val="0"/>
                <w:sz w:val="18"/>
              </w:rPr>
              <w:t>1 055</w:t>
            </w:r>
          </w:p>
        </w:tc>
        <w:tc>
          <w:tcPr>
            <w:tcW w:type="dxa" w:w="737"/>
          </w:tcPr>
          <w:p>
            <w:pPr>
              <w:jc w:val="center"/>
            </w:pPr>
            <w:r/>
            <w:r>
              <w:rPr>
                <w:b w:val="0"/>
                <w:sz w:val="18"/>
              </w:rPr>
              <w:t>1 367</w:t>
            </w:r>
          </w:p>
        </w:tc>
        <w:tc>
          <w:tcPr>
            <w:tcW w:type="dxa" w:w="737"/>
          </w:tcPr>
          <w:p>
            <w:pPr>
              <w:jc w:val="center"/>
            </w:pPr>
            <w:r/>
            <w:r>
              <w:rPr>
                <w:b w:val="0"/>
                <w:sz w:val="18"/>
              </w:rPr>
              <w:t>1 723</w:t>
            </w:r>
          </w:p>
        </w:tc>
        <w:tc>
          <w:tcPr>
            <w:tcW w:type="dxa" w:w="737"/>
          </w:tcPr>
          <w:p>
            <w:pPr>
              <w:jc w:val="center"/>
            </w:pPr>
            <w:r/>
            <w:r>
              <w:rPr>
                <w:b w:val="0"/>
                <w:sz w:val="18"/>
              </w:rPr>
              <w:t>1 949</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409</w:t>
            </w:r>
          </w:p>
        </w:tc>
        <w:tc>
          <w:tcPr>
            <w:tcW w:type="dxa" w:w="737"/>
          </w:tcPr>
          <w:p>
            <w:pPr>
              <w:jc w:val="center"/>
            </w:pPr>
            <w:r/>
            <w:r>
              <w:rPr>
                <w:b w:val="0"/>
                <w:sz w:val="18"/>
              </w:rPr>
              <w:t>1 464</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2 821</w:t>
            </w:r>
          </w:p>
        </w:tc>
        <w:tc>
          <w:tcPr>
            <w:tcW w:type="dxa" w:w="737"/>
          </w:tcPr>
          <w:p>
            <w:pPr>
              <w:jc w:val="center"/>
            </w:pPr>
            <w:r/>
            <w:r>
              <w:rPr>
                <w:b w:val="0"/>
                <w:sz w:val="18"/>
              </w:rPr>
              <w:t>3 144</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366</w:t>
            </w:r>
          </w:p>
        </w:tc>
        <w:tc>
          <w:tcPr>
            <w:tcW w:type="dxa" w:w="737"/>
            <w:shd w:fill="DFF0D8"/>
          </w:tcPr>
          <w:p>
            <w:pPr>
              <w:jc w:val="center"/>
            </w:pPr>
            <w:r/>
            <w:r>
              <w:rPr>
                <w:b w:val="0"/>
                <w:sz w:val="18"/>
              </w:rPr>
              <w:t>754</w:t>
            </w:r>
          </w:p>
        </w:tc>
        <w:tc>
          <w:tcPr>
            <w:tcW w:type="dxa" w:w="737"/>
            <w:shd w:fill="DFF0D8"/>
          </w:tcPr>
          <w:p>
            <w:pPr>
              <w:jc w:val="center"/>
            </w:pPr>
            <w:r/>
            <w:r>
              <w:rPr>
                <w:b w:val="0"/>
                <w:sz w:val="18"/>
              </w:rPr>
              <w:t>1 400</w:t>
            </w:r>
          </w:p>
        </w:tc>
        <w:tc>
          <w:tcPr>
            <w:tcW w:type="dxa" w:w="737"/>
            <w:shd w:fill="DFF0D8"/>
          </w:tcPr>
          <w:p>
            <w:pPr>
              <w:jc w:val="center"/>
            </w:pPr>
            <w:r/>
            <w:r>
              <w:rPr>
                <w:b w:val="0"/>
                <w:sz w:val="18"/>
              </w:rPr>
              <w:t>2 110</w:t>
            </w:r>
          </w:p>
        </w:tc>
        <w:tc>
          <w:tcPr>
            <w:tcW w:type="dxa" w:w="737"/>
            <w:shd w:fill="DFF0D8"/>
          </w:tcPr>
          <w:p>
            <w:pPr>
              <w:jc w:val="center"/>
            </w:pPr>
            <w:r/>
            <w:r>
              <w:rPr>
                <w:b w:val="0"/>
                <w:sz w:val="18"/>
              </w:rPr>
              <w:t>2 788</w:t>
            </w:r>
          </w:p>
        </w:tc>
        <w:tc>
          <w:tcPr>
            <w:tcW w:type="dxa" w:w="737"/>
            <w:shd w:fill="DFF0D8"/>
          </w:tcPr>
          <w:p>
            <w:pPr>
              <w:jc w:val="center"/>
            </w:pPr>
            <w:r/>
            <w:r>
              <w:rPr>
                <w:b w:val="0"/>
                <w:sz w:val="18"/>
              </w:rPr>
              <w:t>3 445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σ=92 [334–398]</w:t>
            </w:r>
          </w:p>
        </w:tc>
        <w:tc>
          <w:tcPr>
            <w:tcW w:type="dxa" w:w="737"/>
            <w:shd w:fill="DFF0D8"/>
          </w:tcPr>
          <w:p>
            <w:pPr>
              <w:jc w:val="center"/>
            </w:pPr>
            <w:r/>
            <w:r>
              <w:rPr>
                <w:b w:val="0"/>
                <w:color w:val="787878"/>
                <w:sz w:val="14"/>
              </w:rPr>
              <w:t>σ=285 [700–1034]</w:t>
            </w:r>
          </w:p>
        </w:tc>
        <w:tc>
          <w:tcPr>
            <w:tcW w:type="dxa" w:w="737"/>
            <w:shd w:fill="DFF0D8"/>
          </w:tcPr>
          <w:p>
            <w:pPr>
              <w:jc w:val="center"/>
            </w:pPr>
            <w:r/>
            <w:r>
              <w:rPr>
                <w:b w:val="0"/>
                <w:color w:val="787878"/>
                <w:sz w:val="14"/>
              </w:rPr>
              <w:t>σ=417 [1109–1755]</w:t>
            </w:r>
          </w:p>
        </w:tc>
        <w:tc>
          <w:tcPr>
            <w:tcW w:type="dxa" w:w="737"/>
            <w:shd w:fill="DFF0D8"/>
          </w:tcPr>
          <w:p>
            <w:pPr>
              <w:jc w:val="center"/>
            </w:pPr>
            <w:r/>
            <w:r>
              <w:rPr>
                <w:b w:val="0"/>
                <w:color w:val="787878"/>
                <w:sz w:val="14"/>
              </w:rPr>
              <w:t>σ=514</w:t>
            </w:r>
          </w:p>
        </w:tc>
        <w:tc>
          <w:tcPr>
            <w:tcW w:type="dxa" w:w="737"/>
            <w:shd w:fill="DFF0D8"/>
          </w:tcPr>
          <w:p>
            <w:pPr>
              <w:jc w:val="center"/>
            </w:pPr>
            <w:r/>
            <w:r>
              <w:rPr>
                <w:b w:val="0"/>
                <w:color w:val="787878"/>
                <w:sz w:val="14"/>
              </w:rPr>
              <w:t>σ=645</w:t>
            </w:r>
          </w:p>
        </w:tc>
        <w:tc>
          <w:tcPr>
            <w:tcW w:type="dxa" w:w="737"/>
            <w:shd w:fill="DFF0D8"/>
          </w:tcPr>
          <w:p>
            <w:pPr>
              <w:jc w:val="center"/>
            </w:pPr>
            <w:r/>
            <w:r>
              <w:rPr>
                <w:b w:val="0"/>
                <w:color w:val="787878"/>
                <w:sz w:val="14"/>
              </w:rPr>
              <w:t>σ=879</w:t>
            </w:r>
          </w:p>
        </w:tc>
      </w:tr>
      <w:tr>
        <w:tc>
          <w:tcPr>
            <w:tcW w:type="dxa" w:w="2721"/>
          </w:tcPr>
          <w:p>
            <w:pPr>
              <w:jc w:val="center"/>
            </w:pPr>
            <w:r/>
            <w:r>
              <w:rPr>
                <w:b/>
                <w:sz w:val="18"/>
              </w:rPr>
              <w:t>note_lasting</w:t>
            </w:r>
          </w:p>
        </w:tc>
        <w:tc>
          <w:tcPr>
            <w:tcW w:type="dxa" w:w="624"/>
          </w:tcPr>
          <w:p>
            <w:pPr>
              <w:jc w:val="center"/>
            </w:pPr>
            <w:r/>
            <w:r>
              <w:rPr>
                <w:b w:val="0"/>
                <w:sz w:val="18"/>
              </w:rPr>
              <w:t>52</w:t>
            </w:r>
          </w:p>
        </w:tc>
        <w:tc>
          <w:tcPr>
            <w:tcW w:type="dxa" w:w="737"/>
          </w:tcPr>
          <w:p>
            <w:pPr>
              <w:jc w:val="center"/>
            </w:pPr>
            <w:r/>
            <w:r>
              <w:rPr>
                <w:b w:val="0"/>
                <w:sz w:val="18"/>
              </w:rPr>
              <w:t>388</w:t>
            </w:r>
          </w:p>
        </w:tc>
        <w:tc>
          <w:tcPr>
            <w:tcW w:type="dxa" w:w="737"/>
          </w:tcPr>
          <w:p>
            <w:pPr>
              <w:jc w:val="center"/>
            </w:pPr>
            <w:r/>
            <w:r>
              <w:rPr>
                <w:b w:val="0"/>
                <w:sz w:val="18"/>
              </w:rPr>
              <w:t>786</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2 638</w:t>
            </w:r>
          </w:p>
        </w:tc>
        <w:tc>
          <w:tcPr>
            <w:tcW w:type="dxa" w:w="737"/>
          </w:tcPr>
          <w:p>
            <w:pPr>
              <w:jc w:val="center"/>
            </w:pPr>
            <w:r/>
            <w:r>
              <w:rPr>
                <w:b w:val="0"/>
                <w:sz w:val="18"/>
              </w:rPr>
              <w:t>3 359</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1 034</w:t>
            </w:r>
          </w:p>
        </w:tc>
        <w:tc>
          <w:tcPr>
            <w:tcW w:type="dxa" w:w="737"/>
          </w:tcPr>
          <w:p>
            <w:pPr>
              <w:jc w:val="center"/>
            </w:pPr>
            <w:r/>
            <w:r>
              <w:rPr>
                <w:b w:val="0"/>
                <w:sz w:val="18"/>
              </w:rPr>
              <w:t>1 314</w:t>
            </w:r>
          </w:p>
        </w:tc>
        <w:tc>
          <w:tcPr>
            <w:tcW w:type="dxa" w:w="737"/>
          </w:tcPr>
          <w:p>
            <w:pPr>
              <w:jc w:val="center"/>
            </w:pPr>
            <w:r/>
            <w:r>
              <w:rPr>
                <w:b w:val="0"/>
                <w:sz w:val="18"/>
              </w:rPr>
              <w:t>1 927</w:t>
            </w:r>
          </w:p>
        </w:tc>
        <w:tc>
          <w:tcPr>
            <w:tcW w:type="dxa" w:w="737"/>
          </w:tcPr>
          <w:p>
            <w:pPr>
              <w:jc w:val="center"/>
            </w:pPr>
            <w:r/>
            <w:r>
              <w:rPr>
                <w:b w:val="0"/>
                <w:sz w:val="18"/>
              </w:rPr>
              <w:t>3 133</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215</w:t>
            </w:r>
          </w:p>
        </w:tc>
        <w:tc>
          <w:tcPr>
            <w:tcW w:type="dxa" w:w="737"/>
          </w:tcPr>
          <w:p>
            <w:pPr>
              <w:jc w:val="center"/>
            </w:pPr>
            <w:r/>
            <w:r>
              <w:rPr>
                <w:b w:val="0"/>
                <w:sz w:val="18"/>
              </w:rPr>
              <w:t>689</w:t>
            </w:r>
          </w:p>
        </w:tc>
        <w:tc>
          <w:tcPr>
            <w:tcW w:type="dxa" w:w="737"/>
          </w:tcPr>
          <w:p>
            <w:pPr>
              <w:jc w:val="center"/>
            </w:pPr>
            <w:r/>
            <w:r>
              <w:rPr>
                <w:b w:val="0"/>
                <w:sz w:val="18"/>
              </w:rPr>
              <w:t>1 023</w:t>
            </w:r>
          </w:p>
        </w:tc>
        <w:tc>
          <w:tcPr>
            <w:tcW w:type="dxa" w:w="737"/>
          </w:tcPr>
          <w:p>
            <w:pPr>
              <w:jc w:val="center"/>
            </w:pPr>
            <w:r/>
            <w:r>
              <w:rPr>
                <w:b w:val="0"/>
                <w:sz w:val="18"/>
              </w:rPr>
              <w:t>1 755</w:t>
            </w:r>
          </w:p>
        </w:tc>
        <w:tc>
          <w:tcPr>
            <w:tcW w:type="dxa" w:w="737"/>
          </w:tcPr>
          <w:p>
            <w:pPr>
              <w:jc w:val="center"/>
            </w:pPr>
            <w:r/>
            <w:r>
              <w:rPr>
                <w:b w:val="0"/>
                <w:sz w:val="18"/>
              </w:rPr>
              <w:t>2 100</w:t>
            </w:r>
          </w:p>
        </w:tc>
        <w:tc>
          <w:tcPr>
            <w:tcW w:type="dxa" w:w="737"/>
          </w:tcPr>
          <w:p>
            <w:pPr>
              <w:jc w:val="center"/>
            </w:pPr>
            <w:r/>
            <w:r>
              <w:rPr>
                <w:b w:val="0"/>
                <w:sz w:val="18"/>
              </w:rPr>
              <w:t>4 317</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334</w:t>
            </w:r>
          </w:p>
        </w:tc>
        <w:tc>
          <w:tcPr>
            <w:tcW w:type="dxa" w:w="737"/>
          </w:tcPr>
          <w:p>
            <w:pPr>
              <w:jc w:val="center"/>
            </w:pPr>
            <w:r/>
            <w:r>
              <w:rPr>
                <w:b w:val="0"/>
                <w:sz w:val="18"/>
              </w:rPr>
              <w:t>1 077</w:t>
            </w:r>
          </w:p>
        </w:tc>
        <w:tc>
          <w:tcPr>
            <w:tcW w:type="dxa" w:w="737"/>
          </w:tcPr>
          <w:p>
            <w:pPr>
              <w:jc w:val="center"/>
            </w:pPr>
            <w:r/>
            <w:r>
              <w:rPr>
                <w:b w:val="0"/>
                <w:sz w:val="18"/>
              </w:rPr>
              <w:t>1 572</w:t>
            </w:r>
          </w:p>
        </w:tc>
        <w:tc>
          <w:tcPr>
            <w:tcW w:type="dxa" w:w="737"/>
          </w:tcPr>
          <w:p>
            <w:pPr>
              <w:jc w:val="center"/>
            </w:pPr>
            <w:r/>
            <w:r>
              <w:rPr>
                <w:b w:val="0"/>
                <w:sz w:val="18"/>
              </w:rPr>
              <w:t>1 992</w:t>
            </w:r>
          </w:p>
        </w:tc>
        <w:tc>
          <w:tcPr>
            <w:tcW w:type="dxa" w:w="737"/>
          </w:tcPr>
          <w:p>
            <w:pPr>
              <w:jc w:val="center"/>
            </w:pPr>
            <w:r/>
            <w:r>
              <w:rPr>
                <w:b w:val="0"/>
                <w:sz w:val="18"/>
              </w:rPr>
              <w:t>3 392</w:t>
            </w:r>
          </w:p>
        </w:tc>
        <w:tc>
          <w:tcPr>
            <w:tcW w:type="dxa" w:w="737"/>
          </w:tcPr>
          <w:p>
            <w:pPr>
              <w:jc w:val="center"/>
            </w:pPr>
            <w:r/>
            <w:r>
              <w:rPr>
                <w:b w:val="0"/>
                <w:sz w:val="18"/>
              </w:rPr>
              <w:t>5 060</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1 540</w:t>
            </w:r>
          </w:p>
        </w:tc>
        <w:tc>
          <w:tcPr>
            <w:tcW w:type="dxa" w:w="737"/>
            <w:shd w:fill="DFF0D8"/>
          </w:tcPr>
          <w:p>
            <w:pPr>
              <w:jc w:val="center"/>
            </w:pPr>
            <w:r/>
            <w:r>
              <w:rPr>
                <w:b w:val="0"/>
                <w:sz w:val="18"/>
              </w:rPr>
              <w:t>2 207</w:t>
            </w:r>
          </w:p>
        </w:tc>
        <w:tc>
          <w:tcPr>
            <w:tcW w:type="dxa" w:w="737"/>
            <w:shd w:fill="DFF0D8"/>
          </w:tcPr>
          <w:p>
            <w:pPr>
              <w:jc w:val="center"/>
            </w:pPr>
            <w:r/>
            <w:r>
              <w:rPr>
                <w:b w:val="0"/>
                <w:sz w:val="18"/>
              </w:rPr>
              <w:t>2 939</w:t>
            </w:r>
          </w:p>
        </w:tc>
        <w:tc>
          <w:tcPr>
            <w:tcW w:type="dxa" w:w="737"/>
            <w:shd w:fill="DFF0D8"/>
          </w:tcPr>
          <w:p>
            <w:pPr>
              <w:jc w:val="center"/>
            </w:pPr>
            <w:r/>
            <w:r>
              <w:rPr>
                <w:b w:val="0"/>
                <w:sz w:val="18"/>
              </w:rPr>
              <w:t>3 478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σ=202 [334–420]</w:t>
            </w:r>
          </w:p>
        </w:tc>
        <w:tc>
          <w:tcPr>
            <w:tcW w:type="dxa" w:w="737"/>
            <w:shd w:fill="DFF0D8"/>
          </w:tcPr>
          <w:p>
            <w:pPr>
              <w:jc w:val="center"/>
            </w:pPr>
            <w:r/>
            <w:r>
              <w:rPr>
                <w:b w:val="0"/>
                <w:color w:val="787878"/>
                <w:sz w:val="14"/>
              </w:rPr>
              <w:t>σ=416 [721–1163]</w:t>
            </w:r>
          </w:p>
        </w:tc>
        <w:tc>
          <w:tcPr>
            <w:tcW w:type="dxa" w:w="737"/>
            <w:shd w:fill="DFF0D8"/>
          </w:tcPr>
          <w:p>
            <w:pPr>
              <w:jc w:val="center"/>
            </w:pPr>
            <w:r/>
            <w:r>
              <w:rPr>
                <w:b w:val="0"/>
                <w:color w:val="787878"/>
                <w:sz w:val="14"/>
              </w:rPr>
              <w:t>σ=506 [1227–1970]</w:t>
            </w:r>
          </w:p>
        </w:tc>
        <w:tc>
          <w:tcPr>
            <w:tcW w:type="dxa" w:w="737"/>
            <w:shd w:fill="DFF0D8"/>
          </w:tcPr>
          <w:p>
            <w:pPr>
              <w:jc w:val="center"/>
            </w:pPr>
            <w:r/>
            <w:r>
              <w:rPr>
                <w:b w:val="0"/>
                <w:color w:val="787878"/>
                <w:sz w:val="14"/>
              </w:rPr>
              <w:t>σ=598</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σ=1004</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48</w:t>
            </w:r>
          </w:p>
        </w:tc>
        <w:tc>
          <w:tcPr>
            <w:tcW w:type="dxa" w:w="737"/>
            <w:shd w:fill="DFF0D8"/>
          </w:tcPr>
          <w:p>
            <w:pPr>
              <w:jc w:val="center"/>
            </w:pPr>
            <w:r/>
            <w:r>
              <w:rPr>
                <w:b w:val="0"/>
                <w:sz w:val="18"/>
              </w:rPr>
              <w:t>334</w:t>
            </w:r>
          </w:p>
        </w:tc>
        <w:tc>
          <w:tcPr>
            <w:tcW w:type="dxa" w:w="737"/>
            <w:shd w:fill="DFF0D8"/>
          </w:tcPr>
          <w:p>
            <w:pPr>
              <w:jc w:val="center"/>
            </w:pPr>
            <w:r/>
            <w:r>
              <w:rPr>
                <w:b w:val="0"/>
                <w:sz w:val="18"/>
              </w:rPr>
              <w:t>732</w:t>
            </w:r>
          </w:p>
        </w:tc>
        <w:tc>
          <w:tcPr>
            <w:tcW w:type="dxa" w:w="737"/>
            <w:shd w:fill="DFF0D8"/>
          </w:tcPr>
          <w:p>
            <w:pPr>
              <w:jc w:val="center"/>
            </w:pPr>
            <w:r/>
            <w:r>
              <w:rPr>
                <w:b w:val="0"/>
                <w:sz w:val="18"/>
              </w:rPr>
              <w:t>1 077</w:t>
            </w:r>
          </w:p>
        </w:tc>
        <w:tc>
          <w:tcPr>
            <w:tcW w:type="dxa" w:w="737"/>
            <w:shd w:fill="DFF0D8"/>
          </w:tcPr>
          <w:p>
            <w:pPr>
              <w:jc w:val="center"/>
            </w:pPr>
            <w:r/>
            <w:r>
              <w:rPr>
                <w:b w:val="0"/>
                <w:sz w:val="18"/>
              </w:rPr>
              <w:t>1 906</w:t>
            </w:r>
          </w:p>
        </w:tc>
        <w:tc>
          <w:tcPr>
            <w:tcW w:type="dxa" w:w="737"/>
            <w:shd w:fill="DFF0D8"/>
          </w:tcPr>
          <w:p>
            <w:pPr>
              <w:jc w:val="center"/>
            </w:pPr>
            <w:r/>
            <w:r>
              <w:rPr>
                <w:b w:val="0"/>
                <w:sz w:val="18"/>
              </w:rPr>
              <w:t>2 250</w:t>
            </w:r>
          </w:p>
        </w:tc>
        <w:tc>
          <w:tcPr>
            <w:tcW w:type="dxa" w:w="737"/>
            <w:shd w:fill="DFF0D8"/>
          </w:tcPr>
          <w:p>
            <w:pPr>
              <w:jc w:val="center"/>
            </w:pPr>
            <w:r/>
            <w:r>
              <w:rPr>
                <w:b w:val="0"/>
                <w:sz w:val="18"/>
              </w:rPr>
              <w:t>3 112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 [323–355]</w:t>
            </w:r>
          </w:p>
        </w:tc>
        <w:tc>
          <w:tcPr>
            <w:tcW w:type="dxa" w:w="737"/>
            <w:shd w:fill="DFF0D8"/>
          </w:tcPr>
          <w:p>
            <w:pPr>
              <w:jc w:val="center"/>
            </w:pPr>
            <w:r/>
            <w:r>
              <w:rPr>
                <w:b w:val="0"/>
                <w:color w:val="787878"/>
                <w:sz w:val="14"/>
              </w:rPr>
              <w:t>σ=70 [700–786]</w:t>
            </w:r>
          </w:p>
        </w:tc>
        <w:tc>
          <w:tcPr>
            <w:tcW w:type="dxa" w:w="737"/>
            <w:shd w:fill="DFF0D8"/>
          </w:tcPr>
          <w:p>
            <w:pPr>
              <w:jc w:val="center"/>
            </w:pPr>
            <w:r/>
            <w:r>
              <w:rPr>
                <w:b w:val="0"/>
                <w:color w:val="787878"/>
                <w:sz w:val="14"/>
              </w:rPr>
              <w:t>σ=252 [1012–1130]</w:t>
            </w:r>
          </w:p>
        </w:tc>
        <w:tc>
          <w:tcPr>
            <w:tcW w:type="dxa" w:w="737"/>
            <w:shd w:fill="DFF0D8"/>
          </w:tcPr>
          <w:p>
            <w:pPr>
              <w:jc w:val="center"/>
            </w:pPr>
            <w:r/>
            <w:r>
              <w:rPr>
                <w:b w:val="0"/>
                <w:color w:val="787878"/>
                <w:sz w:val="14"/>
              </w:rPr>
              <w:t>σ=298</w:t>
            </w:r>
          </w:p>
        </w:tc>
        <w:tc>
          <w:tcPr>
            <w:tcW w:type="dxa" w:w="737"/>
            <w:shd w:fill="DFF0D8"/>
          </w:tcPr>
          <w:p>
            <w:pPr>
              <w:jc w:val="center"/>
            </w:pPr>
            <w:r/>
            <w:r>
              <w:rPr>
                <w:b w:val="0"/>
                <w:color w:val="787878"/>
                <w:sz w:val="14"/>
              </w:rPr>
              <w:t>σ=366</w:t>
            </w:r>
          </w:p>
        </w:tc>
        <w:tc>
          <w:tcPr>
            <w:tcW w:type="dxa" w:w="737"/>
            <w:shd w:fill="DFF0D8"/>
          </w:tcPr>
          <w:p>
            <w:pPr>
              <w:jc w:val="center"/>
            </w:pPr>
            <w:r/>
            <w:r>
              <w:rPr>
                <w:b w:val="0"/>
                <w:color w:val="787878"/>
                <w:sz w:val="14"/>
              </w:rPr>
              <w:t>σ=408</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σ=106 [334–398]</w:t>
            </w:r>
          </w:p>
        </w:tc>
        <w:tc>
          <w:tcPr>
            <w:tcW w:type="dxa" w:w="737"/>
            <w:shd w:fill="DFF0D8"/>
          </w:tcPr>
          <w:p>
            <w:pPr>
              <w:jc w:val="center"/>
            </w:pPr>
            <w:r/>
            <w:r>
              <w:rPr>
                <w:b w:val="0"/>
                <w:color w:val="787878"/>
                <w:sz w:val="14"/>
              </w:rPr>
              <w:t>σ=359 [689–1001]</w:t>
            </w:r>
          </w:p>
        </w:tc>
        <w:tc>
          <w:tcPr>
            <w:tcW w:type="dxa" w:w="737"/>
            <w:shd w:fill="DFF0D8"/>
          </w:tcPr>
          <w:p>
            <w:pPr>
              <w:jc w:val="center"/>
            </w:pPr>
            <w:r/>
            <w:r>
              <w:rPr>
                <w:b w:val="0"/>
                <w:color w:val="787878"/>
                <w:sz w:val="14"/>
              </w:rPr>
              <w:t>σ=484 [1109–1960]</w:t>
            </w:r>
          </w:p>
        </w:tc>
        <w:tc>
          <w:tcPr>
            <w:tcW w:type="dxa" w:w="737"/>
            <w:shd w:fill="DFF0D8"/>
          </w:tcPr>
          <w:p>
            <w:pPr>
              <w:jc w:val="center"/>
            </w:pPr>
            <w:r/>
            <w:r>
              <w:rPr>
                <w:b w:val="0"/>
                <w:color w:val="787878"/>
                <w:sz w:val="14"/>
              </w:rPr>
              <w:t>σ=506</w:t>
            </w:r>
          </w:p>
        </w:tc>
        <w:tc>
          <w:tcPr>
            <w:tcW w:type="dxa" w:w="737"/>
            <w:shd w:fill="DFF0D8"/>
          </w:tcPr>
          <w:p>
            <w:pPr>
              <w:jc w:val="center"/>
            </w:pPr>
            <w:r/>
            <w:r>
              <w:rPr>
                <w:b w:val="0"/>
                <w:color w:val="787878"/>
                <w:sz w:val="14"/>
              </w:rPr>
              <w:t>σ=506</w:t>
            </w:r>
          </w:p>
        </w:tc>
        <w:tc>
          <w:tcPr>
            <w:tcW w:type="dxa" w:w="737"/>
            <w:shd w:fill="DFF0D8"/>
          </w:tcPr>
          <w:p>
            <w:pPr>
              <w:jc w:val="center"/>
            </w:pPr>
            <w:r/>
            <w:r>
              <w:rPr>
                <w:b w:val="0"/>
                <w:color w:val="787878"/>
                <w:sz w:val="14"/>
              </w:rPr>
              <w:t>σ=715</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64</w:t>
            </w:r>
          </w:p>
        </w:tc>
        <w:tc>
          <w:tcPr>
            <w:tcW w:type="dxa" w:w="737"/>
            <w:shd w:fill="DFF0D8"/>
          </w:tcPr>
          <w:p>
            <w:pPr>
              <w:jc w:val="center"/>
            </w:pPr>
            <w:r/>
            <w:r>
              <w:rPr>
                <w:b w:val="0"/>
                <w:sz w:val="18"/>
              </w:rPr>
              <w:t>355</w:t>
            </w:r>
          </w:p>
        </w:tc>
        <w:tc>
          <w:tcPr>
            <w:tcW w:type="dxa" w:w="737"/>
            <w:shd w:fill="DFF0D8"/>
          </w:tcPr>
          <w:p>
            <w:pPr>
              <w:jc w:val="center"/>
            </w:pPr>
            <w:r/>
            <w:r>
              <w:rPr>
                <w:b w:val="0"/>
                <w:sz w:val="18"/>
              </w:rPr>
              <w:t>764</w:t>
            </w:r>
          </w:p>
        </w:tc>
        <w:tc>
          <w:tcPr>
            <w:tcW w:type="dxa" w:w="737"/>
            <w:shd w:fill="DFF0D8"/>
          </w:tcPr>
          <w:p>
            <w:pPr>
              <w:jc w:val="center"/>
            </w:pPr>
            <w:r/>
            <w:r>
              <w:rPr>
                <w:b w:val="0"/>
                <w:sz w:val="18"/>
              </w:rPr>
              <w:t>1 507</w:t>
            </w:r>
          </w:p>
        </w:tc>
        <w:tc>
          <w:tcPr>
            <w:tcW w:type="dxa" w:w="737"/>
            <w:shd w:fill="DFF0D8"/>
          </w:tcPr>
          <w:p>
            <w:pPr>
              <w:jc w:val="center"/>
            </w:pPr>
            <w:r/>
            <w:r>
              <w:rPr>
                <w:b w:val="0"/>
                <w:sz w:val="18"/>
              </w:rPr>
              <w:t>2 110</w:t>
            </w:r>
          </w:p>
        </w:tc>
        <w:tc>
          <w:tcPr>
            <w:tcW w:type="dxa" w:w="737"/>
            <w:shd w:fill="DFF0D8"/>
          </w:tcPr>
          <w:p>
            <w:pPr>
              <w:jc w:val="center"/>
            </w:pPr>
            <w:r/>
            <w:r>
              <w:rPr>
                <w:b w:val="0"/>
                <w:sz w:val="18"/>
              </w:rPr>
              <w:t>2 853</w:t>
            </w:r>
          </w:p>
        </w:tc>
        <w:tc>
          <w:tcPr>
            <w:tcW w:type="dxa" w:w="737"/>
            <w:shd w:fill="DFF0D8"/>
          </w:tcPr>
          <w:p>
            <w:pPr>
              <w:jc w:val="center"/>
            </w:pPr>
            <w:r/>
            <w:r>
              <w:rPr>
                <w:b w:val="0"/>
                <w:sz w:val="18"/>
              </w:rPr>
              <w:t>3 359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σ=92 [323–409]</w:t>
            </w:r>
          </w:p>
        </w:tc>
        <w:tc>
          <w:tcPr>
            <w:tcW w:type="dxa" w:w="737"/>
            <w:shd w:fill="DFF0D8"/>
          </w:tcPr>
          <w:p>
            <w:pPr>
              <w:jc w:val="center"/>
            </w:pPr>
            <w:r/>
            <w:r>
              <w:rPr>
                <w:b w:val="0"/>
                <w:color w:val="787878"/>
                <w:sz w:val="14"/>
              </w:rPr>
              <w:t>σ=371 [689–1055]</w:t>
            </w:r>
          </w:p>
        </w:tc>
        <w:tc>
          <w:tcPr>
            <w:tcW w:type="dxa" w:w="737"/>
            <w:shd w:fill="DFF0D8"/>
          </w:tcPr>
          <w:p>
            <w:pPr>
              <w:jc w:val="center"/>
            </w:pPr>
            <w:r/>
            <w:r>
              <w:rPr>
                <w:b w:val="0"/>
                <w:color w:val="787878"/>
                <w:sz w:val="14"/>
              </w:rPr>
              <w:t>σ=484 [1098–1787]</w:t>
            </w:r>
          </w:p>
        </w:tc>
        <w:tc>
          <w:tcPr>
            <w:tcW w:type="dxa" w:w="737"/>
            <w:shd w:fill="DFF0D8"/>
          </w:tcPr>
          <w:p>
            <w:pPr>
              <w:jc w:val="center"/>
            </w:pPr>
            <w:r/>
            <w:r>
              <w:rPr>
                <w:b w:val="0"/>
                <w:color w:val="787878"/>
                <w:sz w:val="14"/>
              </w:rPr>
              <w:t>σ=550</w:t>
            </w:r>
          </w:p>
        </w:tc>
        <w:tc>
          <w:tcPr>
            <w:tcW w:type="dxa" w:w="737"/>
            <w:shd w:fill="DFF0D8"/>
          </w:tcPr>
          <w:p>
            <w:pPr>
              <w:jc w:val="center"/>
            </w:pPr>
            <w:r/>
            <w:r>
              <w:rPr>
                <w:b w:val="0"/>
                <w:color w:val="787878"/>
                <w:sz w:val="14"/>
              </w:rPr>
              <w:t>σ=588</w:t>
            </w:r>
          </w:p>
        </w:tc>
        <w:tc>
          <w:tcPr>
            <w:tcW w:type="dxa" w:w="737"/>
            <w:shd w:fill="DFF0D8"/>
          </w:tcPr>
          <w:p>
            <w:pPr>
              <w:jc w:val="center"/>
            </w:pPr>
            <w:r/>
            <w:r>
              <w:rPr>
                <w:b w:val="0"/>
                <w:color w:val="787878"/>
                <w:sz w:val="14"/>
              </w:rPr>
              <w:t>σ=744</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48</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1 443</w:t>
            </w:r>
          </w:p>
        </w:tc>
        <w:tc>
          <w:tcPr>
            <w:tcW w:type="dxa" w:w="737"/>
            <w:shd w:fill="DFF0D8"/>
          </w:tcPr>
          <w:p>
            <w:pPr>
              <w:jc w:val="center"/>
            </w:pPr>
            <w:r/>
            <w:r>
              <w:rPr>
                <w:b w:val="0"/>
                <w:sz w:val="18"/>
              </w:rPr>
              <w:t>2 067</w:t>
            </w:r>
          </w:p>
        </w:tc>
        <w:tc>
          <w:tcPr>
            <w:tcW w:type="dxa" w:w="737"/>
            <w:shd w:fill="DFF0D8"/>
          </w:tcPr>
          <w:p>
            <w:pPr>
              <w:jc w:val="center"/>
            </w:pPr>
            <w:r/>
            <w:r>
              <w:rPr>
                <w:b w:val="0"/>
                <w:sz w:val="18"/>
              </w:rPr>
              <w:t>2 627</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σ=133 [334–452]</w:t>
            </w:r>
          </w:p>
        </w:tc>
        <w:tc>
          <w:tcPr>
            <w:tcW w:type="dxa" w:w="737"/>
            <w:shd w:fill="DFF0D8"/>
          </w:tcPr>
          <w:p>
            <w:pPr>
              <w:jc w:val="center"/>
            </w:pPr>
            <w:r/>
            <w:r>
              <w:rPr>
                <w:b w:val="0"/>
                <w:color w:val="787878"/>
                <w:sz w:val="14"/>
              </w:rPr>
              <w:t>σ=246 [743–1034]</w:t>
            </w:r>
          </w:p>
        </w:tc>
        <w:tc>
          <w:tcPr>
            <w:tcW w:type="dxa" w:w="737"/>
            <w:shd w:fill="DFF0D8"/>
          </w:tcPr>
          <w:p>
            <w:pPr>
              <w:jc w:val="center"/>
            </w:pPr>
            <w:r/>
            <w:r>
              <w:rPr>
                <w:b w:val="0"/>
                <w:color w:val="787878"/>
                <w:sz w:val="14"/>
              </w:rPr>
              <w:t>σ=447 [1098–1960]</w:t>
            </w:r>
          </w:p>
        </w:tc>
        <w:tc>
          <w:tcPr>
            <w:tcW w:type="dxa" w:w="737"/>
            <w:shd w:fill="DFF0D8"/>
          </w:tcPr>
          <w:p>
            <w:pPr>
              <w:jc w:val="center"/>
            </w:pPr>
            <w:r/>
            <w:r>
              <w:rPr>
                <w:b w:val="0"/>
                <w:color w:val="787878"/>
                <w:sz w:val="14"/>
              </w:rPr>
              <w:t>σ=624</w:t>
            </w:r>
          </w:p>
        </w:tc>
        <w:tc>
          <w:tcPr>
            <w:tcW w:type="dxa" w:w="737"/>
            <w:shd w:fill="DFF0D8"/>
          </w:tcPr>
          <w:p>
            <w:pPr>
              <w:jc w:val="center"/>
            </w:pPr>
            <w:r/>
            <w:r>
              <w:rPr>
                <w:b w:val="0"/>
                <w:color w:val="787878"/>
                <w:sz w:val="14"/>
              </w:rPr>
              <w:t>σ=775</w:t>
            </w:r>
          </w:p>
        </w:tc>
        <w:tc>
          <w:tcPr>
            <w:tcW w:type="dxa" w:w="737"/>
            <w:shd w:fill="DFF0D8"/>
          </w:tcPr>
          <w:p>
            <w:pPr>
              <w:jc w:val="center"/>
            </w:pPr>
            <w:r/>
            <w:r>
              <w:rPr>
                <w:b w:val="0"/>
                <w:color w:val="787878"/>
                <w:sz w:val="14"/>
              </w:rPr>
              <w:t>σ=1004</w:t>
            </w:r>
          </w:p>
        </w:tc>
      </w:tr>
      <w:tr>
        <w:tc>
          <w:tcPr>
            <w:tcW w:type="dxa" w:w="2721"/>
          </w:tcPr>
          <w:p>
            <w:pPr>
              <w:jc w:val="center"/>
            </w:pPr>
            <w:r/>
            <w:r>
              <w:rPr>
                <w:b/>
                <w:sz w:val="18"/>
              </w:rPr>
              <w:t>pizzicato_bartok</w:t>
            </w:r>
          </w:p>
        </w:tc>
        <w:tc>
          <w:tcPr>
            <w:tcW w:type="dxa" w:w="624"/>
          </w:tcPr>
          <w:p>
            <w:pPr>
              <w:jc w:val="center"/>
            </w:pPr>
            <w:r/>
            <w:r>
              <w:rPr>
                <w:b w:val="0"/>
                <w:sz w:val="18"/>
              </w:rPr>
              <w:t>57</w:t>
            </w:r>
          </w:p>
        </w:tc>
        <w:tc>
          <w:tcPr>
            <w:tcW w:type="dxa" w:w="737"/>
          </w:tcPr>
          <w:p>
            <w:pPr>
              <w:jc w:val="center"/>
            </w:pPr>
            <w:r/>
            <w:r>
              <w:rPr>
                <w:b w:val="0"/>
                <w:sz w:val="18"/>
              </w:rPr>
              <w:t>302</w:t>
            </w:r>
          </w:p>
        </w:tc>
        <w:tc>
          <w:tcPr>
            <w:tcW w:type="dxa" w:w="737"/>
          </w:tcPr>
          <w:p>
            <w:pPr>
              <w:jc w:val="center"/>
            </w:pPr>
            <w:r/>
            <w:r>
              <w:rPr>
                <w:b w:val="0"/>
                <w:sz w:val="18"/>
              </w:rPr>
              <w:t>581</w:t>
            </w:r>
          </w:p>
        </w:tc>
        <w:tc>
          <w:tcPr>
            <w:tcW w:type="dxa" w:w="737"/>
          </w:tcPr>
          <w:p>
            <w:pPr>
              <w:jc w:val="center"/>
            </w:pPr>
            <w:r/>
            <w:r>
              <w:rPr>
                <w:b w:val="0"/>
                <w:sz w:val="18"/>
              </w:rPr>
              <w:t>1 077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3 133</w:t>
            </w:r>
          </w:p>
        </w:tc>
      </w:tr>
      <w:tr>
        <w:tc>
          <w:tcPr>
            <w:tcW w:type="dxa" w:w="2721"/>
          </w:tcPr>
          <w:p>
            <w:pPr>
              <w:jc w:val="center"/>
            </w:pPr>
            <w:r/>
            <w:r>
              <w:rPr>
                <w:b/>
                <w:sz w:val="18"/>
              </w:rPr>
              <w:t>pizzicato_l_vib</w:t>
            </w:r>
          </w:p>
        </w:tc>
        <w:tc>
          <w:tcPr>
            <w:tcW w:type="dxa" w:w="624"/>
          </w:tcPr>
          <w:p>
            <w:pPr>
              <w:jc w:val="center"/>
            </w:pPr>
            <w:r/>
            <w:r>
              <w:rPr>
                <w:b w:val="0"/>
                <w:sz w:val="18"/>
              </w:rPr>
              <w:t>192</w:t>
            </w:r>
          </w:p>
        </w:tc>
        <w:tc>
          <w:tcPr>
            <w:tcW w:type="dxa" w:w="737"/>
          </w:tcPr>
          <w:p>
            <w:pPr>
              <w:jc w:val="center"/>
            </w:pPr>
            <w:r/>
            <w:r>
              <w:rPr>
                <w:b w:val="0"/>
                <w:sz w:val="18"/>
              </w:rPr>
              <w:t>302</w:t>
            </w:r>
          </w:p>
        </w:tc>
        <w:tc>
          <w:tcPr>
            <w:tcW w:type="dxa" w:w="737"/>
          </w:tcPr>
          <w:p>
            <w:pPr>
              <w:jc w:val="center"/>
            </w:pPr>
            <w:r/>
            <w:r>
              <w:rPr>
                <w:b w:val="0"/>
                <w:sz w:val="18"/>
              </w:rPr>
              <w:t>678</w:t>
            </w:r>
          </w:p>
        </w:tc>
        <w:tc>
          <w:tcPr>
            <w:tcW w:type="dxa" w:w="737"/>
          </w:tcPr>
          <w:p>
            <w:pPr>
              <w:jc w:val="center"/>
            </w:pPr>
            <w:r/>
            <w:r>
              <w:rPr>
                <w:b w:val="0"/>
                <w:sz w:val="18"/>
              </w:rPr>
              <w:t>1 087</w:t>
            </w:r>
          </w:p>
        </w:tc>
        <w:tc>
          <w:tcPr>
            <w:tcW w:type="dxa" w:w="737"/>
          </w:tcPr>
          <w:p>
            <w:pPr>
              <w:jc w:val="center"/>
            </w:pPr>
            <w:r/>
            <w:r>
              <w:rPr>
                <w:b w:val="0"/>
                <w:sz w:val="18"/>
              </w:rPr>
              <w:t>1 540</w:t>
            </w:r>
          </w:p>
        </w:tc>
        <w:tc>
          <w:tcPr>
            <w:tcW w:type="dxa" w:w="737"/>
          </w:tcPr>
          <w:p>
            <w:pPr>
              <w:jc w:val="center"/>
            </w:pPr>
            <w:r/>
            <w:r>
              <w:rPr>
                <w:b w:val="0"/>
                <w:sz w:val="18"/>
              </w:rPr>
              <w:t>2 153</w:t>
            </w:r>
          </w:p>
        </w:tc>
        <w:tc>
          <w:tcPr>
            <w:tcW w:type="dxa" w:w="737"/>
          </w:tcPr>
          <w:p>
            <w:pPr>
              <w:jc w:val="center"/>
            </w:pPr>
            <w:r/>
            <w:r>
              <w:rPr>
                <w:b w:val="0"/>
                <w:sz w:val="18"/>
              </w:rPr>
              <w:t>3 047</w:t>
            </w:r>
          </w:p>
        </w:tc>
      </w:tr>
      <w:tr>
        <w:tc>
          <w:tcPr>
            <w:tcW w:type="dxa" w:w="2721"/>
          </w:tcPr>
          <w:p>
            <w:pPr>
              <w:jc w:val="center"/>
            </w:pPr>
            <w:r/>
            <w:r>
              <w:rPr>
                <w:b/>
                <w:sz w:val="18"/>
              </w:rPr>
              <w:t>pizzicato_secco</w:t>
            </w:r>
          </w:p>
        </w:tc>
        <w:tc>
          <w:tcPr>
            <w:tcW w:type="dxa" w:w="624"/>
          </w:tcPr>
          <w:p>
            <w:pPr>
              <w:jc w:val="center"/>
            </w:pPr>
            <w:r/>
            <w:r>
              <w:rPr>
                <w:b w:val="0"/>
                <w:sz w:val="18"/>
              </w:rPr>
              <w:t>156</w:t>
            </w:r>
          </w:p>
        </w:tc>
        <w:tc>
          <w:tcPr>
            <w:tcW w:type="dxa" w:w="737"/>
          </w:tcPr>
          <w:p>
            <w:pPr>
              <w:jc w:val="center"/>
            </w:pPr>
            <w:r/>
            <w:r>
              <w:rPr>
                <w:b w:val="0"/>
                <w:sz w:val="18"/>
              </w:rPr>
              <w:t>291</w:t>
            </w:r>
          </w:p>
        </w:tc>
        <w:tc>
          <w:tcPr>
            <w:tcW w:type="dxa" w:w="737"/>
          </w:tcPr>
          <w:p>
            <w:pPr>
              <w:jc w:val="center"/>
            </w:pPr>
            <w:r/>
            <w:r>
              <w:rPr>
                <w:b w:val="0"/>
                <w:sz w:val="18"/>
              </w:rPr>
              <w:t>668</w:t>
            </w:r>
          </w:p>
        </w:tc>
        <w:tc>
          <w:tcPr>
            <w:tcW w:type="dxa" w:w="737"/>
          </w:tcPr>
          <w:p>
            <w:pPr>
              <w:jc w:val="center"/>
            </w:pPr>
            <w:r/>
            <w:r>
              <w:rPr>
                <w:b w:val="0"/>
                <w:sz w:val="18"/>
              </w:rPr>
              <w:t>1 087</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2 799</w:t>
            </w:r>
          </w:p>
        </w:tc>
      </w:tr>
      <w:tr>
        <w:tc>
          <w:tcPr>
            <w:tcW w:type="dxa" w:w="2721"/>
          </w:tcPr>
          <w:p>
            <w:pPr>
              <w:jc w:val="center"/>
            </w:pPr>
            <w:r/>
            <w:r>
              <w:rPr>
                <w:b/>
                <w:sz w:val="18"/>
              </w:rPr>
              <w:t>sforzato</w:t>
            </w:r>
          </w:p>
        </w:tc>
        <w:tc>
          <w:tcPr>
            <w:tcW w:type="dxa" w:w="624"/>
          </w:tcPr>
          <w:p>
            <w:pPr>
              <w:jc w:val="center"/>
            </w:pPr>
            <w:r/>
            <w:r>
              <w:rPr>
                <w:b w:val="0"/>
                <w:sz w:val="18"/>
              </w:rPr>
              <w:t>96</w:t>
            </w:r>
          </w:p>
        </w:tc>
        <w:tc>
          <w:tcPr>
            <w:tcW w:type="dxa" w:w="737"/>
          </w:tcPr>
          <w:p>
            <w:pPr>
              <w:jc w:val="center"/>
            </w:pPr>
            <w:r/>
            <w:r>
              <w:rPr>
                <w:b w:val="0"/>
                <w:sz w:val="18"/>
              </w:rPr>
              <w:t>377</w:t>
            </w:r>
          </w:p>
        </w:tc>
        <w:tc>
          <w:tcPr>
            <w:tcW w:type="dxa" w:w="737"/>
          </w:tcPr>
          <w:p>
            <w:pPr>
              <w:jc w:val="center"/>
            </w:pPr>
            <w:r/>
            <w:r>
              <w:rPr>
                <w:b w:val="0"/>
                <w:sz w:val="18"/>
              </w:rPr>
              <w:t>980</w:t>
            </w:r>
          </w:p>
        </w:tc>
        <w:tc>
          <w:tcPr>
            <w:tcW w:type="dxa" w:w="737"/>
          </w:tcPr>
          <w:p>
            <w:pPr>
              <w:jc w:val="center"/>
            </w:pPr>
            <w:r/>
            <w:r>
              <w:rPr>
                <w:b w:val="0"/>
                <w:sz w:val="18"/>
              </w:rPr>
              <w:t>1 594</w:t>
            </w:r>
          </w:p>
        </w:tc>
        <w:tc>
          <w:tcPr>
            <w:tcW w:type="dxa" w:w="737"/>
          </w:tcPr>
          <w:p>
            <w:pPr>
              <w:jc w:val="center"/>
            </w:pPr>
            <w:r/>
            <w:r>
              <w:rPr>
                <w:b w:val="0"/>
                <w:sz w:val="18"/>
              </w:rPr>
              <w:t>2 336</w:t>
            </w:r>
          </w:p>
        </w:tc>
        <w:tc>
          <w:tcPr>
            <w:tcW w:type="dxa" w:w="737"/>
          </w:tcPr>
          <w:p>
            <w:pPr>
              <w:jc w:val="center"/>
            </w:pPr>
            <w:r/>
            <w:r>
              <w:rPr>
                <w:b w:val="0"/>
                <w:sz w:val="18"/>
              </w:rPr>
              <w:t>3 144</w:t>
            </w:r>
          </w:p>
        </w:tc>
        <w:tc>
          <w:tcPr>
            <w:tcW w:type="dxa" w:w="737"/>
          </w:tcPr>
          <w:p>
            <w:pPr>
              <w:jc w:val="center"/>
            </w:pPr>
            <w:r/>
            <w:r>
              <w:rPr>
                <w:b w:val="0"/>
                <w:sz w:val="18"/>
              </w:rPr>
              <w:t>3 811</w:t>
            </w:r>
          </w:p>
        </w:tc>
      </w:tr>
      <w:tr>
        <w:tc>
          <w:tcPr>
            <w:tcW w:type="dxa" w:w="2721"/>
          </w:tcPr>
          <w:p>
            <w:pPr>
              <w:jc w:val="center"/>
            </w:pPr>
            <w:r/>
            <w:r>
              <w:rPr>
                <w:b/>
                <w:sz w:val="18"/>
              </w:rPr>
              <w:t>staccato</w:t>
            </w:r>
          </w:p>
        </w:tc>
        <w:tc>
          <w:tcPr>
            <w:tcW w:type="dxa" w:w="624"/>
          </w:tcPr>
          <w:p>
            <w:pPr>
              <w:jc w:val="center"/>
            </w:pPr>
            <w:r/>
            <w:r>
              <w:rPr>
                <w:b w:val="0"/>
                <w:sz w:val="18"/>
              </w:rPr>
              <w:t>64</w:t>
            </w:r>
          </w:p>
        </w:tc>
        <w:tc>
          <w:tcPr>
            <w:tcW w:type="dxa" w:w="737"/>
          </w:tcPr>
          <w:p>
            <w:pPr>
              <w:jc w:val="center"/>
            </w:pPr>
            <w:r/>
            <w:r>
              <w:rPr>
                <w:b w:val="0"/>
                <w:sz w:val="18"/>
              </w:rPr>
              <w:t>366</w:t>
            </w:r>
          </w:p>
        </w:tc>
        <w:tc>
          <w:tcPr>
            <w:tcW w:type="dxa" w:w="737"/>
          </w:tcPr>
          <w:p>
            <w:pPr>
              <w:jc w:val="center"/>
            </w:pPr>
            <w:r/>
            <w:r>
              <w:rPr>
                <w:b w:val="0"/>
                <w:sz w:val="18"/>
              </w:rPr>
              <w:t>861</w:t>
            </w:r>
          </w:p>
        </w:tc>
        <w:tc>
          <w:tcPr>
            <w:tcW w:type="dxa" w:w="737"/>
          </w:tcPr>
          <w:p>
            <w:pPr>
              <w:jc w:val="center"/>
            </w:pPr>
            <w:r/>
            <w:r>
              <w:rPr>
                <w:b w:val="0"/>
                <w:sz w:val="18"/>
              </w:rPr>
              <w:t>1 626</w:t>
            </w:r>
          </w:p>
        </w:tc>
        <w:tc>
          <w:tcPr>
            <w:tcW w:type="dxa" w:w="737"/>
          </w:tcPr>
          <w:p>
            <w:pPr>
              <w:jc w:val="center"/>
            </w:pPr>
            <w:r/>
            <w:r>
              <w:rPr>
                <w:b w:val="0"/>
                <w:sz w:val="18"/>
              </w:rPr>
              <w:t>2 336</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tcPr>
          <w:p>
            <w:pPr>
              <w:jc w:val="center"/>
            </w:pPr>
            <w:r/>
            <w:r>
              <w:rPr>
                <w:b/>
                <w:sz w:val="18"/>
              </w:rPr>
              <w:t>sul_ponticello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1 497</w:t>
            </w:r>
          </w:p>
        </w:tc>
        <w:tc>
          <w:tcPr>
            <w:tcW w:type="dxa" w:w="737"/>
          </w:tcPr>
          <w:p>
            <w:pPr>
              <w:jc w:val="center"/>
            </w:pPr>
            <w:r/>
            <w:r>
              <w:rPr>
                <w:b w:val="0"/>
                <w:sz w:val="18"/>
              </w:rPr>
              <w:t>2 196</w:t>
            </w:r>
          </w:p>
        </w:tc>
        <w:tc>
          <w:tcPr>
            <w:tcW w:type="dxa" w:w="737"/>
          </w:tcPr>
          <w:p>
            <w:pPr>
              <w:jc w:val="center"/>
            </w:pPr>
            <w:r/>
            <w:r>
              <w:rPr>
                <w:b w:val="0"/>
                <w:sz w:val="18"/>
              </w:rPr>
              <w:t>2 928</w:t>
            </w:r>
          </w:p>
        </w:tc>
        <w:tc>
          <w:tcPr>
            <w:tcW w:type="dxa" w:w="737"/>
          </w:tcPr>
          <w:p>
            <w:pPr>
              <w:jc w:val="center"/>
            </w:pPr>
            <w:r/>
            <w:r>
              <w:rPr>
                <w:b w:val="0"/>
                <w:sz w:val="18"/>
              </w:rPr>
              <w:t>3 467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377</w:t>
            </w:r>
          </w:p>
        </w:tc>
        <w:tc>
          <w:tcPr>
            <w:tcW w:type="dxa" w:w="737"/>
            <w:shd w:fill="DFF0D8"/>
          </w:tcPr>
          <w:p>
            <w:pPr>
              <w:jc w:val="center"/>
            </w:pPr>
            <w:r/>
            <w:r>
              <w:rPr>
                <w:b w:val="0"/>
                <w:sz w:val="18"/>
              </w:rPr>
              <w:t>775</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2 950</w:t>
            </w:r>
          </w:p>
        </w:tc>
        <w:tc>
          <w:tcPr>
            <w:tcW w:type="dxa" w:w="737"/>
            <w:shd w:fill="DFF0D8"/>
          </w:tcPr>
          <w:p>
            <w:pPr>
              <w:jc w:val="center"/>
            </w:pPr>
            <w:r/>
            <w:r>
              <w:rPr>
                <w:b w:val="0"/>
                <w:sz w:val="18"/>
              </w:rPr>
              <w:t>3 348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σ=114 [334–409]</w:t>
            </w:r>
          </w:p>
        </w:tc>
        <w:tc>
          <w:tcPr>
            <w:tcW w:type="dxa" w:w="737"/>
            <w:shd w:fill="DFF0D8"/>
          </w:tcPr>
          <w:p>
            <w:pPr>
              <w:jc w:val="center"/>
            </w:pPr>
            <w:r/>
            <w:r>
              <w:rPr>
                <w:b w:val="0"/>
                <w:color w:val="787878"/>
                <w:sz w:val="14"/>
              </w:rPr>
              <w:t>σ=349 [711–1055]</w:t>
            </w:r>
          </w:p>
        </w:tc>
        <w:tc>
          <w:tcPr>
            <w:tcW w:type="dxa" w:w="737"/>
            <w:shd w:fill="DFF0D8"/>
          </w:tcPr>
          <w:p>
            <w:pPr>
              <w:jc w:val="center"/>
            </w:pPr>
            <w:r/>
            <w:r>
              <w:rPr>
                <w:b w:val="0"/>
                <w:color w:val="787878"/>
                <w:sz w:val="14"/>
              </w:rPr>
              <w:t>σ=470 [1141–1970]</w:t>
            </w:r>
          </w:p>
        </w:tc>
        <w:tc>
          <w:tcPr>
            <w:tcW w:type="dxa" w:w="737"/>
            <w:shd w:fill="DFF0D8"/>
          </w:tcPr>
          <w:p>
            <w:pPr>
              <w:jc w:val="center"/>
            </w:pPr>
            <w:r/>
            <w:r>
              <w:rPr>
                <w:b w:val="0"/>
                <w:color w:val="787878"/>
                <w:sz w:val="14"/>
              </w:rPr>
              <w:t>σ=526</w:t>
            </w:r>
          </w:p>
        </w:tc>
        <w:tc>
          <w:tcPr>
            <w:tcW w:type="dxa" w:w="737"/>
            <w:shd w:fill="DFF0D8"/>
          </w:tcPr>
          <w:p>
            <w:pPr>
              <w:jc w:val="center"/>
            </w:pPr>
            <w:r/>
            <w:r>
              <w:rPr>
                <w:b w:val="0"/>
                <w:color w:val="787878"/>
                <w:sz w:val="14"/>
              </w:rPr>
              <w:t>σ=599</w:t>
            </w:r>
          </w:p>
        </w:tc>
        <w:tc>
          <w:tcPr>
            <w:tcW w:type="dxa" w:w="737"/>
            <w:shd w:fill="DFF0D8"/>
          </w:tcPr>
          <w:p>
            <w:pPr>
              <w:jc w:val="center"/>
            </w:pPr>
            <w:r/>
            <w:r>
              <w:rPr>
                <w:b w:val="0"/>
                <w:color w:val="787878"/>
                <w:sz w:val="14"/>
              </w:rPr>
              <w:t>σ=886</w:t>
            </w:r>
          </w:p>
        </w:tc>
      </w:tr>
      <w:tr>
        <w:tc>
          <w:tcPr>
            <w:tcW w:type="dxa" w:w="2721"/>
          </w:tcPr>
          <w:p>
            <w:pPr>
              <w:jc w:val="center"/>
            </w:pPr>
            <w:r/>
            <w:r>
              <w:rPr>
                <w:b/>
                <w:sz w:val="18"/>
              </w:rPr>
              <w:t>sul_ponticello_to_sul_tasto</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1 647</w:t>
            </w:r>
          </w:p>
        </w:tc>
        <w:tc>
          <w:tcPr>
            <w:tcW w:type="dxa" w:w="737"/>
          </w:tcPr>
          <w:p>
            <w:pPr>
              <w:jc w:val="center"/>
            </w:pPr>
            <w:r/>
            <w:r>
              <w:rPr>
                <w:b w:val="0"/>
                <w:sz w:val="18"/>
              </w:rPr>
              <w:t>2 229</w:t>
            </w:r>
          </w:p>
        </w:tc>
        <w:tc>
          <w:tcPr>
            <w:tcW w:type="dxa" w:w="737"/>
          </w:tcPr>
          <w:p>
            <w:pPr>
              <w:jc w:val="center"/>
            </w:pPr>
            <w:r/>
            <w:r>
              <w:rPr>
                <w:b w:val="0"/>
                <w:sz w:val="18"/>
              </w:rPr>
              <w:t>2 907</w:t>
            </w:r>
          </w:p>
        </w:tc>
        <w:tc>
          <w:tcPr>
            <w:tcW w:type="dxa" w:w="737"/>
          </w:tcPr>
          <w:p>
            <w:pPr>
              <w:jc w:val="center"/>
            </w:pPr>
            <w:r/>
            <w:r>
              <w:rPr>
                <w:b w:val="0"/>
                <w:sz w:val="18"/>
              </w:rPr>
              <w:t>3 338</w:t>
            </w:r>
          </w:p>
        </w:tc>
      </w:tr>
      <w:tr>
        <w:tc>
          <w:tcPr>
            <w:tcW w:type="dxa" w:w="2721"/>
          </w:tcPr>
          <w:p>
            <w:pPr>
              <w:jc w:val="center"/>
            </w:pPr>
            <w:r/>
            <w:r>
              <w:rPr>
                <w:b/>
                <w:sz w:val="18"/>
              </w:rPr>
              <w:t>sul_ponticello_tremolo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851</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2 788</w:t>
            </w:r>
          </w:p>
        </w:tc>
        <w:tc>
          <w:tcPr>
            <w:tcW w:type="dxa" w:w="737"/>
          </w:tcPr>
          <w:p>
            <w:pPr>
              <w:jc w:val="center"/>
            </w:pPr>
            <w:r/>
            <w:r>
              <w:rPr>
                <w:b w:val="0"/>
                <w:sz w:val="18"/>
              </w:rPr>
              <w:t>3 348</w:t>
            </w:r>
          </w:p>
        </w:tc>
      </w:tr>
      <w:tr>
        <w:tc>
          <w:tcPr>
            <w:tcW w:type="dxa" w:w="2721"/>
          </w:tcPr>
          <w:p>
            <w:pPr>
              <w:jc w:val="center"/>
            </w:pPr>
            <w:r/>
            <w:r>
              <w:rPr>
                <w:b/>
                <w:sz w:val="18"/>
              </w:rPr>
              <w:t>sul_tasto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2 078</w:t>
            </w:r>
          </w:p>
        </w:tc>
        <w:tc>
          <w:tcPr>
            <w:tcW w:type="dxa" w:w="737"/>
          </w:tcPr>
          <w:p>
            <w:pPr>
              <w:jc w:val="center"/>
            </w:pPr>
            <w:r/>
            <w:r>
              <w:rPr>
                <w:b w:val="0"/>
                <w:sz w:val="18"/>
              </w:rPr>
              <w:t>2 638</w:t>
            </w:r>
          </w:p>
        </w:tc>
        <w:tc>
          <w:tcPr>
            <w:tcW w:type="dxa" w:w="737"/>
          </w:tcPr>
          <w:p>
            <w:pPr>
              <w:jc w:val="center"/>
            </w:pPr>
            <w:r/>
            <w:r>
              <w:rPr>
                <w:b w:val="0"/>
                <w:sz w:val="18"/>
              </w:rPr>
              <w:t>3 155</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1 464</w:t>
            </w:r>
          </w:p>
        </w:tc>
        <w:tc>
          <w:tcPr>
            <w:tcW w:type="dxa" w:w="737"/>
            <w:shd w:fill="DFF0D8"/>
          </w:tcPr>
          <w:p>
            <w:pPr>
              <w:jc w:val="center"/>
            </w:pPr>
            <w:r/>
            <w:r>
              <w:rPr>
                <w:b w:val="0"/>
                <w:sz w:val="18"/>
              </w:rPr>
              <w:t>2 186</w:t>
            </w:r>
          </w:p>
        </w:tc>
        <w:tc>
          <w:tcPr>
            <w:tcW w:type="dxa" w:w="737"/>
            <w:shd w:fill="DFF0D8"/>
          </w:tcPr>
          <w:p>
            <w:pPr>
              <w:jc w:val="center"/>
            </w:pPr>
            <w:r/>
            <w:r>
              <w:rPr>
                <w:b w:val="0"/>
                <w:sz w:val="18"/>
              </w:rPr>
              <w:t>2 821</w:t>
            </w:r>
          </w:p>
        </w:tc>
        <w:tc>
          <w:tcPr>
            <w:tcW w:type="dxa" w:w="737"/>
            <w:shd w:fill="DFF0D8"/>
          </w:tcPr>
          <w:p>
            <w:pPr>
              <w:jc w:val="center"/>
            </w:pPr>
            <w:r/>
            <w:r>
              <w:rPr>
                <w:b w:val="0"/>
                <w:sz w:val="18"/>
              </w:rPr>
              <w:t>3 305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σ=96 [323–398]</w:t>
            </w:r>
          </w:p>
        </w:tc>
        <w:tc>
          <w:tcPr>
            <w:tcW w:type="dxa" w:w="737"/>
            <w:shd w:fill="DFF0D8"/>
          </w:tcPr>
          <w:p>
            <w:pPr>
              <w:jc w:val="center"/>
            </w:pPr>
            <w:r/>
            <w:r>
              <w:rPr>
                <w:b w:val="0"/>
                <w:color w:val="787878"/>
                <w:sz w:val="14"/>
              </w:rPr>
              <w:t>σ=284 [700–980]</w:t>
            </w:r>
          </w:p>
        </w:tc>
        <w:tc>
          <w:tcPr>
            <w:tcW w:type="dxa" w:w="737"/>
            <w:shd w:fill="DFF0D8"/>
          </w:tcPr>
          <w:p>
            <w:pPr>
              <w:jc w:val="center"/>
            </w:pPr>
            <w:r/>
            <w:r>
              <w:rPr>
                <w:b w:val="0"/>
                <w:color w:val="787878"/>
                <w:sz w:val="14"/>
              </w:rPr>
              <w:t>σ=418 [1087–1852]</w:t>
            </w:r>
          </w:p>
        </w:tc>
        <w:tc>
          <w:tcPr>
            <w:tcW w:type="dxa" w:w="737"/>
            <w:shd w:fill="DFF0D8"/>
          </w:tcPr>
          <w:p>
            <w:pPr>
              <w:jc w:val="center"/>
            </w:pPr>
            <w:r/>
            <w:r>
              <w:rPr>
                <w:b w:val="0"/>
                <w:color w:val="787878"/>
                <w:sz w:val="14"/>
              </w:rPr>
              <w:t>σ=493</w:t>
            </w:r>
          </w:p>
        </w:tc>
        <w:tc>
          <w:tcPr>
            <w:tcW w:type="dxa" w:w="737"/>
            <w:shd w:fill="DFF0D8"/>
          </w:tcPr>
          <w:p>
            <w:pPr>
              <w:jc w:val="center"/>
            </w:pPr>
            <w:r/>
            <w:r>
              <w:rPr>
                <w:b w:val="0"/>
                <w:color w:val="787878"/>
                <w:sz w:val="14"/>
              </w:rPr>
              <w:t>σ=624</w:t>
            </w:r>
          </w:p>
        </w:tc>
        <w:tc>
          <w:tcPr>
            <w:tcW w:type="dxa" w:w="737"/>
            <w:shd w:fill="DFF0D8"/>
          </w:tcPr>
          <w:p>
            <w:pPr>
              <w:jc w:val="center"/>
            </w:pPr>
            <w:r/>
            <w:r>
              <w:rPr>
                <w:b w:val="0"/>
                <w:color w:val="787878"/>
                <w:sz w:val="14"/>
              </w:rPr>
              <w:t>σ=922</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377</w:t>
            </w:r>
          </w:p>
        </w:tc>
        <w:tc>
          <w:tcPr>
            <w:tcW w:type="dxa" w:w="737"/>
          </w:tcPr>
          <w:p>
            <w:pPr>
              <w:jc w:val="center"/>
            </w:pPr>
            <w:r/>
            <w:r>
              <w:rPr>
                <w:b w:val="0"/>
                <w:sz w:val="18"/>
              </w:rPr>
              <w:t>764</w:t>
            </w:r>
          </w:p>
        </w:tc>
        <w:tc>
          <w:tcPr>
            <w:tcW w:type="dxa" w:w="737"/>
          </w:tcPr>
          <w:p>
            <w:pPr>
              <w:jc w:val="center"/>
            </w:pPr>
            <w:r/>
            <w:r>
              <w:rPr>
                <w:b w:val="0"/>
                <w:sz w:val="18"/>
              </w:rPr>
              <w:t>1 529</w:t>
            </w:r>
          </w:p>
        </w:tc>
        <w:tc>
          <w:tcPr>
            <w:tcW w:type="dxa" w:w="737"/>
          </w:tcPr>
          <w:p>
            <w:pPr>
              <w:jc w:val="center"/>
            </w:pPr>
            <w:r/>
            <w:r>
              <w:rPr>
                <w:b w:val="0"/>
                <w:sz w:val="18"/>
              </w:rPr>
              <w:t>2 250</w:t>
            </w:r>
          </w:p>
        </w:tc>
        <w:tc>
          <w:tcPr>
            <w:tcW w:type="dxa" w:w="737"/>
          </w:tcPr>
          <w:p>
            <w:pPr>
              <w:jc w:val="center"/>
            </w:pPr>
            <w:r/>
            <w:r>
              <w:rPr>
                <w:b w:val="0"/>
                <w:sz w:val="18"/>
              </w:rPr>
              <w:t>2 950</w:t>
            </w:r>
          </w:p>
        </w:tc>
        <w:tc>
          <w:tcPr>
            <w:tcW w:type="dxa" w:w="737"/>
          </w:tcPr>
          <w:p>
            <w:pPr>
              <w:jc w:val="center"/>
            </w:pPr>
            <w:r/>
            <w:r>
              <w:rPr>
                <w:b w:val="0"/>
                <w:sz w:val="18"/>
              </w:rPr>
              <w:t>3 445</w:t>
            </w:r>
          </w:p>
        </w:tc>
      </w:tr>
      <w:tr>
        <w:tc>
          <w:tcPr>
            <w:tcW w:type="dxa" w:w="2721"/>
          </w:tcPr>
          <w:p>
            <w:pPr>
              <w:jc w:val="center"/>
            </w:pPr>
            <w:r/>
            <w:r>
              <w:rPr>
                <w:b/>
                <w:sz w:val="18"/>
              </w:rPr>
              <w:t>sul_tasto_tremolo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1 227</w:t>
            </w:r>
          </w:p>
        </w:tc>
        <w:tc>
          <w:tcPr>
            <w:tcW w:type="dxa" w:w="737"/>
          </w:tcPr>
          <w:p>
            <w:pPr>
              <w:jc w:val="center"/>
            </w:pPr>
            <w:r/>
            <w:r>
              <w:rPr>
                <w:b w:val="0"/>
                <w:sz w:val="18"/>
              </w:rPr>
              <w:t>1 970</w:t>
            </w:r>
          </w:p>
        </w:tc>
        <w:tc>
          <w:tcPr>
            <w:tcW w:type="dxa" w:w="737"/>
          </w:tcPr>
          <w:p>
            <w:pPr>
              <w:jc w:val="center"/>
            </w:pPr>
            <w:r/>
            <w:r>
              <w:rPr>
                <w:b w:val="0"/>
                <w:sz w:val="18"/>
              </w:rPr>
              <w:t>2 476</w:t>
            </w:r>
          </w:p>
        </w:tc>
        <w:tc>
          <w:tcPr>
            <w:tcW w:type="dxa" w:w="737"/>
          </w:tcPr>
          <w:p>
            <w:pPr>
              <w:jc w:val="center"/>
            </w:pPr>
            <w:r/>
            <w:r>
              <w:rPr>
                <w:b w:val="0"/>
                <w:sz w:val="18"/>
              </w:rPr>
              <w:t>3 144</w:t>
            </w:r>
          </w:p>
        </w:tc>
      </w:tr>
      <w:tr>
        <w:tc>
          <w:tcPr>
            <w:tcW w:type="dxa" w:w="2721"/>
          </w:tcPr>
          <w:p>
            <w:pPr>
              <w:jc w:val="center"/>
            </w:pPr>
            <w:r/>
            <w:r>
              <w:rPr>
                <w:b/>
                <w:sz w:val="18"/>
              </w:rPr>
              <w:t>tremolo</w:t>
            </w:r>
          </w:p>
        </w:tc>
        <w:tc>
          <w:tcPr>
            <w:tcW w:type="dxa" w:w="624"/>
          </w:tcPr>
          <w:p>
            <w:pPr>
              <w:jc w:val="center"/>
            </w:pPr>
            <w:r/>
            <w:r>
              <w:rPr>
                <w:b w:val="0"/>
                <w:sz w:val="18"/>
              </w:rPr>
              <w:t>309</w:t>
            </w:r>
          </w:p>
        </w:tc>
        <w:tc>
          <w:tcPr>
            <w:tcW w:type="dxa" w:w="737"/>
          </w:tcPr>
          <w:p>
            <w:pPr>
              <w:jc w:val="center"/>
            </w:pPr>
            <w:r/>
            <w:r>
              <w:rPr>
                <w:b w:val="0"/>
                <w:sz w:val="18"/>
              </w:rPr>
              <w:t>366</w:t>
            </w:r>
          </w:p>
        </w:tc>
        <w:tc>
          <w:tcPr>
            <w:tcW w:type="dxa" w:w="737"/>
          </w:tcPr>
          <w:p>
            <w:pPr>
              <w:jc w:val="center"/>
            </w:pPr>
            <w:r/>
            <w:r>
              <w:rPr>
                <w:b w:val="0"/>
                <w:sz w:val="18"/>
              </w:rPr>
              <w:t>775</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2 649</w:t>
            </w:r>
          </w:p>
        </w:tc>
        <w:tc>
          <w:tcPr>
            <w:tcW w:type="dxa" w:w="737"/>
          </w:tcPr>
          <w:p>
            <w:pPr>
              <w:jc w:val="center"/>
            </w:pPr>
            <w:r/>
            <w:r>
              <w:rPr>
                <w:b w:val="0"/>
                <w:sz w:val="18"/>
              </w:rPr>
              <w:t>3 273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48</w:t>
            </w:r>
          </w:p>
        </w:tc>
        <w:tc>
          <w:tcPr>
            <w:tcW w:type="dxa" w:w="737"/>
            <w:shd w:fill="DFF0D8"/>
          </w:tcPr>
          <w:p>
            <w:pPr>
              <w:jc w:val="center"/>
            </w:pPr>
            <w:r/>
            <w:r>
              <w:rPr>
                <w:b w:val="0"/>
                <w:sz w:val="18"/>
              </w:rPr>
              <w:t>366</w:t>
            </w:r>
          </w:p>
        </w:tc>
        <w:tc>
          <w:tcPr>
            <w:tcW w:type="dxa" w:w="737"/>
            <w:shd w:fill="DFF0D8"/>
          </w:tcPr>
          <w:p>
            <w:pPr>
              <w:jc w:val="center"/>
            </w:pPr>
            <w:r/>
            <w:r>
              <w:rPr>
                <w:b w:val="0"/>
                <w:sz w:val="18"/>
              </w:rPr>
              <w:t>797</w:t>
            </w:r>
          </w:p>
        </w:tc>
        <w:tc>
          <w:tcPr>
            <w:tcW w:type="dxa" w:w="737"/>
            <w:shd w:fill="DFF0D8"/>
          </w:tcPr>
          <w:p>
            <w:pPr>
              <w:jc w:val="center"/>
            </w:pPr>
            <w:r/>
            <w:r>
              <w:rPr>
                <w:b w:val="0"/>
                <w:sz w:val="18"/>
              </w:rPr>
              <w:t>1 454</w:t>
            </w:r>
          </w:p>
        </w:tc>
        <w:tc>
          <w:tcPr>
            <w:tcW w:type="dxa" w:w="737"/>
            <w:shd w:fill="DFF0D8"/>
          </w:tcPr>
          <w:p>
            <w:pPr>
              <w:jc w:val="center"/>
            </w:pPr>
            <w:r/>
            <w:r>
              <w:rPr>
                <w:b w:val="0"/>
                <w:sz w:val="18"/>
              </w:rPr>
              <w:t>2 207</w:t>
            </w:r>
          </w:p>
        </w:tc>
        <w:tc>
          <w:tcPr>
            <w:tcW w:type="dxa" w:w="737"/>
            <w:shd w:fill="DFF0D8"/>
          </w:tcPr>
          <w:p>
            <w:pPr>
              <w:jc w:val="center"/>
            </w:pPr>
            <w:r/>
            <w:r>
              <w:rPr>
                <w:b w:val="0"/>
                <w:sz w:val="18"/>
              </w:rPr>
              <w:t>3 068</w:t>
            </w:r>
          </w:p>
        </w:tc>
        <w:tc>
          <w:tcPr>
            <w:tcW w:type="dxa" w:w="737"/>
            <w:shd w:fill="DFF0D8"/>
          </w:tcPr>
          <w:p>
            <w:pPr>
              <w:jc w:val="center"/>
            </w:pPr>
            <w:r/>
            <w:r>
              <w:rPr>
                <w:b w:val="0"/>
                <w:sz w:val="18"/>
              </w:rPr>
              <w:t>3 478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σ=150 [334–463]</w:t>
            </w:r>
          </w:p>
        </w:tc>
        <w:tc>
          <w:tcPr>
            <w:tcW w:type="dxa" w:w="737"/>
            <w:shd w:fill="DFF0D8"/>
          </w:tcPr>
          <w:p>
            <w:pPr>
              <w:jc w:val="center"/>
            </w:pPr>
            <w:r/>
            <w:r>
              <w:rPr>
                <w:b w:val="0"/>
                <w:color w:val="787878"/>
                <w:sz w:val="14"/>
              </w:rPr>
              <w:t>σ=350 [711–1077]</w:t>
            </w:r>
          </w:p>
        </w:tc>
        <w:tc>
          <w:tcPr>
            <w:tcW w:type="dxa" w:w="737"/>
            <w:shd w:fill="DFF0D8"/>
          </w:tcPr>
          <w:p>
            <w:pPr>
              <w:jc w:val="center"/>
            </w:pPr>
            <w:r/>
            <w:r>
              <w:rPr>
                <w:b w:val="0"/>
                <w:color w:val="787878"/>
                <w:sz w:val="14"/>
              </w:rPr>
              <w:t>σ=554 [1109–2056]</w:t>
            </w:r>
          </w:p>
        </w:tc>
        <w:tc>
          <w:tcPr>
            <w:tcW w:type="dxa" w:w="737"/>
            <w:shd w:fill="DFF0D8"/>
          </w:tcPr>
          <w:p>
            <w:pPr>
              <w:jc w:val="center"/>
            </w:pPr>
            <w:r/>
            <w:r>
              <w:rPr>
                <w:b w:val="0"/>
                <w:color w:val="787878"/>
                <w:sz w:val="14"/>
              </w:rPr>
              <w:t>σ=749</w:t>
            </w:r>
          </w:p>
        </w:tc>
        <w:tc>
          <w:tcPr>
            <w:tcW w:type="dxa" w:w="737"/>
            <w:shd w:fill="DFF0D8"/>
          </w:tcPr>
          <w:p>
            <w:pPr>
              <w:jc w:val="center"/>
            </w:pPr>
            <w:r/>
            <w:r>
              <w:rPr>
                <w:b w:val="0"/>
                <w:color w:val="787878"/>
                <w:sz w:val="14"/>
              </w:rPr>
              <w:t>σ=940</w:t>
            </w:r>
          </w:p>
        </w:tc>
        <w:tc>
          <w:tcPr>
            <w:tcW w:type="dxa" w:w="737"/>
            <w:shd w:fill="DFF0D8"/>
          </w:tcPr>
          <w:p>
            <w:pPr>
              <w:jc w:val="center"/>
            </w:pPr>
            <w:r/>
            <w:r>
              <w:rPr>
                <w:b w:val="0"/>
                <w:color w:val="787878"/>
                <w:sz w:val="14"/>
              </w:rPr>
              <w:t>σ=1165</w:t>
            </w:r>
          </w:p>
        </w:tc>
      </w:tr>
      <w:tr>
        <w:tc>
          <w:tcPr>
            <w:tcW w:type="dxa" w:w="2721"/>
          </w:tcPr>
          <w:p>
            <w:pPr>
              <w:jc w:val="center"/>
            </w:pPr>
            <w:r/>
            <w:r>
              <w:rPr>
                <w:b/>
                <w:sz w:val="18"/>
              </w:rPr>
              <w:t>trill_major_second_up</w:t>
            </w:r>
          </w:p>
        </w:tc>
        <w:tc>
          <w:tcPr>
            <w:tcW w:type="dxa" w:w="624"/>
          </w:tcPr>
          <w:p>
            <w:pPr>
              <w:jc w:val="center"/>
            </w:pPr>
            <w:r/>
            <w:r>
              <w:rPr>
                <w:b w:val="0"/>
                <w:sz w:val="18"/>
              </w:rPr>
              <w:t>64</w:t>
            </w:r>
          </w:p>
        </w:tc>
        <w:tc>
          <w:tcPr>
            <w:tcW w:type="dxa" w:w="737"/>
          </w:tcPr>
          <w:p>
            <w:pPr>
              <w:jc w:val="center"/>
            </w:pPr>
            <w:r/>
            <w:r>
              <w:rPr>
                <w:b w:val="0"/>
                <w:sz w:val="18"/>
              </w:rPr>
              <w:t>420</w:t>
            </w:r>
          </w:p>
        </w:tc>
        <w:tc>
          <w:tcPr>
            <w:tcW w:type="dxa" w:w="737"/>
          </w:tcPr>
          <w:p>
            <w:pPr>
              <w:jc w:val="center"/>
            </w:pPr>
            <w:r/>
            <w:r>
              <w:rPr>
                <w:b w:val="0"/>
                <w:sz w:val="18"/>
              </w:rPr>
              <w:t>808</w:t>
            </w:r>
          </w:p>
        </w:tc>
        <w:tc>
          <w:tcPr>
            <w:tcW w:type="dxa" w:w="737"/>
          </w:tcPr>
          <w:p>
            <w:pPr>
              <w:jc w:val="center"/>
            </w:pPr>
            <w:r/>
            <w:r>
              <w:rPr>
                <w:b w:val="0"/>
                <w:sz w:val="18"/>
              </w:rPr>
              <w:t>1 454</w:t>
            </w:r>
          </w:p>
        </w:tc>
        <w:tc>
          <w:tcPr>
            <w:tcW w:type="dxa" w:w="737"/>
          </w:tcPr>
          <w:p>
            <w:pPr>
              <w:jc w:val="center"/>
            </w:pPr>
            <w:r/>
            <w:r>
              <w:rPr>
                <w:b w:val="0"/>
                <w:sz w:val="18"/>
              </w:rPr>
              <w:t>2 121</w:t>
            </w:r>
          </w:p>
        </w:tc>
        <w:tc>
          <w:tcPr>
            <w:tcW w:type="dxa" w:w="737"/>
          </w:tcPr>
          <w:p>
            <w:pPr>
              <w:jc w:val="center"/>
            </w:pPr>
            <w:r/>
            <w:r>
              <w:rPr>
                <w:b w:val="0"/>
                <w:sz w:val="18"/>
              </w:rPr>
              <w:t>2 799</w:t>
            </w:r>
          </w:p>
        </w:tc>
        <w:tc>
          <w:tcPr>
            <w:tcW w:type="dxa" w:w="737"/>
          </w:tcPr>
          <w:p>
            <w:pPr>
              <w:jc w:val="center"/>
            </w:pPr>
            <w:r/>
            <w:r>
              <w:rPr>
                <w:b w:val="0"/>
                <w:sz w:val="18"/>
              </w:rPr>
              <w:t>3 208</w:t>
            </w:r>
          </w:p>
        </w:tc>
      </w:tr>
      <w:tr>
        <w:tc>
          <w:tcPr>
            <w:tcW w:type="dxa" w:w="2721"/>
          </w:tcPr>
          <w:p>
            <w:pPr>
              <w:jc w:val="center"/>
            </w:pPr>
            <w:r/>
            <w:r>
              <w:rPr>
                <w:b/>
                <w:sz w:val="18"/>
              </w:rPr>
              <w:t>trill_minor_second_up</w:t>
            </w:r>
          </w:p>
        </w:tc>
        <w:tc>
          <w:tcPr>
            <w:tcW w:type="dxa" w:w="624"/>
          </w:tcPr>
          <w:p>
            <w:pPr>
              <w:jc w:val="center"/>
            </w:pPr>
            <w:r/>
            <w:r>
              <w:rPr>
                <w:b w:val="0"/>
                <w:sz w:val="18"/>
              </w:rPr>
              <w:t>64</w:t>
            </w:r>
          </w:p>
        </w:tc>
        <w:tc>
          <w:tcPr>
            <w:tcW w:type="dxa" w:w="737"/>
          </w:tcPr>
          <w:p>
            <w:pPr>
              <w:jc w:val="center"/>
            </w:pPr>
            <w:r/>
            <w:r>
              <w:rPr>
                <w:b w:val="0"/>
                <w:sz w:val="18"/>
              </w:rPr>
              <w:t>409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2 143</w:t>
            </w:r>
          </w:p>
        </w:tc>
        <w:tc>
          <w:tcPr>
            <w:tcW w:type="dxa" w:w="737"/>
          </w:tcPr>
          <w:p>
            <w:pPr>
              <w:jc w:val="center"/>
            </w:pPr>
            <w:r/>
            <w:r>
              <w:rPr>
                <w:b w:val="0"/>
                <w:sz w:val="18"/>
              </w:rPr>
              <w:t>2 788</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377</w:t>
            </w:r>
          </w:p>
        </w:tc>
        <w:tc>
          <w:tcPr>
            <w:tcW w:type="dxa" w:w="907"/>
          </w:tcPr>
          <w:p>
            <w:pPr>
              <w:jc w:val="center"/>
            </w:pPr>
            <w:r/>
            <w:r>
              <w:rPr>
                <w:b w:val="0"/>
                <w:sz w:val="18"/>
              </w:rPr>
              <w:t>452</w:t>
            </w:r>
          </w:p>
        </w:tc>
        <w:tc>
          <w:tcPr>
            <w:tcW w:type="dxa" w:w="1020"/>
          </w:tcPr>
          <w:p>
            <w:pPr>
              <w:jc w:val="center"/>
            </w:pPr>
            <w:r/>
            <w:r>
              <w:rPr>
                <w:b w:val="0"/>
                <w:sz w:val="18"/>
              </w:rPr>
              <w:t>Δ=75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377</w:t>
            </w:r>
          </w:p>
        </w:tc>
        <w:tc>
          <w:tcPr>
            <w:tcW w:type="dxa" w:w="907"/>
          </w:tcPr>
          <w:p>
            <w:pPr>
              <w:jc w:val="center"/>
            </w:pPr>
            <w:r/>
            <w:r>
              <w:rPr>
                <w:b w:val="0"/>
                <w:sz w:val="18"/>
              </w:rPr>
              <w:t>323</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Cor</w:t>
            </w:r>
          </w:p>
        </w:tc>
        <w:tc>
          <w:tcPr>
            <w:tcW w:type="dxa" w:w="907"/>
          </w:tcPr>
          <w:p>
            <w:pPr>
              <w:jc w:val="center"/>
            </w:pPr>
            <w:r/>
            <w:r>
              <w:rPr>
                <w:b w:val="0"/>
                <w:sz w:val="18"/>
              </w:rPr>
              <w:t>377</w:t>
            </w:r>
          </w:p>
        </w:tc>
        <w:tc>
          <w:tcPr>
            <w:tcW w:type="dxa" w:w="907"/>
          </w:tcPr>
          <w:p>
            <w:pPr>
              <w:jc w:val="center"/>
            </w:pPr>
            <w:r/>
            <w:r>
              <w:rPr>
                <w:b w:val="0"/>
                <w:sz w:val="18"/>
              </w:rPr>
              <w:t>388</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pPr>
        <w:pStyle w:val="Heading2"/>
      </w:pPr>
      <w:r>
        <w:rPr>
          <w:color w:val="1565C0"/>
        </w:rPr>
        <w:t>Alto+sourdine</w:t>
      </w:r>
    </w:p>
    <w:p>
      <w:pPr>
        <w:jc w:val="center"/>
      </w:pPr>
      <w:r>
        <w:drawing>
          <wp:inline xmlns:a="http://schemas.openxmlformats.org/drawingml/2006/main" xmlns:pic="http://schemas.openxmlformats.org/drawingml/2006/picture">
            <wp:extent cx="5943600" cy="2936347"/>
            <wp:docPr id="5" name="Picture 5"/>
            <wp:cNvGraphicFramePr>
              <a:graphicFrameLocks noChangeAspect="1"/>
            </wp:cNvGraphicFramePr>
            <a:graphic>
              <a:graphicData uri="http://schemas.openxmlformats.org/drawingml/2006/picture">
                <pic:pic>
                  <pic:nvPicPr>
                    <pic:cNvPr id="0" name="cordes_alt_sord.png"/>
                    <pic:cNvPicPr/>
                  </pic:nvPicPr>
                  <pic:blipFill>
                    <a:blip r:embed="rId13"/>
                    <a:stretch>
                      <a:fillRect/>
                    </a:stretch>
                  </pic:blipFill>
                  <pic:spPr>
                    <a:xfrm>
                      <a:off x="0" y="0"/>
                      <a:ext cx="5943600" cy="2936347"/>
                    </a:xfrm>
                    <a:prstGeom prst="rect"/>
                  </pic:spPr>
                </pic:pic>
              </a:graphicData>
            </a:graphic>
          </wp:inline>
        </w:drawing>
      </w:r>
    </w:p>
    <w:p>
      <w:r>
        <w:rPr>
          <w:b w:val="0"/>
          <w:i/>
          <w:sz w:val="20"/>
        </w:rPr>
        <w:t>Son voilé, atténuation des partiels médiums. Timbre plus intimiste et introspectif.</w:t>
      </w:r>
    </w:p>
    <w:p>
      <w:r>
        <w:rPr>
          <w:b/>
          <w:i w:val="0"/>
          <w:color w:val="1B5E20"/>
          <w:sz w:val="20"/>
        </w:rPr>
        <w:t>Fp (centroïde) = 1125 Hz</w:t>
      </w:r>
    </w:p>
    <w:p/>
    <w:p>
      <w:pPr>
        <w:pStyle w:val="Heading2"/>
      </w:pPr>
      <w:r>
        <w:rPr>
          <w:color w:val="1565C0"/>
        </w:rPr>
        <w:t>Alto+sourd. piombo</w:t>
      </w:r>
    </w:p>
    <w:p>
      <w:pPr>
        <w:jc w:val="center"/>
      </w:pPr>
      <w:r>
        <w:drawing>
          <wp:inline xmlns:a="http://schemas.openxmlformats.org/drawingml/2006/main" xmlns:pic="http://schemas.openxmlformats.org/drawingml/2006/picture">
            <wp:extent cx="5943600" cy="2948763"/>
            <wp:docPr id="6" name="Picture 6"/>
            <wp:cNvGraphicFramePr>
              <a:graphicFrameLocks noChangeAspect="1"/>
            </wp:cNvGraphicFramePr>
            <a:graphic>
              <a:graphicData uri="http://schemas.openxmlformats.org/drawingml/2006/picture">
                <pic:pic>
                  <pic:nvPicPr>
                    <pic:cNvPr id="0" name="cordes_alt_piombo.png"/>
                    <pic:cNvPicPr/>
                  </pic:nvPicPr>
                  <pic:blipFill>
                    <a:blip r:embed="rId14"/>
                    <a:stretch>
                      <a:fillRect/>
                    </a:stretch>
                  </pic:blipFill>
                  <pic:spPr>
                    <a:xfrm>
                      <a:off x="0" y="0"/>
                      <a:ext cx="5943600" cy="2948763"/>
                    </a:xfrm>
                    <a:prstGeom prst="rect"/>
                  </pic:spPr>
                </pic:pic>
              </a:graphicData>
            </a:graphic>
          </wp:inline>
        </w:drawing>
      </w:r>
    </w:p>
    <w:p>
      <w:r>
        <w:rPr>
          <w:b w:val="0"/>
          <w:i/>
          <w:sz w:val="20"/>
        </w:rPr>
        <w:t>Sourdine lourde. Amortissement maximal, utilisée pour les effets timbraux extrêmes.</w:t>
      </w:r>
    </w:p>
    <w:p>
      <w:r>
        <w:rPr>
          <w:b/>
          <w:i w:val="0"/>
          <w:color w:val="1B5E20"/>
          <w:sz w:val="20"/>
        </w:rPr>
        <w:t>Fp (centroïde) = 1171 Hz</w:t>
      </w:r>
    </w:p>
    <w:p/>
    <w:p>
      <w:pPr>
        <w:pStyle w:val="Heading3"/>
      </w:pPr>
      <w:r>
        <w:rPr>
          <w:color w:val="1B5E20"/>
        </w:rPr>
        <w:t>Violoncelle</w:t>
      </w:r>
    </w:p>
    <w:p>
      <w:pPr>
        <w:pStyle w:val="Heading2"/>
      </w:pPr>
      <w:r>
        <w:rPr>
          <w:color w:val="1565C0"/>
        </w:rPr>
        <w:t>Violoncelle</w:t>
      </w:r>
    </w:p>
    <w:p>
      <w:pPr>
        <w:jc w:val="center"/>
      </w:pPr>
      <w:r>
        <w:drawing>
          <wp:inline xmlns:a="http://schemas.openxmlformats.org/drawingml/2006/main" xmlns:pic="http://schemas.openxmlformats.org/drawingml/2006/picture">
            <wp:extent cx="5943600" cy="2938409"/>
            <wp:docPr id="7" name="Picture 7"/>
            <wp:cNvGraphicFramePr>
              <a:graphicFrameLocks noChangeAspect="1"/>
            </wp:cNvGraphicFramePr>
            <a:graphic>
              <a:graphicData uri="http://schemas.openxmlformats.org/drawingml/2006/picture">
                <pic:pic>
                  <pic:nvPicPr>
                    <pic:cNvPr id="0" name="cordes_violoncelle.png"/>
                    <pic:cNvPicPr/>
                  </pic:nvPicPr>
                  <pic:blipFill>
                    <a:blip r:embed="rId15"/>
                    <a:stretch>
                      <a:fillRect/>
                    </a:stretch>
                  </pic:blipFill>
                  <pic:spPr>
                    <a:xfrm>
                      <a:off x="0" y="0"/>
                      <a:ext cx="5943600" cy="2938409"/>
                    </a:xfrm>
                    <a:prstGeom prst="rect"/>
                  </pic:spPr>
                </pic:pic>
              </a:graphicData>
            </a:graphic>
          </wp:inline>
        </w:drawing>
      </w:r>
    </w:p>
    <w:p>
      <w:r>
        <w:rPr>
          <w:b w:val="0"/>
          <w:i/>
          <w:sz w:val="20"/>
        </w:rPr>
        <w:t>Son chaud et expressif, grande profondeur harmonique. F1=205 Hz (/u/) — résonance de la table d'harmonie (σ=287 Hz). F2=506 Hz (/o/) — second mode mais nettement dominant dans le rayonnement perceptuel. La fusion légendaire violoncelle–basson s'explique par la quasi-identité F2 violoncelle (506 Hz) ≈ F1 basson (495 Hz), Δ=11 Hz — deux instruments atteignant la même zone /o/ par des mécanismes acoustiques différents (table d'harmonie vs colonne d'air). Convergences F1 : Trombone (237 Hz, Δ=32 Hz), Tuba basse (226 Hz, Δ=21 Hz). Fp=1 242 Hz converge avec Trombone Fp=1 218 Hz (Δ=24 Hz) et Tuba Fp=1 206 Hz (Δ=36 Hz).</w:t>
      </w:r>
    </w:p>
    <w:p>
      <w:r>
        <w:rPr>
          <w:b/>
          <w:i w:val="0"/>
          <w:color w:val="1B5E20"/>
          <w:sz w:val="20"/>
        </w:rPr>
        <w:t>Fp (centroïde) = 1242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600–900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300–500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 (Hauptformant)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Yan_Adds (autre pipeline)</w:t>
            </w:r>
          </w:p>
        </w:tc>
        <w:tc>
          <w:tcPr>
            <w:tcW w:type="dxa" w:w="1020"/>
            <w:shd w:fill="DFF0D8"/>
          </w:tcPr>
          <w:p>
            <w:pPr>
              <w:jc w:val="center"/>
            </w:pPr>
            <w:r/>
            <w:r>
              <w:rPr>
                <w:b w:val="0"/>
                <w:sz w:val="18"/>
              </w:rPr>
              <w:t>499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158</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205</w:t>
            </w:r>
          </w:p>
        </w:tc>
        <w:tc>
          <w:tcPr>
            <w:tcW w:type="dxa" w:w="1020"/>
          </w:tcPr>
          <w:p>
            <w:pPr>
              <w:jc w:val="center"/>
            </w:pPr>
            <w:r/>
            <w:r>
              <w:rPr>
                <w:b w:val="0"/>
                <w:sz w:val="18"/>
              </w:rPr>
              <w:t>506</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309</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45</w:t>
            </w:r>
          </w:p>
        </w:tc>
        <w:tc>
          <w:tcPr>
            <w:tcW w:type="dxa" w:w="737"/>
          </w:tcPr>
          <w:p>
            <w:pPr>
              <w:jc w:val="center"/>
            </w:pPr>
            <w:r/>
            <w:r>
              <w:rPr>
                <w:b w:val="0"/>
                <w:sz w:val="18"/>
              </w:rPr>
              <w:t>269</w:t>
            </w:r>
          </w:p>
        </w:tc>
        <w:tc>
          <w:tcPr>
            <w:tcW w:type="dxa" w:w="737"/>
          </w:tcPr>
          <w:p>
            <w:pPr>
              <w:jc w:val="center"/>
            </w:pPr>
            <w:r/>
            <w:r>
              <w:rPr>
                <w:b w:val="0"/>
                <w:sz w:val="18"/>
              </w:rPr>
              <w:t>614</w:t>
            </w:r>
          </w:p>
        </w:tc>
        <w:tc>
          <w:tcPr>
            <w:tcW w:type="dxa" w:w="737"/>
          </w:tcPr>
          <w:p>
            <w:pPr>
              <w:jc w:val="center"/>
            </w:pPr>
            <w:r/>
            <w:r>
              <w:rPr>
                <w:b w:val="0"/>
                <w:sz w:val="18"/>
              </w:rPr>
              <w:t>1 087</w:t>
            </w:r>
          </w:p>
        </w:tc>
        <w:tc>
          <w:tcPr>
            <w:tcW w:type="dxa" w:w="737"/>
          </w:tcPr>
          <w:p>
            <w:pPr>
              <w:jc w:val="center"/>
            </w:pPr>
            <w:r/>
            <w:r>
              <w:rPr>
                <w:b w:val="0"/>
                <w:sz w:val="18"/>
              </w:rPr>
              <w:t>1 723</w:t>
            </w:r>
          </w:p>
        </w:tc>
        <w:tc>
          <w:tcPr>
            <w:tcW w:type="dxa" w:w="737"/>
          </w:tcPr>
          <w:p>
            <w:pPr>
              <w:jc w:val="center"/>
            </w:pPr>
            <w:r/>
            <w:r>
              <w:rPr>
                <w:b w:val="0"/>
                <w:sz w:val="18"/>
              </w:rPr>
              <w:t>2 067</w:t>
            </w:r>
          </w:p>
        </w:tc>
        <w:tc>
          <w:tcPr>
            <w:tcW w:type="dxa" w:w="737"/>
          </w:tcPr>
          <w:p>
            <w:pPr>
              <w:jc w:val="center"/>
            </w:pPr>
            <w:r/>
            <w:r>
              <w:rPr>
                <w:b w:val="0"/>
                <w:sz w:val="18"/>
              </w:rPr>
              <w:t>2 627</w:t>
            </w:r>
          </w:p>
        </w:tc>
      </w:tr>
      <w:tr>
        <w:tc>
          <w:tcPr>
            <w:tcW w:type="dxa" w:w="2721"/>
          </w:tcPr>
          <w:p>
            <w:pPr>
              <w:jc w:val="center"/>
            </w:pPr>
            <w:r/>
            <w:r>
              <w:rPr>
                <w:b/>
                <w:sz w:val="18"/>
              </w:rPr>
              <w:t>artificial_harmonic_tremolo</w:t>
            </w:r>
          </w:p>
        </w:tc>
        <w:tc>
          <w:tcPr>
            <w:tcW w:type="dxa" w:w="624"/>
          </w:tcPr>
          <w:p>
            <w:pPr>
              <w:jc w:val="center"/>
            </w:pPr>
            <w:r/>
            <w:r>
              <w:rPr>
                <w:b w:val="0"/>
                <w:sz w:val="18"/>
              </w:rPr>
              <w:t>45</w:t>
            </w:r>
          </w:p>
        </w:tc>
        <w:tc>
          <w:tcPr>
            <w:tcW w:type="dxa" w:w="737"/>
          </w:tcPr>
          <w:p>
            <w:pPr>
              <w:jc w:val="center"/>
            </w:pPr>
            <w:r/>
            <w:r>
              <w:rPr>
                <w:b w:val="0"/>
                <w:sz w:val="18"/>
              </w:rPr>
              <w:t>183</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1 776</w:t>
            </w:r>
          </w:p>
        </w:tc>
        <w:tc>
          <w:tcPr>
            <w:tcW w:type="dxa" w:w="737"/>
          </w:tcPr>
          <w:p>
            <w:pPr>
              <w:jc w:val="center"/>
            </w:pPr>
            <w:r/>
            <w:r>
              <w:rPr>
                <w:b w:val="0"/>
                <w:sz w:val="18"/>
              </w:rPr>
              <w:t>2 046</w:t>
            </w:r>
          </w:p>
        </w:tc>
        <w:tc>
          <w:tcPr>
            <w:tcW w:type="dxa" w:w="737"/>
          </w:tcPr>
          <w:p>
            <w:pPr>
              <w:jc w:val="center"/>
            </w:pPr>
            <w:r/>
            <w:r>
              <w:rPr>
                <w:b w:val="0"/>
                <w:sz w:val="18"/>
              </w:rPr>
              <w:t>2 638</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269</w:t>
            </w:r>
          </w:p>
        </w:tc>
        <w:tc>
          <w:tcPr>
            <w:tcW w:type="dxa" w:w="737"/>
          </w:tcPr>
          <w:p>
            <w:pPr>
              <w:jc w:val="center"/>
            </w:pPr>
            <w:r/>
            <w:r>
              <w:rPr>
                <w:b w:val="0"/>
                <w:sz w:val="18"/>
              </w:rPr>
              <w:t>581</w:t>
            </w:r>
          </w:p>
        </w:tc>
        <w:tc>
          <w:tcPr>
            <w:tcW w:type="dxa" w:w="737"/>
          </w:tcPr>
          <w:p>
            <w:pPr>
              <w:jc w:val="center"/>
            </w:pPr>
            <w:r/>
            <w:r>
              <w:rPr>
                <w:b w:val="0"/>
                <w:sz w:val="18"/>
              </w:rPr>
              <w:t>937</w:t>
            </w:r>
          </w:p>
        </w:tc>
        <w:tc>
          <w:tcPr>
            <w:tcW w:type="dxa" w:w="737"/>
          </w:tcPr>
          <w:p>
            <w:pPr>
              <w:jc w:val="center"/>
            </w:pPr>
            <w:r/>
            <w:r>
              <w:rPr>
                <w:b w:val="0"/>
                <w:sz w:val="18"/>
              </w:rPr>
              <w:t>1 260</w:t>
            </w:r>
          </w:p>
        </w:tc>
        <w:tc>
          <w:tcPr>
            <w:tcW w:type="dxa" w:w="737"/>
          </w:tcPr>
          <w:p>
            <w:pPr>
              <w:jc w:val="center"/>
            </w:pPr>
            <w:r/>
            <w:r>
              <w:rPr>
                <w:b w:val="0"/>
                <w:sz w:val="18"/>
              </w:rPr>
              <w:t>1 798</w:t>
            </w:r>
          </w:p>
        </w:tc>
        <w:tc>
          <w:tcPr>
            <w:tcW w:type="dxa" w:w="737"/>
          </w:tcPr>
          <w:p>
            <w:pPr>
              <w:jc w:val="center"/>
            </w:pPr>
            <w:r/>
            <w:r>
              <w:rPr>
                <w:b w:val="0"/>
                <w:sz w:val="18"/>
              </w:rPr>
              <w:t>2 412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205</w:t>
            </w:r>
          </w:p>
        </w:tc>
        <w:tc>
          <w:tcPr>
            <w:tcW w:type="dxa" w:w="737"/>
          </w:tcPr>
          <w:p>
            <w:pPr>
              <w:jc w:val="center"/>
            </w:pPr>
            <w:r/>
            <w:r>
              <w:rPr>
                <w:b w:val="0"/>
                <w:sz w:val="18"/>
              </w:rPr>
              <w:t>754</w:t>
            </w:r>
          </w:p>
        </w:tc>
        <w:tc>
          <w:tcPr>
            <w:tcW w:type="dxa" w:w="737"/>
          </w:tcPr>
          <w:p>
            <w:pPr>
              <w:jc w:val="center"/>
            </w:pPr>
            <w:r/>
            <w:r>
              <w:rPr>
                <w:b w:val="0"/>
                <w:sz w:val="18"/>
              </w:rPr>
              <w:t>1 087</w:t>
            </w:r>
          </w:p>
        </w:tc>
        <w:tc>
          <w:tcPr>
            <w:tcW w:type="dxa" w:w="737"/>
          </w:tcPr>
          <w:p>
            <w:pPr>
              <w:jc w:val="center"/>
            </w:pPr>
            <w:r/>
            <w:r>
              <w:rPr>
                <w:b w:val="0"/>
                <w:sz w:val="18"/>
              </w:rPr>
              <w:t>1 486</w:t>
            </w:r>
          </w:p>
        </w:tc>
        <w:tc>
          <w:tcPr>
            <w:tcW w:type="dxa" w:w="737"/>
          </w:tcPr>
          <w:p>
            <w:pPr>
              <w:jc w:val="center"/>
            </w:pPr>
            <w:r/>
            <w:r>
              <w:rPr>
                <w:b w:val="0"/>
                <w:sz w:val="18"/>
              </w:rPr>
              <w:t>2 035</w:t>
            </w:r>
          </w:p>
        </w:tc>
        <w:tc>
          <w:tcPr>
            <w:tcW w:type="dxa" w:w="737"/>
          </w:tcPr>
          <w:p>
            <w:pPr>
              <w:jc w:val="center"/>
            </w:pPr>
            <w:r/>
            <w:r>
              <w:rPr>
                <w:b w:val="0"/>
                <w:sz w:val="18"/>
              </w:rPr>
              <w:t>2 067</w:t>
            </w:r>
          </w:p>
        </w:tc>
      </w:tr>
      <w:tr>
        <w:tc>
          <w:tcPr>
            <w:tcW w:type="dxa" w:w="2721"/>
          </w:tcPr>
          <w:p>
            <w:pPr>
              <w:jc w:val="center"/>
            </w:pPr>
            <w:r/>
            <w:r>
              <w:rPr>
                <w:b/>
                <w:sz w:val="18"/>
              </w:rPr>
              <w:t>col_legno_battuto</w:t>
            </w:r>
          </w:p>
        </w:tc>
        <w:tc>
          <w:tcPr>
            <w:tcW w:type="dxa" w:w="624"/>
          </w:tcPr>
          <w:p>
            <w:pPr>
              <w:jc w:val="center"/>
            </w:pPr>
            <w:r/>
            <w:r>
              <w:rPr>
                <w:b w:val="0"/>
                <w:sz w:val="18"/>
              </w:rPr>
              <w:t>45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915</w:t>
            </w:r>
          </w:p>
        </w:tc>
        <w:tc>
          <w:tcPr>
            <w:tcW w:type="dxa" w:w="737"/>
          </w:tcPr>
          <w:p>
            <w:pPr>
              <w:jc w:val="center"/>
            </w:pPr>
            <w:r/>
            <w:r>
              <w:rPr>
                <w:b w:val="0"/>
                <w:sz w:val="18"/>
              </w:rPr>
              <w:t>1 314</w:t>
            </w:r>
          </w:p>
        </w:tc>
        <w:tc>
          <w:tcPr>
            <w:tcW w:type="dxa" w:w="737"/>
          </w:tcPr>
          <w:p>
            <w:pPr>
              <w:jc w:val="center"/>
            </w:pPr>
            <w:r/>
            <w:r>
              <w:rPr>
                <w:b w:val="0"/>
                <w:sz w:val="18"/>
              </w:rPr>
              <w:t>1 830</w:t>
            </w:r>
          </w:p>
        </w:tc>
        <w:tc>
          <w:tcPr>
            <w:tcW w:type="dxa" w:w="737"/>
          </w:tcPr>
          <w:p>
            <w:pPr>
              <w:jc w:val="center"/>
            </w:pPr>
            <w:r/>
            <w:r>
              <w:rPr>
                <w:b w:val="0"/>
                <w:sz w:val="18"/>
              </w:rPr>
              <w:t>2 358</w:t>
            </w:r>
          </w:p>
        </w:tc>
      </w:tr>
      <w:tr>
        <w:tc>
          <w:tcPr>
            <w:tcW w:type="dxa" w:w="2721"/>
          </w:tcPr>
          <w:p>
            <w:pPr>
              <w:jc w:val="center"/>
            </w:pPr>
            <w:r/>
            <w:r>
              <w:rPr>
                <w:b/>
                <w:sz w:val="18"/>
              </w:rPr>
              <w:t>col_legno_tratto</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1 540</w:t>
            </w:r>
          </w:p>
        </w:tc>
        <w:tc>
          <w:tcPr>
            <w:tcW w:type="dxa" w:w="737"/>
          </w:tcPr>
          <w:p>
            <w:pPr>
              <w:jc w:val="center"/>
            </w:pPr>
            <w:r/>
            <w:r>
              <w:rPr>
                <w:b w:val="0"/>
                <w:sz w:val="18"/>
              </w:rPr>
              <w:t>1 981</w:t>
            </w:r>
          </w:p>
        </w:tc>
        <w:tc>
          <w:tcPr>
            <w:tcW w:type="dxa" w:w="737"/>
          </w:tcPr>
          <w:p>
            <w:pPr>
              <w:jc w:val="center"/>
            </w:pPr>
            <w:r/>
            <w:r>
              <w:rPr>
                <w:b w:val="0"/>
                <w:sz w:val="18"/>
              </w:rPr>
              <w:t>2 401</w:t>
            </w:r>
          </w:p>
        </w:tc>
      </w:tr>
      <w:tr>
        <w:tc>
          <w:tcPr>
            <w:tcW w:type="dxa" w:w="2721"/>
          </w:tcPr>
          <w:p>
            <w:pPr>
              <w:jc w:val="center"/>
            </w:pPr>
            <w:r/>
            <w:r>
              <w:rPr>
                <w:b/>
                <w:sz w:val="18"/>
              </w:rPr>
              <w:t>crescendo</w:t>
            </w:r>
          </w:p>
        </w:tc>
        <w:tc>
          <w:tcPr>
            <w:tcW w:type="dxa" w:w="624"/>
          </w:tcPr>
          <w:p>
            <w:pPr>
              <w:jc w:val="center"/>
            </w:pPr>
            <w:r/>
            <w:r>
              <w:rPr>
                <w:b w:val="0"/>
                <w:sz w:val="18"/>
              </w:rPr>
              <w:t>32</w:t>
            </w:r>
          </w:p>
        </w:tc>
        <w:tc>
          <w:tcPr>
            <w:tcW w:type="dxa" w:w="737"/>
          </w:tcPr>
          <w:p>
            <w:pPr>
              <w:jc w:val="center"/>
            </w:pPr>
            <w:r/>
            <w:r>
              <w:rPr>
                <w:b w:val="0"/>
                <w:sz w:val="18"/>
              </w:rPr>
              <w:t>226</w:t>
            </w:r>
          </w:p>
        </w:tc>
        <w:tc>
          <w:tcPr>
            <w:tcW w:type="dxa" w:w="737"/>
          </w:tcPr>
          <w:p>
            <w:pPr>
              <w:jc w:val="center"/>
            </w:pPr>
            <w:r/>
            <w:r>
              <w:rPr>
                <w:b w:val="0"/>
                <w:sz w:val="18"/>
              </w:rPr>
              <w:t>614</w:t>
            </w:r>
          </w:p>
        </w:tc>
        <w:tc>
          <w:tcPr>
            <w:tcW w:type="dxa" w:w="737"/>
          </w:tcPr>
          <w:p>
            <w:pPr>
              <w:jc w:val="center"/>
            </w:pPr>
            <w:r/>
            <w:r>
              <w:rPr>
                <w:b w:val="0"/>
                <w:sz w:val="18"/>
              </w:rPr>
              <w:t>1 141</w:t>
            </w:r>
          </w:p>
        </w:tc>
        <w:tc>
          <w:tcPr>
            <w:tcW w:type="dxa" w:w="737"/>
          </w:tcPr>
          <w:p>
            <w:pPr>
              <w:jc w:val="center"/>
            </w:pPr>
            <w:r/>
            <w:r>
              <w:rPr>
                <w:b w:val="0"/>
                <w:sz w:val="18"/>
              </w:rPr>
              <w:t>1 863</w:t>
            </w:r>
          </w:p>
        </w:tc>
        <w:tc>
          <w:tcPr>
            <w:tcW w:type="dxa" w:w="737"/>
          </w:tcPr>
          <w:p>
            <w:pPr>
              <w:jc w:val="center"/>
            </w:pPr>
            <w:r/>
            <w:r>
              <w:rPr>
                <w:b w:val="0"/>
                <w:sz w:val="18"/>
              </w:rPr>
              <w:t>2 207</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528</w:t>
            </w:r>
          </w:p>
        </w:tc>
        <w:tc>
          <w:tcPr>
            <w:tcW w:type="dxa" w:w="737"/>
          </w:tcPr>
          <w:p>
            <w:pPr>
              <w:jc w:val="center"/>
            </w:pPr>
            <w:r/>
            <w:r>
              <w:rPr>
                <w:b w:val="0"/>
                <w:sz w:val="18"/>
              </w:rPr>
              <w:t>1 087</w:t>
            </w:r>
          </w:p>
        </w:tc>
        <w:tc>
          <w:tcPr>
            <w:tcW w:type="dxa" w:w="737"/>
          </w:tcPr>
          <w:p>
            <w:pPr>
              <w:jc w:val="center"/>
            </w:pPr>
            <w:r/>
            <w:r>
              <w:rPr>
                <w:b w:val="0"/>
                <w:sz w:val="18"/>
              </w:rPr>
              <w:t>1 798</w:t>
            </w:r>
          </w:p>
        </w:tc>
        <w:tc>
          <w:tcPr>
            <w:tcW w:type="dxa" w:w="737"/>
          </w:tcPr>
          <w:p>
            <w:pPr>
              <w:jc w:val="center"/>
            </w:pPr>
            <w:r/>
            <w:r>
              <w:rPr>
                <w:b w:val="0"/>
                <w:sz w:val="18"/>
              </w:rPr>
              <w:t>2 240</w:t>
            </w:r>
          </w:p>
        </w:tc>
        <w:tc>
          <w:tcPr>
            <w:tcW w:type="dxa" w:w="737"/>
          </w:tcPr>
          <w:p>
            <w:pPr>
              <w:jc w:val="center"/>
            </w:pPr>
            <w:r/>
            <w:r>
              <w:rPr>
                <w:b w:val="0"/>
                <w:sz w:val="18"/>
              </w:rPr>
              <w:t>2 670</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39</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1 034</w:t>
            </w:r>
          </w:p>
        </w:tc>
        <w:tc>
          <w:tcPr>
            <w:tcW w:type="dxa" w:w="737"/>
            <w:shd w:fill="DFF0D8"/>
          </w:tcPr>
          <w:p>
            <w:pPr>
              <w:jc w:val="center"/>
            </w:pPr>
            <w:r/>
            <w:r>
              <w:rPr>
                <w:b w:val="0"/>
                <w:sz w:val="18"/>
              </w:rPr>
              <w:t>1 475</w:t>
            </w:r>
          </w:p>
        </w:tc>
        <w:tc>
          <w:tcPr>
            <w:tcW w:type="dxa" w:w="737"/>
            <w:shd w:fill="DFF0D8"/>
          </w:tcPr>
          <w:p>
            <w:pPr>
              <w:jc w:val="center"/>
            </w:pPr>
            <w:r/>
            <w:r>
              <w:rPr>
                <w:b w:val="0"/>
                <w:sz w:val="18"/>
              </w:rPr>
              <w:t>1 992</w:t>
            </w:r>
          </w:p>
        </w:tc>
        <w:tc>
          <w:tcPr>
            <w:tcW w:type="dxa" w:w="737"/>
            <w:shd w:fill="DFF0D8"/>
          </w:tcPr>
          <w:p>
            <w:pPr>
              <w:jc w:val="center"/>
            </w:pPr>
            <w:r/>
            <w:r>
              <w:rPr>
                <w:b w:val="0"/>
                <w:sz w:val="18"/>
              </w:rPr>
              <w:t>2 606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σ=12 [194–215]</w:t>
            </w:r>
          </w:p>
        </w:tc>
        <w:tc>
          <w:tcPr>
            <w:tcW w:type="dxa" w:w="737"/>
            <w:shd w:fill="DFF0D8"/>
          </w:tcPr>
          <w:p>
            <w:pPr>
              <w:jc w:val="center"/>
            </w:pPr>
            <w:r/>
            <w:r>
              <w:rPr>
                <w:b w:val="0"/>
                <w:color w:val="787878"/>
                <w:sz w:val="14"/>
              </w:rPr>
              <w:t>σ=107 [441–495]</w:t>
            </w:r>
          </w:p>
        </w:tc>
        <w:tc>
          <w:tcPr>
            <w:tcW w:type="dxa" w:w="737"/>
            <w:shd w:fill="DFF0D8"/>
          </w:tcPr>
          <w:p>
            <w:pPr>
              <w:jc w:val="center"/>
            </w:pPr>
            <w:r/>
            <w:r>
              <w:rPr>
                <w:b w:val="0"/>
                <w:color w:val="787878"/>
                <w:sz w:val="14"/>
              </w:rPr>
              <w:t>σ=277 [775–1152]</w:t>
            </w:r>
          </w:p>
        </w:tc>
        <w:tc>
          <w:tcPr>
            <w:tcW w:type="dxa" w:w="737"/>
            <w:shd w:fill="DFF0D8"/>
          </w:tcPr>
          <w:p>
            <w:pPr>
              <w:jc w:val="center"/>
            </w:pPr>
            <w:r/>
            <w:r>
              <w:rPr>
                <w:b w:val="0"/>
                <w:color w:val="787878"/>
                <w:sz w:val="14"/>
              </w:rPr>
              <w:t>σ=398</w:t>
            </w:r>
          </w:p>
        </w:tc>
        <w:tc>
          <w:tcPr>
            <w:tcW w:type="dxa" w:w="737"/>
            <w:shd w:fill="DFF0D8"/>
          </w:tcPr>
          <w:p>
            <w:pPr>
              <w:jc w:val="center"/>
            </w:pPr>
            <w:r/>
            <w:r>
              <w:rPr>
                <w:b w:val="0"/>
                <w:color w:val="787878"/>
                <w:sz w:val="14"/>
              </w:rPr>
              <w:t>σ=372</w:t>
            </w:r>
          </w:p>
        </w:tc>
        <w:tc>
          <w:tcPr>
            <w:tcW w:type="dxa" w:w="737"/>
            <w:shd w:fill="DFF0D8"/>
          </w:tcPr>
          <w:p>
            <w:pPr>
              <w:jc w:val="center"/>
            </w:pPr>
            <w:r/>
            <w:r>
              <w:rPr>
                <w:b w:val="0"/>
                <w:color w:val="787878"/>
                <w:sz w:val="14"/>
              </w:rPr>
              <w:t>σ=401</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258</w:t>
            </w:r>
          </w:p>
        </w:tc>
        <w:tc>
          <w:tcPr>
            <w:tcW w:type="dxa" w:w="737"/>
          </w:tcPr>
          <w:p>
            <w:pPr>
              <w:jc w:val="center"/>
            </w:pPr>
            <w:r/>
            <w:r>
              <w:rPr>
                <w:b w:val="0"/>
                <w:sz w:val="18"/>
              </w:rPr>
              <w:t>657</w:t>
            </w:r>
          </w:p>
        </w:tc>
        <w:tc>
          <w:tcPr>
            <w:tcW w:type="dxa" w:w="737"/>
          </w:tcPr>
          <w:p>
            <w:pPr>
              <w:jc w:val="center"/>
            </w:pPr>
            <w:r/>
            <w:r>
              <w:rPr>
                <w:b w:val="0"/>
                <w:sz w:val="18"/>
              </w:rPr>
              <w:t>1 152</w:t>
            </w:r>
          </w:p>
        </w:tc>
        <w:tc>
          <w:tcPr>
            <w:tcW w:type="dxa" w:w="737"/>
          </w:tcPr>
          <w:p>
            <w:pPr>
              <w:jc w:val="center"/>
            </w:pPr>
            <w:r/>
            <w:r>
              <w:rPr>
                <w:b w:val="0"/>
                <w:sz w:val="18"/>
              </w:rPr>
              <w:t>1 938</w:t>
            </w:r>
          </w:p>
        </w:tc>
        <w:tc>
          <w:tcPr>
            <w:tcW w:type="dxa" w:w="737"/>
          </w:tcPr>
          <w:p>
            <w:pPr>
              <w:jc w:val="center"/>
            </w:pPr>
            <w:r/>
            <w:r>
              <w:rPr>
                <w:b w:val="0"/>
                <w:sz w:val="18"/>
              </w:rPr>
              <w:t>2 315</w:t>
            </w:r>
          </w:p>
        </w:tc>
        <w:tc>
          <w:tcPr>
            <w:tcW w:type="dxa" w:w="737"/>
          </w:tcPr>
          <w:p>
            <w:pPr>
              <w:jc w:val="center"/>
            </w:pPr>
            <w:r/>
            <w:r>
              <w:rPr>
                <w:b w:val="0"/>
                <w:sz w:val="18"/>
              </w:rPr>
              <w:t>2 649</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969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258</w:t>
            </w:r>
          </w:p>
        </w:tc>
        <w:tc>
          <w:tcPr>
            <w:tcW w:type="dxa" w:w="737"/>
          </w:tcPr>
          <w:p>
            <w:pPr>
              <w:jc w:val="center"/>
            </w:pPr>
            <w:r/>
            <w:r>
              <w:rPr>
                <w:b w:val="0"/>
                <w:sz w:val="18"/>
              </w:rPr>
              <w:t>549</w:t>
            </w:r>
          </w:p>
        </w:tc>
        <w:tc>
          <w:tcPr>
            <w:tcW w:type="dxa" w:w="737"/>
          </w:tcPr>
          <w:p>
            <w:pPr>
              <w:jc w:val="center"/>
            </w:pPr>
            <w:r/>
            <w:r>
              <w:rPr>
                <w:b w:val="0"/>
                <w:sz w:val="18"/>
              </w:rPr>
              <w:t>1 077</w:t>
            </w:r>
          </w:p>
        </w:tc>
        <w:tc>
          <w:tcPr>
            <w:tcW w:type="dxa" w:w="737"/>
          </w:tcPr>
          <w:p>
            <w:pPr>
              <w:jc w:val="center"/>
            </w:pPr>
            <w:r/>
            <w:r>
              <w:rPr>
                <w:b w:val="0"/>
                <w:sz w:val="18"/>
              </w:rPr>
              <w:t>1 507</w:t>
            </w:r>
          </w:p>
        </w:tc>
        <w:tc>
          <w:tcPr>
            <w:tcW w:type="dxa" w:w="737"/>
          </w:tcPr>
          <w:p>
            <w:pPr>
              <w:jc w:val="center"/>
            </w:pPr>
            <w:r/>
            <w:r>
              <w:rPr>
                <w:b w:val="0"/>
                <w:sz w:val="18"/>
              </w:rPr>
              <w:t>2 003</w:t>
            </w:r>
          </w:p>
        </w:tc>
        <w:tc>
          <w:tcPr>
            <w:tcW w:type="dxa" w:w="737"/>
          </w:tcPr>
          <w:p>
            <w:pPr>
              <w:jc w:val="center"/>
            </w:pPr>
            <w:r/>
            <w:r>
              <w:rPr>
                <w:b w:val="0"/>
                <w:sz w:val="18"/>
              </w:rPr>
              <w:t>2 433</w:t>
            </w:r>
          </w:p>
        </w:tc>
      </w:tr>
      <w:tr>
        <w:tc>
          <w:tcPr>
            <w:tcW w:type="dxa" w:w="2721"/>
            <w:shd w:fill="DFF0D8"/>
          </w:tcPr>
          <w:p>
            <w:pPr>
              <w:jc w:val="center"/>
            </w:pPr>
            <w:r/>
            <w:r>
              <w:rPr>
                <w:b/>
                <w:sz w:val="18"/>
              </w:rPr>
              <w:t>non_vibrato</w:t>
            </w:r>
          </w:p>
        </w:tc>
        <w:tc>
          <w:tcPr>
            <w:tcW w:type="dxa" w:w="624"/>
            <w:shd w:fill="DFF0D8"/>
          </w:tcPr>
          <w:p>
            <w:pPr>
              <w:jc w:val="center"/>
            </w:pPr>
            <w:r/>
            <w:r>
              <w:rPr>
                <w:b w:val="0"/>
                <w:sz w:val="18"/>
              </w:rPr>
              <w:t>279</w:t>
            </w:r>
          </w:p>
        </w:tc>
        <w:tc>
          <w:tcPr>
            <w:tcW w:type="dxa" w:w="737"/>
            <w:shd w:fill="DFF0D8"/>
          </w:tcPr>
          <w:p>
            <w:pPr>
              <w:jc w:val="center"/>
            </w:pPr>
            <w:r/>
            <w:r>
              <w:rPr>
                <w:b w:val="0"/>
                <w:sz w:val="18"/>
              </w:rPr>
              <w:t>194</w:t>
            </w:r>
          </w:p>
        </w:tc>
        <w:tc>
          <w:tcPr>
            <w:tcW w:type="dxa" w:w="737"/>
            <w:shd w:fill="DFF0D8"/>
          </w:tcPr>
          <w:p>
            <w:pPr>
              <w:jc w:val="center"/>
            </w:pPr>
            <w:r/>
            <w:r>
              <w:rPr>
                <w:b w:val="0"/>
                <w:sz w:val="18"/>
              </w:rPr>
              <w:t>495</w:t>
            </w:r>
          </w:p>
        </w:tc>
        <w:tc>
          <w:tcPr>
            <w:tcW w:type="dxa" w:w="737"/>
            <w:shd w:fill="DFF0D8"/>
          </w:tcPr>
          <w:p>
            <w:pPr>
              <w:jc w:val="center"/>
            </w:pPr>
            <w:r/>
            <w:r>
              <w:rPr>
                <w:b w:val="0"/>
                <w:sz w:val="18"/>
              </w:rPr>
              <w:t>1 087</w:t>
            </w:r>
          </w:p>
        </w:tc>
        <w:tc>
          <w:tcPr>
            <w:tcW w:type="dxa" w:w="737"/>
            <w:shd w:fill="DFF0D8"/>
          </w:tcPr>
          <w:p>
            <w:pPr>
              <w:jc w:val="center"/>
            </w:pPr>
            <w:r/>
            <w:r>
              <w:rPr>
                <w:b w:val="0"/>
                <w:sz w:val="18"/>
              </w:rPr>
              <w:t>1 529</w:t>
            </w:r>
          </w:p>
        </w:tc>
        <w:tc>
          <w:tcPr>
            <w:tcW w:type="dxa" w:w="737"/>
            <w:shd w:fill="DFF0D8"/>
          </w:tcPr>
          <w:p>
            <w:pPr>
              <w:jc w:val="center"/>
            </w:pPr>
            <w:r/>
            <w:r>
              <w:rPr>
                <w:b w:val="0"/>
                <w:sz w:val="18"/>
              </w:rPr>
              <w:t>2 078</w:t>
            </w:r>
          </w:p>
        </w:tc>
        <w:tc>
          <w:tcPr>
            <w:tcW w:type="dxa" w:w="737"/>
            <w:shd w:fill="DFF0D8"/>
          </w:tcPr>
          <w:p>
            <w:pPr>
              <w:jc w:val="center"/>
            </w:pPr>
            <w:r/>
            <w:r>
              <w:rPr>
                <w:b w:val="0"/>
                <w:sz w:val="18"/>
              </w:rPr>
              <w:t>2 476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σ=61 [183–269]</w:t>
            </w:r>
          </w:p>
        </w:tc>
        <w:tc>
          <w:tcPr>
            <w:tcW w:type="dxa" w:w="737"/>
            <w:shd w:fill="DFF0D8"/>
          </w:tcPr>
          <w:p>
            <w:pPr>
              <w:jc w:val="center"/>
            </w:pPr>
            <w:r/>
            <w:r>
              <w:rPr>
                <w:b w:val="0"/>
                <w:color w:val="787878"/>
                <w:sz w:val="14"/>
              </w:rPr>
              <w:t>σ=230 [452–646]</w:t>
            </w:r>
          </w:p>
        </w:tc>
        <w:tc>
          <w:tcPr>
            <w:tcW w:type="dxa" w:w="737"/>
            <w:shd w:fill="DFF0D8"/>
          </w:tcPr>
          <w:p>
            <w:pPr>
              <w:jc w:val="center"/>
            </w:pPr>
            <w:r/>
            <w:r>
              <w:rPr>
                <w:b w:val="0"/>
                <w:color w:val="787878"/>
                <w:sz w:val="14"/>
              </w:rPr>
              <w:t>σ=335 [883–1195]</w:t>
            </w:r>
          </w:p>
        </w:tc>
        <w:tc>
          <w:tcPr>
            <w:tcW w:type="dxa" w:w="737"/>
            <w:shd w:fill="DFF0D8"/>
          </w:tcPr>
          <w:p>
            <w:pPr>
              <w:jc w:val="center"/>
            </w:pPr>
            <w:r/>
            <w:r>
              <w:rPr>
                <w:b w:val="0"/>
                <w:color w:val="787878"/>
                <w:sz w:val="14"/>
              </w:rPr>
              <w:t>σ=472</w:t>
            </w:r>
          </w:p>
        </w:tc>
        <w:tc>
          <w:tcPr>
            <w:tcW w:type="dxa" w:w="737"/>
            <w:shd w:fill="DFF0D8"/>
          </w:tcPr>
          <w:p>
            <w:pPr>
              <w:jc w:val="center"/>
            </w:pPr>
            <w:r/>
            <w:r>
              <w:rPr>
                <w:b w:val="0"/>
                <w:color w:val="787878"/>
                <w:sz w:val="14"/>
              </w:rPr>
              <w:t>σ=585</w:t>
            </w:r>
          </w:p>
        </w:tc>
        <w:tc>
          <w:tcPr>
            <w:tcW w:type="dxa" w:w="737"/>
            <w:shd w:fill="DFF0D8"/>
          </w:tcPr>
          <w:p>
            <w:pPr>
              <w:jc w:val="center"/>
            </w:pPr>
            <w:r/>
            <w:r>
              <w:rPr>
                <w:b w:val="0"/>
                <w:color w:val="787878"/>
                <w:sz w:val="14"/>
              </w:rPr>
              <w:t>σ=1022</w:t>
            </w:r>
          </w:p>
        </w:tc>
      </w:tr>
      <w:tr>
        <w:tc>
          <w:tcPr>
            <w:tcW w:type="dxa" w:w="2721"/>
          </w:tcPr>
          <w:p>
            <w:pPr>
              <w:jc w:val="center"/>
            </w:pPr>
            <w:r/>
            <w:r>
              <w:rPr>
                <w:b/>
                <w:sz w:val="18"/>
              </w:rPr>
              <w:t>note_lasting</w:t>
            </w:r>
          </w:p>
        </w:tc>
        <w:tc>
          <w:tcPr>
            <w:tcW w:type="dxa" w:w="624"/>
          </w:tcPr>
          <w:p>
            <w:pPr>
              <w:jc w:val="center"/>
            </w:pPr>
            <w:r/>
            <w:r>
              <w:rPr>
                <w:b w:val="0"/>
                <w:sz w:val="18"/>
              </w:rPr>
              <w:t>35</w:t>
            </w:r>
          </w:p>
        </w:tc>
        <w:tc>
          <w:tcPr>
            <w:tcW w:type="dxa" w:w="737"/>
          </w:tcPr>
          <w:p>
            <w:pPr>
              <w:jc w:val="center"/>
            </w:pPr>
            <w:r/>
            <w:r>
              <w:rPr>
                <w:b w:val="0"/>
                <w:sz w:val="18"/>
              </w:rPr>
              <w:t>205</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1 540</w:t>
            </w:r>
          </w:p>
        </w:tc>
        <w:tc>
          <w:tcPr>
            <w:tcW w:type="dxa" w:w="737"/>
          </w:tcPr>
          <w:p>
            <w:pPr>
              <w:jc w:val="center"/>
            </w:pPr>
            <w:r/>
            <w:r>
              <w:rPr>
                <w:b w:val="0"/>
                <w:sz w:val="18"/>
              </w:rPr>
              <w:t>2 056</w:t>
            </w:r>
          </w:p>
        </w:tc>
        <w:tc>
          <w:tcPr>
            <w:tcW w:type="dxa" w:w="737"/>
          </w:tcPr>
          <w:p>
            <w:pPr>
              <w:jc w:val="center"/>
            </w:pPr>
            <w:r/>
            <w:r>
              <w:rPr>
                <w:b w:val="0"/>
                <w:sz w:val="18"/>
              </w:rPr>
              <w:t>2 552</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474</w:t>
            </w:r>
          </w:p>
        </w:tc>
        <w:tc>
          <w:tcPr>
            <w:tcW w:type="dxa" w:w="737"/>
          </w:tcPr>
          <w:p>
            <w:pPr>
              <w:jc w:val="center"/>
            </w:pPr>
            <w:r/>
            <w:r>
              <w:rPr>
                <w:b w:val="0"/>
                <w:sz w:val="18"/>
              </w:rPr>
              <w:t>1 130</w:t>
            </w:r>
          </w:p>
        </w:tc>
        <w:tc>
          <w:tcPr>
            <w:tcW w:type="dxa" w:w="737"/>
          </w:tcPr>
          <w:p>
            <w:pPr>
              <w:jc w:val="center"/>
            </w:pPr>
            <w:r/>
            <w:r>
              <w:rPr>
                <w:b w:val="0"/>
                <w:sz w:val="18"/>
              </w:rPr>
              <w:t>1 529</w:t>
            </w:r>
          </w:p>
        </w:tc>
        <w:tc>
          <w:tcPr>
            <w:tcW w:type="dxa" w:w="737"/>
          </w:tcPr>
          <w:p>
            <w:pPr>
              <w:jc w:val="center"/>
            </w:pPr>
            <w:r/>
            <w:r>
              <w:rPr>
                <w:b w:val="0"/>
                <w:sz w:val="18"/>
              </w:rPr>
              <w:t>1 841</w:t>
            </w:r>
          </w:p>
        </w:tc>
        <w:tc>
          <w:tcPr>
            <w:tcW w:type="dxa" w:w="737"/>
          </w:tcPr>
          <w:p>
            <w:pPr>
              <w:jc w:val="center"/>
            </w:pPr>
            <w:r/>
            <w:r>
              <w:rPr>
                <w:b w:val="0"/>
                <w:sz w:val="18"/>
              </w:rPr>
              <w:t>2 089</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700</w:t>
            </w:r>
          </w:p>
        </w:tc>
        <w:tc>
          <w:tcPr>
            <w:tcW w:type="dxa" w:w="737"/>
          </w:tcPr>
          <w:p>
            <w:pPr>
              <w:jc w:val="center"/>
            </w:pPr>
            <w:r/>
            <w:r>
              <w:rPr>
                <w:b w:val="0"/>
                <w:sz w:val="18"/>
              </w:rPr>
              <w:t>1 227</w:t>
            </w:r>
          </w:p>
        </w:tc>
        <w:tc>
          <w:tcPr>
            <w:tcW w:type="dxa" w:w="737"/>
          </w:tcPr>
          <w:p>
            <w:pPr>
              <w:jc w:val="center"/>
            </w:pPr>
            <w:r/>
            <w:r>
              <w:rPr>
                <w:b w:val="0"/>
                <w:sz w:val="18"/>
              </w:rPr>
              <w:t>1 594</w:t>
            </w:r>
          </w:p>
        </w:tc>
        <w:tc>
          <w:tcPr>
            <w:tcW w:type="dxa" w:w="737"/>
          </w:tcPr>
          <w:p>
            <w:pPr>
              <w:jc w:val="center"/>
            </w:pPr>
            <w:r/>
            <w:r>
              <w:rPr>
                <w:b w:val="0"/>
                <w:sz w:val="18"/>
              </w:rPr>
              <w:t>3 252</w:t>
            </w:r>
          </w:p>
        </w:tc>
        <w:tc>
          <w:tcPr>
            <w:tcW w:type="dxa" w:w="737"/>
          </w:tcPr>
          <w:p>
            <w:pPr>
              <w:jc w:val="center"/>
            </w:pPr>
            <w:r/>
            <w:r>
              <w:rPr>
                <w:b w:val="0"/>
                <w:sz w:val="18"/>
              </w:rPr>
              <w:t>4 877</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269</w:t>
            </w:r>
          </w:p>
        </w:tc>
        <w:tc>
          <w:tcPr>
            <w:tcW w:type="dxa" w:w="737"/>
          </w:tcPr>
          <w:p>
            <w:pPr>
              <w:jc w:val="center"/>
            </w:pPr>
            <w:r/>
            <w:r>
              <w:rPr>
                <w:b w:val="0"/>
                <w:sz w:val="18"/>
              </w:rPr>
              <w:t>603</w:t>
            </w:r>
          </w:p>
        </w:tc>
        <w:tc>
          <w:tcPr>
            <w:tcW w:type="dxa" w:w="737"/>
          </w:tcPr>
          <w:p>
            <w:pPr>
              <w:jc w:val="center"/>
            </w:pPr>
            <w:r/>
            <w:r>
              <w:rPr>
                <w:b w:val="0"/>
                <w:sz w:val="18"/>
              </w:rPr>
              <w:t>872</w:t>
            </w:r>
          </w:p>
        </w:tc>
        <w:tc>
          <w:tcPr>
            <w:tcW w:type="dxa" w:w="737"/>
          </w:tcPr>
          <w:p>
            <w:pPr>
              <w:jc w:val="center"/>
            </w:pPr>
            <w:r/>
            <w:r>
              <w:rPr>
                <w:b w:val="0"/>
                <w:sz w:val="18"/>
              </w:rPr>
              <w:t>1 335</w:t>
            </w:r>
          </w:p>
        </w:tc>
        <w:tc>
          <w:tcPr>
            <w:tcW w:type="dxa" w:w="737"/>
          </w:tcPr>
          <w:p>
            <w:pPr>
              <w:jc w:val="center"/>
            </w:pPr>
            <w:r/>
            <w:r>
              <w:rPr>
                <w:b w:val="0"/>
                <w:sz w:val="18"/>
              </w:rPr>
              <w:t>1 755</w:t>
            </w:r>
          </w:p>
        </w:tc>
        <w:tc>
          <w:tcPr>
            <w:tcW w:type="dxa" w:w="737"/>
          </w:tcPr>
          <w:p>
            <w:pPr>
              <w:jc w:val="center"/>
            </w:pPr>
            <w:r/>
            <w:r>
              <w:rPr>
                <w:b w:val="0"/>
                <w:sz w:val="18"/>
              </w:rPr>
              <w:t>4 059</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1 766</w:t>
            </w:r>
          </w:p>
        </w:tc>
        <w:tc>
          <w:tcPr>
            <w:tcW w:type="dxa" w:w="737"/>
          </w:tcPr>
          <w:p>
            <w:pPr>
              <w:jc w:val="center"/>
            </w:pPr>
            <w:r/>
            <w:r>
              <w:rPr>
                <w:b w:val="0"/>
                <w:sz w:val="18"/>
              </w:rPr>
              <w:t>3 348</w:t>
            </w:r>
          </w:p>
        </w:tc>
        <w:tc>
          <w:tcPr>
            <w:tcW w:type="dxa" w:w="737"/>
          </w:tcPr>
          <w:p>
            <w:pPr>
              <w:jc w:val="center"/>
            </w:pPr>
            <w:r/>
            <w:r>
              <w:rPr>
                <w:b w:val="0"/>
                <w:sz w:val="18"/>
              </w:rPr>
              <w:t>5 039</w:t>
            </w:r>
          </w:p>
        </w:tc>
      </w:tr>
      <w:tr>
        <w:tc>
          <w:tcPr>
            <w:tcW w:type="dxa" w:w="2721"/>
            <w:shd w:fill="DFF0D8"/>
          </w:tcPr>
          <w:p>
            <w:pPr>
              <w:jc w:val="center"/>
            </w:pPr>
            <w:r/>
            <w:r>
              <w:rPr>
                <w:b/>
                <w:sz w:val="18"/>
              </w:rPr>
              <w:t>ordinario</w:t>
            </w:r>
          </w:p>
        </w:tc>
        <w:tc>
          <w:tcPr>
            <w:tcW w:type="dxa" w:w="624"/>
            <w:shd w:fill="DFF0D8"/>
          </w:tcPr>
          <w:p>
            <w:pPr>
              <w:jc w:val="center"/>
            </w:pPr>
            <w:r/>
            <w:r>
              <w:rPr>
                <w:b w:val="0"/>
                <w:sz w:val="18"/>
              </w:rPr>
              <w:t>291</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1 130</w:t>
            </w:r>
          </w:p>
        </w:tc>
        <w:tc>
          <w:tcPr>
            <w:tcW w:type="dxa" w:w="737"/>
            <w:shd w:fill="DFF0D8"/>
          </w:tcPr>
          <w:p>
            <w:pPr>
              <w:jc w:val="center"/>
            </w:pPr>
            <w:r/>
            <w:r>
              <w:rPr>
                <w:b w:val="0"/>
                <w:sz w:val="18"/>
              </w:rPr>
              <w:t>1 841</w:t>
            </w:r>
          </w:p>
        </w:tc>
        <w:tc>
          <w:tcPr>
            <w:tcW w:type="dxa" w:w="737"/>
            <w:shd w:fill="DFF0D8"/>
          </w:tcPr>
          <w:p>
            <w:pPr>
              <w:jc w:val="center"/>
            </w:pPr>
            <w:r/>
            <w:r>
              <w:rPr>
                <w:b w:val="0"/>
                <w:sz w:val="18"/>
              </w:rPr>
              <w:t>2 089</w:t>
            </w:r>
          </w:p>
        </w:tc>
        <w:tc>
          <w:tcPr>
            <w:tcW w:type="dxa" w:w="737"/>
            <w:shd w:fill="DFF0D8"/>
          </w:tcPr>
          <w:p>
            <w:pPr>
              <w:jc w:val="center"/>
            </w:pPr>
            <w:r/>
            <w:r>
              <w:rPr>
                <w:b w:val="0"/>
                <w:sz w:val="18"/>
              </w:rPr>
              <w:t>2 509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σ=287 [183–291]</w:t>
            </w:r>
          </w:p>
        </w:tc>
        <w:tc>
          <w:tcPr>
            <w:tcW w:type="dxa" w:w="737"/>
            <w:shd w:fill="DFF0D8"/>
          </w:tcPr>
          <w:p>
            <w:pPr>
              <w:jc w:val="center"/>
            </w:pPr>
            <w:r/>
            <w:r>
              <w:rPr>
                <w:b w:val="0"/>
                <w:color w:val="787878"/>
                <w:sz w:val="14"/>
              </w:rPr>
              <w:t>σ=495 [463–1055]</w:t>
            </w:r>
          </w:p>
        </w:tc>
        <w:tc>
          <w:tcPr>
            <w:tcW w:type="dxa" w:w="737"/>
            <w:shd w:fill="DFF0D8"/>
          </w:tcPr>
          <w:p>
            <w:pPr>
              <w:jc w:val="center"/>
            </w:pPr>
            <w:r/>
            <w:r>
              <w:rPr>
                <w:b w:val="0"/>
                <w:color w:val="787878"/>
                <w:sz w:val="14"/>
              </w:rPr>
              <w:t>σ=565 [1055–1561]</w:t>
            </w:r>
          </w:p>
        </w:tc>
        <w:tc>
          <w:tcPr>
            <w:tcW w:type="dxa" w:w="737"/>
            <w:shd w:fill="DFF0D8"/>
          </w:tcPr>
          <w:p>
            <w:pPr>
              <w:jc w:val="center"/>
            </w:pPr>
            <w:r/>
            <w:r>
              <w:rPr>
                <w:b w:val="0"/>
                <w:color w:val="787878"/>
                <w:sz w:val="14"/>
              </w:rPr>
              <w:t>σ=697</w:t>
            </w:r>
          </w:p>
        </w:tc>
        <w:tc>
          <w:tcPr>
            <w:tcW w:type="dxa" w:w="737"/>
            <w:shd w:fill="DFF0D8"/>
          </w:tcPr>
          <w:p>
            <w:pPr>
              <w:jc w:val="center"/>
            </w:pPr>
            <w:r/>
            <w:r>
              <w:rPr>
                <w:b w:val="0"/>
                <w:color w:val="787878"/>
                <w:sz w:val="14"/>
              </w:rPr>
              <w:t>σ=855</w:t>
            </w:r>
          </w:p>
        </w:tc>
        <w:tc>
          <w:tcPr>
            <w:tcW w:type="dxa" w:w="737"/>
            <w:shd w:fill="DFF0D8"/>
          </w:tcPr>
          <w:p>
            <w:pPr>
              <w:jc w:val="center"/>
            </w:pPr>
            <w:r/>
            <w:r>
              <w:rPr>
                <w:b w:val="0"/>
                <w:color w:val="787878"/>
                <w:sz w:val="14"/>
              </w:rPr>
              <w:t>σ=1180</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28</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1 141</w:t>
            </w:r>
          </w:p>
        </w:tc>
        <w:tc>
          <w:tcPr>
            <w:tcW w:type="dxa" w:w="737"/>
            <w:shd w:fill="DFF0D8"/>
          </w:tcPr>
          <w:p>
            <w:pPr>
              <w:jc w:val="center"/>
            </w:pPr>
            <w:r/>
            <w:r>
              <w:rPr>
                <w:b w:val="0"/>
                <w:sz w:val="18"/>
              </w:rPr>
              <w:t>1 518</w:t>
            </w:r>
          </w:p>
        </w:tc>
        <w:tc>
          <w:tcPr>
            <w:tcW w:type="dxa" w:w="737"/>
            <w:shd w:fill="DFF0D8"/>
          </w:tcPr>
          <w:p>
            <w:pPr>
              <w:jc w:val="center"/>
            </w:pPr>
            <w:r/>
            <w:r>
              <w:rPr>
                <w:b w:val="0"/>
                <w:sz w:val="18"/>
              </w:rPr>
              <w:t>2 046</w:t>
            </w:r>
          </w:p>
        </w:tc>
        <w:tc>
          <w:tcPr>
            <w:tcW w:type="dxa" w:w="737"/>
            <w:shd w:fill="DFF0D8"/>
          </w:tcPr>
          <w:p>
            <w:pPr>
              <w:jc w:val="center"/>
            </w:pPr>
            <w:r/>
            <w:r>
              <w:rPr>
                <w:b w:val="0"/>
                <w:sz w:val="18"/>
              </w:rPr>
              <w:t>2 519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σ=66 [205–248]</w:t>
            </w:r>
          </w:p>
        </w:tc>
        <w:tc>
          <w:tcPr>
            <w:tcW w:type="dxa" w:w="737"/>
            <w:shd w:fill="DFF0D8"/>
          </w:tcPr>
          <w:p>
            <w:pPr>
              <w:jc w:val="center"/>
            </w:pPr>
            <w:r/>
            <w:r>
              <w:rPr>
                <w:b w:val="0"/>
                <w:color w:val="787878"/>
                <w:sz w:val="14"/>
              </w:rPr>
              <w:t>σ=222 [463–797]</w:t>
            </w:r>
          </w:p>
        </w:tc>
        <w:tc>
          <w:tcPr>
            <w:tcW w:type="dxa" w:w="737"/>
            <w:shd w:fill="DFF0D8"/>
          </w:tcPr>
          <w:p>
            <w:pPr>
              <w:jc w:val="center"/>
            </w:pPr>
            <w:r/>
            <w:r>
              <w:rPr>
                <w:b w:val="0"/>
                <w:color w:val="787878"/>
                <w:sz w:val="14"/>
              </w:rPr>
              <w:t>σ=353 [990–1292]</w:t>
            </w:r>
          </w:p>
        </w:tc>
        <w:tc>
          <w:tcPr>
            <w:tcW w:type="dxa" w:w="737"/>
            <w:shd w:fill="DFF0D8"/>
          </w:tcPr>
          <w:p>
            <w:pPr>
              <w:jc w:val="center"/>
            </w:pPr>
            <w:r/>
            <w:r>
              <w:rPr>
                <w:b w:val="0"/>
                <w:color w:val="787878"/>
                <w:sz w:val="14"/>
              </w:rPr>
              <w:t>σ=412</w:t>
            </w:r>
          </w:p>
        </w:tc>
        <w:tc>
          <w:tcPr>
            <w:tcW w:type="dxa" w:w="737"/>
            <w:shd w:fill="DFF0D8"/>
          </w:tcPr>
          <w:p>
            <w:pPr>
              <w:jc w:val="center"/>
            </w:pPr>
            <w:r/>
            <w:r>
              <w:rPr>
                <w:b w:val="0"/>
                <w:color w:val="787878"/>
                <w:sz w:val="14"/>
              </w:rPr>
              <w:t>σ=370</w:t>
            </w:r>
          </w:p>
        </w:tc>
        <w:tc>
          <w:tcPr>
            <w:tcW w:type="dxa" w:w="737"/>
            <w:shd w:fill="DFF0D8"/>
          </w:tcPr>
          <w:p>
            <w:pPr>
              <w:jc w:val="center"/>
            </w:pPr>
            <w:r/>
            <w:r>
              <w:rPr>
                <w:b w:val="0"/>
                <w:color w:val="787878"/>
                <w:sz w:val="14"/>
              </w:rPr>
              <w:t>σ=382</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517</w:t>
            </w:r>
          </w:p>
        </w:tc>
        <w:tc>
          <w:tcPr>
            <w:tcW w:type="dxa" w:w="737"/>
            <w:shd w:fill="DFF0D8"/>
          </w:tcPr>
          <w:p>
            <w:pPr>
              <w:jc w:val="center"/>
            </w:pPr>
            <w:r/>
            <w:r>
              <w:rPr>
                <w:b w:val="0"/>
                <w:sz w:val="18"/>
              </w:rPr>
              <w:t>1 077</w:t>
            </w:r>
          </w:p>
        </w:tc>
        <w:tc>
          <w:tcPr>
            <w:tcW w:type="dxa" w:w="737"/>
            <w:shd w:fill="DFF0D8"/>
          </w:tcPr>
          <w:p>
            <w:pPr>
              <w:jc w:val="center"/>
            </w:pPr>
            <w:r/>
            <w:r>
              <w:rPr>
                <w:b w:val="0"/>
                <w:sz w:val="18"/>
              </w:rPr>
              <w:t>1 647</w:t>
            </w:r>
          </w:p>
        </w:tc>
        <w:tc>
          <w:tcPr>
            <w:tcW w:type="dxa" w:w="737"/>
            <w:shd w:fill="DFF0D8"/>
          </w:tcPr>
          <w:p>
            <w:pPr>
              <w:jc w:val="center"/>
            </w:pPr>
            <w:r/>
            <w:r>
              <w:rPr>
                <w:b w:val="0"/>
                <w:sz w:val="18"/>
              </w:rPr>
              <w:t>2 110</w:t>
            </w:r>
          </w:p>
        </w:tc>
        <w:tc>
          <w:tcPr>
            <w:tcW w:type="dxa" w:w="737"/>
            <w:shd w:fill="DFF0D8"/>
          </w:tcPr>
          <w:p>
            <w:pPr>
              <w:jc w:val="center"/>
            </w:pPr>
            <w:r/>
            <w:r>
              <w:rPr>
                <w:b w:val="0"/>
                <w:sz w:val="18"/>
              </w:rPr>
              <w:t>2 466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[183–269]</w:t>
            </w:r>
          </w:p>
        </w:tc>
        <w:tc>
          <w:tcPr>
            <w:tcW w:type="dxa" w:w="737"/>
            <w:shd w:fill="DFF0D8"/>
          </w:tcPr>
          <w:p>
            <w:pPr>
              <w:jc w:val="center"/>
            </w:pPr>
            <w:r/>
            <w:r>
              <w:rPr>
                <w:b w:val="0"/>
                <w:color w:val="787878"/>
                <w:sz w:val="14"/>
              </w:rPr>
              <w:t>σ=309 [452–1012]</w:t>
            </w:r>
          </w:p>
        </w:tc>
        <w:tc>
          <w:tcPr>
            <w:tcW w:type="dxa" w:w="737"/>
            <w:shd w:fill="DFF0D8"/>
          </w:tcPr>
          <w:p>
            <w:pPr>
              <w:jc w:val="center"/>
            </w:pPr>
            <w:r/>
            <w:r>
              <w:rPr>
                <w:b w:val="0"/>
                <w:color w:val="787878"/>
                <w:sz w:val="14"/>
              </w:rPr>
              <w:t>σ=340 [1001–1561]</w:t>
            </w:r>
          </w:p>
        </w:tc>
        <w:tc>
          <w:tcPr>
            <w:tcW w:type="dxa" w:w="737"/>
            <w:shd w:fill="DFF0D8"/>
          </w:tcPr>
          <w:p>
            <w:pPr>
              <w:jc w:val="center"/>
            </w:pPr>
            <w:r/>
            <w:r>
              <w:rPr>
                <w:b w:val="0"/>
                <w:color w:val="787878"/>
                <w:sz w:val="14"/>
              </w:rPr>
              <w:t>σ=380</w:t>
            </w:r>
          </w:p>
        </w:tc>
        <w:tc>
          <w:tcPr>
            <w:tcW w:type="dxa" w:w="737"/>
            <w:shd w:fill="DFF0D8"/>
          </w:tcPr>
          <w:p>
            <w:pPr>
              <w:jc w:val="center"/>
            </w:pPr>
            <w:r/>
            <w:r>
              <w:rPr>
                <w:b w:val="0"/>
                <w:color w:val="787878"/>
                <w:sz w:val="14"/>
              </w:rPr>
              <w:t>σ=311</w:t>
            </w:r>
          </w:p>
        </w:tc>
        <w:tc>
          <w:tcPr>
            <w:tcW w:type="dxa" w:w="737"/>
            <w:shd w:fill="DFF0D8"/>
          </w:tcPr>
          <w:p>
            <w:pPr>
              <w:jc w:val="center"/>
            </w:pPr>
            <w:r/>
            <w:r>
              <w:rPr>
                <w:b w:val="0"/>
                <w:color w:val="787878"/>
                <w:sz w:val="14"/>
              </w:rPr>
              <w:t>σ=436</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37</w:t>
            </w:r>
          </w:p>
        </w:tc>
        <w:tc>
          <w:tcPr>
            <w:tcW w:type="dxa" w:w="737"/>
            <w:shd w:fill="DFF0D8"/>
          </w:tcPr>
          <w:p>
            <w:pPr>
              <w:jc w:val="center"/>
            </w:pPr>
            <w:r/>
            <w:r>
              <w:rPr>
                <w:b w:val="0"/>
                <w:sz w:val="18"/>
              </w:rPr>
              <w:t>215</w:t>
            </w:r>
          </w:p>
        </w:tc>
        <w:tc>
          <w:tcPr>
            <w:tcW w:type="dxa" w:w="737"/>
            <w:shd w:fill="DFF0D8"/>
          </w:tcPr>
          <w:p>
            <w:pPr>
              <w:jc w:val="center"/>
            </w:pPr>
            <w:r/>
            <w:r>
              <w:rPr>
                <w:b w:val="0"/>
                <w:sz w:val="18"/>
              </w:rPr>
              <w:t>678</w:t>
            </w:r>
          </w:p>
        </w:tc>
        <w:tc>
          <w:tcPr>
            <w:tcW w:type="dxa" w:w="737"/>
            <w:shd w:fill="DFF0D8"/>
          </w:tcPr>
          <w:p>
            <w:pPr>
              <w:jc w:val="center"/>
            </w:pPr>
            <w:r/>
            <w:r>
              <w:rPr>
                <w:b w:val="0"/>
                <w:sz w:val="18"/>
              </w:rPr>
              <w:t>1 400</w:t>
            </w:r>
          </w:p>
        </w:tc>
        <w:tc>
          <w:tcPr>
            <w:tcW w:type="dxa" w:w="737"/>
            <w:shd w:fill="DFF0D8"/>
          </w:tcPr>
          <w:p>
            <w:pPr>
              <w:jc w:val="center"/>
            </w:pPr>
            <w:r/>
            <w:r>
              <w:rPr>
                <w:b w:val="0"/>
                <w:sz w:val="18"/>
              </w:rPr>
              <w:t>1 873</w:t>
            </w:r>
          </w:p>
        </w:tc>
        <w:tc>
          <w:tcPr>
            <w:tcW w:type="dxa" w:w="737"/>
            <w:shd w:fill="DFF0D8"/>
          </w:tcPr>
          <w:p>
            <w:pPr>
              <w:jc w:val="center"/>
            </w:pPr>
            <w:r/>
            <w:r>
              <w:rPr>
                <w:b w:val="0"/>
                <w:sz w:val="18"/>
              </w:rPr>
              <w:t>2 229</w:t>
            </w:r>
          </w:p>
        </w:tc>
        <w:tc>
          <w:tcPr>
            <w:tcW w:type="dxa" w:w="737"/>
            <w:shd w:fill="DFF0D8"/>
          </w:tcPr>
          <w:p>
            <w:pPr>
              <w:jc w:val="center"/>
            </w:pPr>
            <w:r/>
            <w:r>
              <w:rPr>
                <w:b w:val="0"/>
                <w:sz w:val="18"/>
              </w:rPr>
              <w:t>2 606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σ=103 [183–312]</w:t>
            </w:r>
          </w:p>
        </w:tc>
        <w:tc>
          <w:tcPr>
            <w:tcW w:type="dxa" w:w="737"/>
            <w:shd w:fill="DFF0D8"/>
          </w:tcPr>
          <w:p>
            <w:pPr>
              <w:jc w:val="center"/>
            </w:pPr>
            <w:r/>
            <w:r>
              <w:rPr>
                <w:b w:val="0"/>
                <w:color w:val="787878"/>
                <w:sz w:val="14"/>
              </w:rPr>
              <w:t>σ=372 [484–1098]</w:t>
            </w:r>
          </w:p>
        </w:tc>
        <w:tc>
          <w:tcPr>
            <w:tcW w:type="dxa" w:w="737"/>
            <w:shd w:fill="DFF0D8"/>
          </w:tcPr>
          <w:p>
            <w:pPr>
              <w:jc w:val="center"/>
            </w:pPr>
            <w:r/>
            <w:r>
              <w:rPr>
                <w:b w:val="0"/>
                <w:color w:val="787878"/>
                <w:sz w:val="14"/>
              </w:rPr>
              <w:t>σ=416 [1055–1572]</w:t>
            </w:r>
          </w:p>
        </w:tc>
        <w:tc>
          <w:tcPr>
            <w:tcW w:type="dxa" w:w="737"/>
            <w:shd w:fill="DFF0D8"/>
          </w:tcPr>
          <w:p>
            <w:pPr>
              <w:jc w:val="center"/>
            </w:pPr>
            <w:r/>
            <w:r>
              <w:rPr>
                <w:b w:val="0"/>
                <w:color w:val="787878"/>
                <w:sz w:val="14"/>
              </w:rPr>
              <w:t>σ=441</w:t>
            </w:r>
          </w:p>
        </w:tc>
        <w:tc>
          <w:tcPr>
            <w:tcW w:type="dxa" w:w="737"/>
            <w:shd w:fill="DFF0D8"/>
          </w:tcPr>
          <w:p>
            <w:pPr>
              <w:jc w:val="center"/>
            </w:pPr>
            <w:r/>
            <w:r>
              <w:rPr>
                <w:b w:val="0"/>
                <w:color w:val="787878"/>
                <w:sz w:val="14"/>
              </w:rPr>
              <w:t>σ=432</w:t>
            </w:r>
          </w:p>
        </w:tc>
        <w:tc>
          <w:tcPr>
            <w:tcW w:type="dxa" w:w="737"/>
            <w:shd w:fill="DFF0D8"/>
          </w:tcPr>
          <w:p>
            <w:pPr>
              <w:jc w:val="center"/>
            </w:pPr>
            <w:r/>
            <w:r>
              <w:rPr>
                <w:b w:val="0"/>
                <w:color w:val="787878"/>
                <w:sz w:val="14"/>
              </w:rPr>
              <w:t>σ=534</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32</w:t>
            </w:r>
          </w:p>
        </w:tc>
        <w:tc>
          <w:tcPr>
            <w:tcW w:type="dxa" w:w="737"/>
            <w:shd w:fill="DFF0D8"/>
          </w:tcPr>
          <w:p>
            <w:pPr>
              <w:jc w:val="center"/>
            </w:pPr>
            <w:r/>
            <w:r>
              <w:rPr>
                <w:b w:val="0"/>
                <w:sz w:val="18"/>
              </w:rPr>
              <w:t>215</w:t>
            </w:r>
          </w:p>
        </w:tc>
        <w:tc>
          <w:tcPr>
            <w:tcW w:type="dxa" w:w="737"/>
            <w:shd w:fill="DFF0D8"/>
          </w:tcPr>
          <w:p>
            <w:pPr>
              <w:jc w:val="center"/>
            </w:pPr>
            <w:r/>
            <w:r>
              <w:rPr>
                <w:b w:val="0"/>
                <w:sz w:val="18"/>
              </w:rPr>
              <w:t>484</w:t>
            </w:r>
          </w:p>
        </w:tc>
        <w:tc>
          <w:tcPr>
            <w:tcW w:type="dxa" w:w="737"/>
            <w:shd w:fill="DFF0D8"/>
          </w:tcPr>
          <w:p>
            <w:pPr>
              <w:jc w:val="center"/>
            </w:pPr>
            <w:r/>
            <w:r>
              <w:rPr>
                <w:b w:val="0"/>
                <w:sz w:val="18"/>
              </w:rPr>
              <w:t>1 141</w:t>
            </w:r>
          </w:p>
        </w:tc>
        <w:tc>
          <w:tcPr>
            <w:tcW w:type="dxa" w:w="737"/>
            <w:shd w:fill="DFF0D8"/>
          </w:tcPr>
          <w:p>
            <w:pPr>
              <w:jc w:val="center"/>
            </w:pPr>
            <w:r/>
            <w:r>
              <w:rPr>
                <w:b w:val="0"/>
                <w:sz w:val="18"/>
              </w:rPr>
              <w:t>1 755</w:t>
            </w:r>
          </w:p>
        </w:tc>
        <w:tc>
          <w:tcPr>
            <w:tcW w:type="dxa" w:w="737"/>
            <w:shd w:fill="DFF0D8"/>
          </w:tcPr>
          <w:p>
            <w:pPr>
              <w:jc w:val="center"/>
            </w:pPr>
            <w:r/>
            <w:r>
              <w:rPr>
                <w:b w:val="0"/>
                <w:sz w:val="18"/>
              </w:rPr>
              <w:t>2 153</w:t>
            </w:r>
          </w:p>
        </w:tc>
        <w:tc>
          <w:tcPr>
            <w:tcW w:type="dxa" w:w="737"/>
            <w:shd w:fill="DFF0D8"/>
          </w:tcPr>
          <w:p>
            <w:pPr>
              <w:jc w:val="center"/>
            </w:pPr>
            <w:r/>
            <w:r>
              <w:rPr>
                <w:b w:val="0"/>
                <w:sz w:val="18"/>
              </w:rPr>
              <w:t>2 562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σ=132 [205–420]</w:t>
            </w:r>
          </w:p>
        </w:tc>
        <w:tc>
          <w:tcPr>
            <w:tcW w:type="dxa" w:w="737"/>
            <w:shd w:fill="DFF0D8"/>
          </w:tcPr>
          <w:p>
            <w:pPr>
              <w:jc w:val="center"/>
            </w:pPr>
            <w:r/>
            <w:r>
              <w:rPr>
                <w:b w:val="0"/>
                <w:color w:val="787878"/>
                <w:sz w:val="14"/>
              </w:rPr>
              <w:t>σ=239 [463–808]</w:t>
            </w:r>
          </w:p>
        </w:tc>
        <w:tc>
          <w:tcPr>
            <w:tcW w:type="dxa" w:w="737"/>
            <w:shd w:fill="DFF0D8"/>
          </w:tcPr>
          <w:p>
            <w:pPr>
              <w:jc w:val="center"/>
            </w:pPr>
            <w:r/>
            <w:r>
              <w:rPr>
                <w:b w:val="0"/>
                <w:color w:val="787878"/>
                <w:sz w:val="14"/>
              </w:rPr>
              <w:t>σ=288 [958–1314]</w:t>
            </w:r>
          </w:p>
        </w:tc>
        <w:tc>
          <w:tcPr>
            <w:tcW w:type="dxa" w:w="737"/>
            <w:shd w:fill="DFF0D8"/>
          </w:tcPr>
          <w:p>
            <w:pPr>
              <w:jc w:val="center"/>
            </w:pPr>
            <w:r/>
            <w:r>
              <w:rPr>
                <w:b w:val="0"/>
                <w:color w:val="787878"/>
                <w:sz w:val="14"/>
              </w:rPr>
              <w:t>σ=438</w:t>
            </w:r>
          </w:p>
        </w:tc>
        <w:tc>
          <w:tcPr>
            <w:tcW w:type="dxa" w:w="737"/>
            <w:shd w:fill="DFF0D8"/>
          </w:tcPr>
          <w:p>
            <w:pPr>
              <w:jc w:val="center"/>
            </w:pPr>
            <w:r/>
            <w:r>
              <w:rPr>
                <w:b w:val="0"/>
                <w:color w:val="787878"/>
                <w:sz w:val="14"/>
              </w:rPr>
              <w:t>σ=426</w:t>
            </w:r>
          </w:p>
        </w:tc>
        <w:tc>
          <w:tcPr>
            <w:tcW w:type="dxa" w:w="737"/>
            <w:shd w:fill="DFF0D8"/>
          </w:tcPr>
          <w:p>
            <w:pPr>
              <w:jc w:val="center"/>
            </w:pPr>
            <w:r/>
            <w:r>
              <w:rPr>
                <w:b w:val="0"/>
                <w:color w:val="787878"/>
                <w:sz w:val="14"/>
              </w:rPr>
              <w:t>σ=858</w:t>
            </w:r>
          </w:p>
        </w:tc>
      </w:tr>
      <w:tr>
        <w:tc>
          <w:tcPr>
            <w:tcW w:type="dxa" w:w="2721"/>
          </w:tcPr>
          <w:p>
            <w:pPr>
              <w:jc w:val="center"/>
            </w:pPr>
            <w:r/>
            <w:r>
              <w:rPr>
                <w:b/>
                <w:sz w:val="18"/>
              </w:rPr>
              <w:t>pizzicato_bartok</w:t>
            </w:r>
          </w:p>
        </w:tc>
        <w:tc>
          <w:tcPr>
            <w:tcW w:type="dxa" w:w="624"/>
          </w:tcPr>
          <w:p>
            <w:pPr>
              <w:jc w:val="center"/>
            </w:pPr>
            <w:r/>
            <w:r>
              <w:rPr>
                <w:b w:val="0"/>
                <w:sz w:val="18"/>
              </w:rPr>
              <w:t>45</w:t>
            </w:r>
          </w:p>
        </w:tc>
        <w:tc>
          <w:tcPr>
            <w:tcW w:type="dxa" w:w="737"/>
          </w:tcPr>
          <w:p>
            <w:pPr>
              <w:jc w:val="center"/>
            </w:pPr>
            <w:r/>
            <w:r>
              <w:rPr>
                <w:b w:val="0"/>
                <w:sz w:val="18"/>
              </w:rPr>
              <w:t>237</w:t>
            </w:r>
          </w:p>
        </w:tc>
        <w:tc>
          <w:tcPr>
            <w:tcW w:type="dxa" w:w="737"/>
          </w:tcPr>
          <w:p>
            <w:pPr>
              <w:jc w:val="center"/>
            </w:pPr>
            <w:r/>
            <w:r>
              <w:rPr>
                <w:b w:val="0"/>
                <w:sz w:val="18"/>
              </w:rPr>
              <w:t>538</w:t>
            </w:r>
          </w:p>
        </w:tc>
        <w:tc>
          <w:tcPr>
            <w:tcW w:type="dxa" w:w="737"/>
          </w:tcPr>
          <w:p>
            <w:pPr>
              <w:jc w:val="center"/>
            </w:pPr>
            <w:r/>
            <w:r>
              <w:rPr>
                <w:b w:val="0"/>
                <w:sz w:val="18"/>
              </w:rPr>
              <w:t>1 012</w:t>
            </w:r>
          </w:p>
        </w:tc>
        <w:tc>
          <w:tcPr>
            <w:tcW w:type="dxa" w:w="737"/>
          </w:tcPr>
          <w:p>
            <w:pPr>
              <w:jc w:val="center"/>
            </w:pPr>
            <w:r/>
            <w:r>
              <w:rPr>
                <w:b w:val="0"/>
                <w:sz w:val="18"/>
              </w:rPr>
              <w:t>1 410</w:t>
            </w:r>
          </w:p>
        </w:tc>
        <w:tc>
          <w:tcPr>
            <w:tcW w:type="dxa" w:w="737"/>
          </w:tcPr>
          <w:p>
            <w:pPr>
              <w:jc w:val="center"/>
            </w:pPr>
            <w:r/>
            <w:r>
              <w:rPr>
                <w:b w:val="0"/>
                <w:sz w:val="18"/>
              </w:rPr>
              <w:t>1 820</w:t>
            </w:r>
          </w:p>
        </w:tc>
        <w:tc>
          <w:tcPr>
            <w:tcW w:type="dxa" w:w="737"/>
          </w:tcPr>
          <w:p>
            <w:pPr>
              <w:jc w:val="center"/>
            </w:pPr>
            <w:r/>
            <w:r>
              <w:rPr>
                <w:b w:val="0"/>
                <w:sz w:val="18"/>
              </w:rPr>
              <w:t>2 638</w:t>
            </w:r>
          </w:p>
        </w:tc>
      </w:tr>
      <w:tr>
        <w:tc>
          <w:tcPr>
            <w:tcW w:type="dxa" w:w="2721"/>
          </w:tcPr>
          <w:p>
            <w:pPr>
              <w:jc w:val="center"/>
            </w:pPr>
            <w:r/>
            <w:r>
              <w:rPr>
                <w:b/>
                <w:sz w:val="18"/>
              </w:rPr>
              <w:t>pizzicato_l_vib</w:t>
            </w:r>
          </w:p>
        </w:tc>
        <w:tc>
          <w:tcPr>
            <w:tcW w:type="dxa" w:w="624"/>
          </w:tcPr>
          <w:p>
            <w:pPr>
              <w:jc w:val="center"/>
            </w:pPr>
            <w:r/>
            <w:r>
              <w:rPr>
                <w:b w:val="0"/>
                <w:sz w:val="18"/>
              </w:rPr>
              <w:t>135</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2 509</w:t>
            </w:r>
          </w:p>
        </w:tc>
      </w:tr>
      <w:tr>
        <w:tc>
          <w:tcPr>
            <w:tcW w:type="dxa" w:w="2721"/>
          </w:tcPr>
          <w:p>
            <w:pPr>
              <w:jc w:val="center"/>
            </w:pPr>
            <w:r/>
            <w:r>
              <w:rPr>
                <w:b/>
                <w:sz w:val="18"/>
              </w:rPr>
              <w:t>pizzicato_secco</w:t>
            </w:r>
          </w:p>
        </w:tc>
        <w:tc>
          <w:tcPr>
            <w:tcW w:type="dxa" w:w="624"/>
          </w:tcPr>
          <w:p>
            <w:pPr>
              <w:jc w:val="center"/>
            </w:pPr>
            <w:r/>
            <w:r>
              <w:rPr>
                <w:b w:val="0"/>
                <w:sz w:val="18"/>
              </w:rPr>
              <w:t>129</w:t>
            </w:r>
          </w:p>
        </w:tc>
        <w:tc>
          <w:tcPr>
            <w:tcW w:type="dxa" w:w="737"/>
          </w:tcPr>
          <w:p>
            <w:pPr>
              <w:jc w:val="center"/>
            </w:pPr>
            <w:r/>
            <w:r>
              <w:rPr>
                <w:b w:val="0"/>
                <w:sz w:val="18"/>
              </w:rPr>
              <w:t>183</w:t>
            </w:r>
          </w:p>
        </w:tc>
        <w:tc>
          <w:tcPr>
            <w:tcW w:type="dxa" w:w="737"/>
          </w:tcPr>
          <w:p>
            <w:pPr>
              <w:jc w:val="center"/>
            </w:pPr>
            <w:r/>
            <w:r>
              <w:rPr>
                <w:b w:val="0"/>
                <w:sz w:val="18"/>
              </w:rPr>
              <w:t>484</w:t>
            </w:r>
          </w:p>
        </w:tc>
        <w:tc>
          <w:tcPr>
            <w:tcW w:type="dxa" w:w="737"/>
          </w:tcPr>
          <w:p>
            <w:pPr>
              <w:jc w:val="center"/>
            </w:pPr>
            <w:r/>
            <w:r>
              <w:rPr>
                <w:b w:val="0"/>
                <w:sz w:val="18"/>
              </w:rPr>
              <w:t>969</w:t>
            </w:r>
          </w:p>
        </w:tc>
        <w:tc>
          <w:tcPr>
            <w:tcW w:type="dxa" w:w="737"/>
          </w:tcPr>
          <w:p>
            <w:pPr>
              <w:jc w:val="center"/>
            </w:pPr>
            <w:r/>
            <w:r>
              <w:rPr>
                <w:b w:val="0"/>
                <w:sz w:val="18"/>
              </w:rPr>
              <w:t>1 270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sforzato</w:t>
            </w:r>
          </w:p>
        </w:tc>
        <w:tc>
          <w:tcPr>
            <w:tcW w:type="dxa" w:w="624"/>
          </w:tcPr>
          <w:p>
            <w:pPr>
              <w:jc w:val="center"/>
            </w:pPr>
            <w:r/>
            <w:r>
              <w:rPr>
                <w:b w:val="0"/>
                <w:sz w:val="18"/>
              </w:rPr>
              <w:t>59</w:t>
            </w:r>
          </w:p>
        </w:tc>
        <w:tc>
          <w:tcPr>
            <w:tcW w:type="dxa" w:w="737"/>
          </w:tcPr>
          <w:p>
            <w:pPr>
              <w:jc w:val="center"/>
            </w:pPr>
            <w:r/>
            <w:r>
              <w:rPr>
                <w:b w:val="0"/>
                <w:sz w:val="18"/>
              </w:rPr>
              <w:t>226</w:t>
            </w:r>
          </w:p>
        </w:tc>
        <w:tc>
          <w:tcPr>
            <w:tcW w:type="dxa" w:w="737"/>
          </w:tcPr>
          <w:p>
            <w:pPr>
              <w:jc w:val="center"/>
            </w:pPr>
            <w:r/>
            <w:r>
              <w:rPr>
                <w:b w:val="0"/>
                <w:sz w:val="18"/>
              </w:rPr>
              <w:t>571</w:t>
            </w:r>
          </w:p>
        </w:tc>
        <w:tc>
          <w:tcPr>
            <w:tcW w:type="dxa" w:w="737"/>
          </w:tcPr>
          <w:p>
            <w:pPr>
              <w:jc w:val="center"/>
            </w:pPr>
            <w:r/>
            <w:r>
              <w:rPr>
                <w:b w:val="0"/>
                <w:sz w:val="18"/>
              </w:rPr>
              <w:t>1 130</w:t>
            </w:r>
          </w:p>
        </w:tc>
        <w:tc>
          <w:tcPr>
            <w:tcW w:type="dxa" w:w="737"/>
          </w:tcPr>
          <w:p>
            <w:pPr>
              <w:jc w:val="center"/>
            </w:pPr>
            <w:r/>
            <w:r>
              <w:rPr>
                <w:b w:val="0"/>
                <w:sz w:val="18"/>
              </w:rPr>
              <w:t>1 852</w:t>
            </w:r>
          </w:p>
        </w:tc>
        <w:tc>
          <w:tcPr>
            <w:tcW w:type="dxa" w:w="737"/>
          </w:tcPr>
          <w:p>
            <w:pPr>
              <w:jc w:val="center"/>
            </w:pPr>
            <w:r/>
            <w:r>
              <w:rPr>
                <w:b w:val="0"/>
                <w:sz w:val="18"/>
              </w:rPr>
              <w:t>2 326</w:t>
            </w:r>
          </w:p>
        </w:tc>
        <w:tc>
          <w:tcPr>
            <w:tcW w:type="dxa" w:w="737"/>
          </w:tcPr>
          <w:p>
            <w:pPr>
              <w:jc w:val="center"/>
            </w:pPr>
            <w:r/>
            <w:r>
              <w:rPr>
                <w:b w:val="0"/>
                <w:sz w:val="18"/>
              </w:rPr>
              <w:t>2 681</w:t>
            </w:r>
          </w:p>
        </w:tc>
      </w:tr>
      <w:tr>
        <w:tc>
          <w:tcPr>
            <w:tcW w:type="dxa" w:w="2721"/>
          </w:tcPr>
          <w:p>
            <w:pPr>
              <w:jc w:val="center"/>
            </w:pPr>
            <w:r/>
            <w:r>
              <w:rPr>
                <w:b/>
                <w:sz w:val="18"/>
              </w:rPr>
              <w:t>staccato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1 507</w:t>
            </w:r>
          </w:p>
        </w:tc>
        <w:tc>
          <w:tcPr>
            <w:tcW w:type="dxa" w:w="737"/>
          </w:tcPr>
          <w:p>
            <w:pPr>
              <w:jc w:val="center"/>
            </w:pPr>
            <w:r/>
            <w:r>
              <w:rPr>
                <w:b w:val="0"/>
                <w:sz w:val="18"/>
              </w:rPr>
              <w:t>1 981</w:t>
            </w:r>
          </w:p>
        </w:tc>
        <w:tc>
          <w:tcPr>
            <w:tcW w:type="dxa" w:w="737"/>
          </w:tcPr>
          <w:p>
            <w:pPr>
              <w:jc w:val="center"/>
            </w:pPr>
            <w:r/>
            <w:r>
              <w:rPr>
                <w:b w:val="0"/>
                <w:sz w:val="18"/>
              </w:rPr>
              <w:t>2 498</w:t>
            </w:r>
          </w:p>
        </w:tc>
      </w:tr>
      <w:tr>
        <w:tc>
          <w:tcPr>
            <w:tcW w:type="dxa" w:w="2721"/>
          </w:tcPr>
          <w:p>
            <w:pPr>
              <w:jc w:val="center"/>
            </w:pPr>
            <w:r/>
            <w:r>
              <w:rPr>
                <w:b/>
                <w:sz w:val="18"/>
              </w:rPr>
              <w:t>sul_ponticello</w:t>
            </w:r>
          </w:p>
        </w:tc>
        <w:tc>
          <w:tcPr>
            <w:tcW w:type="dxa" w:w="624"/>
          </w:tcPr>
          <w:p>
            <w:pPr>
              <w:jc w:val="center"/>
            </w:pPr>
            <w:r/>
            <w:r>
              <w:rPr>
                <w:b w:val="0"/>
                <w:sz w:val="18"/>
              </w:rPr>
              <w:t>73</w:t>
            </w:r>
          </w:p>
        </w:tc>
        <w:tc>
          <w:tcPr>
            <w:tcW w:type="dxa" w:w="737"/>
          </w:tcPr>
          <w:p>
            <w:pPr>
              <w:jc w:val="center"/>
            </w:pPr>
            <w:r/>
            <w:r>
              <w:rPr>
                <w:b w:val="0"/>
                <w:sz w:val="18"/>
              </w:rPr>
              <w:t>215</w:t>
            </w:r>
          </w:p>
        </w:tc>
        <w:tc>
          <w:tcPr>
            <w:tcW w:type="dxa" w:w="737"/>
          </w:tcPr>
          <w:p>
            <w:pPr>
              <w:jc w:val="center"/>
            </w:pPr>
            <w:r/>
            <w:r>
              <w:rPr>
                <w:b w:val="0"/>
                <w:sz w:val="18"/>
              </w:rPr>
              <w:t>549</w:t>
            </w:r>
          </w:p>
        </w:tc>
        <w:tc>
          <w:tcPr>
            <w:tcW w:type="dxa" w:w="737"/>
          </w:tcPr>
          <w:p>
            <w:pPr>
              <w:jc w:val="center"/>
            </w:pPr>
            <w:r/>
            <w:r>
              <w:rPr>
                <w:b w:val="0"/>
                <w:sz w:val="18"/>
              </w:rPr>
              <w:t>1 109</w:t>
            </w:r>
          </w:p>
        </w:tc>
        <w:tc>
          <w:tcPr>
            <w:tcW w:type="dxa" w:w="737"/>
          </w:tcPr>
          <w:p>
            <w:pPr>
              <w:jc w:val="center"/>
            </w:pPr>
            <w:r/>
            <w:r>
              <w:rPr>
                <w:b w:val="0"/>
                <w:sz w:val="18"/>
              </w:rPr>
              <w:t>1 820</w:t>
            </w:r>
          </w:p>
        </w:tc>
        <w:tc>
          <w:tcPr>
            <w:tcW w:type="dxa" w:w="737"/>
          </w:tcPr>
          <w:p>
            <w:pPr>
              <w:jc w:val="center"/>
            </w:pPr>
            <w:r/>
            <w:r>
              <w:rPr>
                <w:b w:val="0"/>
                <w:sz w:val="18"/>
              </w:rPr>
              <w:t>2 089</w:t>
            </w:r>
          </w:p>
        </w:tc>
        <w:tc>
          <w:tcPr>
            <w:tcW w:type="dxa" w:w="737"/>
          </w:tcPr>
          <w:p>
            <w:pPr>
              <w:jc w:val="center"/>
            </w:pPr>
            <w:r/>
            <w:r>
              <w:rPr>
                <w:b w:val="0"/>
                <w:sz w:val="18"/>
              </w:rPr>
              <w:t>2 487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1 141</w:t>
            </w:r>
          </w:p>
        </w:tc>
        <w:tc>
          <w:tcPr>
            <w:tcW w:type="dxa" w:w="737"/>
            <w:shd w:fill="DFF0D8"/>
          </w:tcPr>
          <w:p>
            <w:pPr>
              <w:jc w:val="center"/>
            </w:pPr>
            <w:r/>
            <w:r>
              <w:rPr>
                <w:b w:val="0"/>
                <w:sz w:val="18"/>
              </w:rPr>
              <w:t>1 766</w:t>
            </w:r>
          </w:p>
        </w:tc>
        <w:tc>
          <w:tcPr>
            <w:tcW w:type="dxa" w:w="737"/>
            <w:shd w:fill="DFF0D8"/>
          </w:tcPr>
          <w:p>
            <w:pPr>
              <w:jc w:val="center"/>
            </w:pPr>
            <w:r/>
            <w:r>
              <w:rPr>
                <w:b w:val="0"/>
                <w:sz w:val="18"/>
              </w:rPr>
              <w:t>2 229</w:t>
            </w:r>
          </w:p>
        </w:tc>
        <w:tc>
          <w:tcPr>
            <w:tcW w:type="dxa" w:w="737"/>
            <w:shd w:fill="DFF0D8"/>
          </w:tcPr>
          <w:p>
            <w:pPr>
              <w:jc w:val="center"/>
            </w:pPr>
            <w:r/>
            <w:r>
              <w:rPr>
                <w:b w:val="0"/>
                <w:sz w:val="18"/>
              </w:rPr>
              <w:t>2 692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[183–269]</w:t>
            </w:r>
          </w:p>
        </w:tc>
        <w:tc>
          <w:tcPr>
            <w:tcW w:type="dxa" w:w="737"/>
            <w:shd w:fill="DFF0D8"/>
          </w:tcPr>
          <w:p>
            <w:pPr>
              <w:jc w:val="center"/>
            </w:pPr>
            <w:r/>
            <w:r>
              <w:rPr>
                <w:b w:val="0"/>
                <w:color w:val="787878"/>
                <w:sz w:val="14"/>
              </w:rPr>
              <w:t>σ=282 [441–1001]</w:t>
            </w:r>
          </w:p>
        </w:tc>
        <w:tc>
          <w:tcPr>
            <w:tcW w:type="dxa" w:w="737"/>
            <w:shd w:fill="DFF0D8"/>
          </w:tcPr>
          <w:p>
            <w:pPr>
              <w:jc w:val="center"/>
            </w:pPr>
            <w:r/>
            <w:r>
              <w:rPr>
                <w:b w:val="0"/>
                <w:color w:val="787878"/>
                <w:sz w:val="14"/>
              </w:rPr>
              <w:t>σ=291 [1055–1507]</w:t>
            </w:r>
          </w:p>
        </w:tc>
        <w:tc>
          <w:tcPr>
            <w:tcW w:type="dxa" w:w="737"/>
            <w:shd w:fill="DFF0D8"/>
          </w:tcPr>
          <w:p>
            <w:pPr>
              <w:jc w:val="center"/>
            </w:pPr>
            <w:r/>
            <w:r>
              <w:rPr>
                <w:b w:val="0"/>
                <w:color w:val="787878"/>
                <w:sz w:val="14"/>
              </w:rPr>
              <w:t>σ=367</w:t>
            </w:r>
          </w:p>
        </w:tc>
        <w:tc>
          <w:tcPr>
            <w:tcW w:type="dxa" w:w="737"/>
            <w:shd w:fill="DFF0D8"/>
          </w:tcPr>
          <w:p>
            <w:pPr>
              <w:jc w:val="center"/>
            </w:pPr>
            <w:r/>
            <w:r>
              <w:rPr>
                <w:b w:val="0"/>
                <w:color w:val="787878"/>
                <w:sz w:val="14"/>
              </w:rPr>
              <w:t>σ=260</w:t>
            </w:r>
          </w:p>
        </w:tc>
        <w:tc>
          <w:tcPr>
            <w:tcW w:type="dxa" w:w="737"/>
            <w:shd w:fill="DFF0D8"/>
          </w:tcPr>
          <w:p>
            <w:pPr>
              <w:jc w:val="center"/>
            </w:pPr>
            <w:r/>
            <w:r>
              <w:rPr>
                <w:b w:val="0"/>
                <w:color w:val="787878"/>
                <w:sz w:val="14"/>
              </w:rPr>
              <w:t>σ=331</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205</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2 078</w:t>
            </w:r>
          </w:p>
        </w:tc>
        <w:tc>
          <w:tcPr>
            <w:tcW w:type="dxa" w:w="737"/>
          </w:tcPr>
          <w:p>
            <w:pPr>
              <w:jc w:val="center"/>
            </w:pPr>
            <w:r/>
            <w:r>
              <w:rPr>
                <w:b w:val="0"/>
                <w:sz w:val="18"/>
              </w:rPr>
              <w:t>2 476</w:t>
            </w:r>
          </w:p>
        </w:tc>
      </w:tr>
      <w:tr>
        <w:tc>
          <w:tcPr>
            <w:tcW w:type="dxa" w:w="2721"/>
          </w:tcPr>
          <w:p>
            <w:pPr>
              <w:jc w:val="center"/>
            </w:pPr>
            <w:r/>
            <w:r>
              <w:rPr>
                <w:b/>
                <w:sz w:val="18"/>
              </w:rPr>
              <w:t>sul_ponticello_tremolo</w:t>
            </w:r>
          </w:p>
        </w:tc>
        <w:tc>
          <w:tcPr>
            <w:tcW w:type="dxa" w:w="624"/>
          </w:tcPr>
          <w:p>
            <w:pPr>
              <w:jc w:val="center"/>
            </w:pPr>
            <w:r/>
            <w:r>
              <w:rPr>
                <w:b w:val="0"/>
                <w:sz w:val="18"/>
              </w:rPr>
              <w:t>73</w:t>
            </w:r>
          </w:p>
        </w:tc>
        <w:tc>
          <w:tcPr>
            <w:tcW w:type="dxa" w:w="737"/>
          </w:tcPr>
          <w:p>
            <w:pPr>
              <w:jc w:val="center"/>
            </w:pPr>
            <w:r/>
            <w:r>
              <w:rPr>
                <w:b w:val="0"/>
                <w:sz w:val="18"/>
              </w:rPr>
              <w:t>183</w:t>
            </w:r>
          </w:p>
        </w:tc>
        <w:tc>
          <w:tcPr>
            <w:tcW w:type="dxa" w:w="737"/>
          </w:tcPr>
          <w:p>
            <w:pPr>
              <w:jc w:val="center"/>
            </w:pPr>
            <w:r/>
            <w:r>
              <w:rPr>
                <w:b w:val="0"/>
                <w:sz w:val="18"/>
              </w:rPr>
              <w:t>517</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2 078</w:t>
            </w:r>
          </w:p>
        </w:tc>
        <w:tc>
          <w:tcPr>
            <w:tcW w:type="dxa" w:w="737"/>
          </w:tcPr>
          <w:p>
            <w:pPr>
              <w:jc w:val="center"/>
            </w:pPr>
            <w:r/>
            <w:r>
              <w:rPr>
                <w:b w:val="0"/>
                <w:sz w:val="18"/>
              </w:rPr>
              <w:t>2 444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1 507</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38</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1 152</w:t>
            </w:r>
          </w:p>
        </w:tc>
        <w:tc>
          <w:tcPr>
            <w:tcW w:type="dxa" w:w="737"/>
            <w:shd w:fill="DFF0D8"/>
          </w:tcPr>
          <w:p>
            <w:pPr>
              <w:jc w:val="center"/>
            </w:pPr>
            <w:r/>
            <w:r>
              <w:rPr>
                <w:b w:val="0"/>
                <w:sz w:val="18"/>
              </w:rPr>
              <w:t>1 863</w:t>
            </w:r>
          </w:p>
        </w:tc>
        <w:tc>
          <w:tcPr>
            <w:tcW w:type="dxa" w:w="737"/>
            <w:shd w:fill="DFF0D8"/>
          </w:tcPr>
          <w:p>
            <w:pPr>
              <w:jc w:val="center"/>
            </w:pPr>
            <w:r/>
            <w:r>
              <w:rPr>
                <w:b w:val="0"/>
                <w:sz w:val="18"/>
              </w:rPr>
              <w:t>2 315</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σ=66 [183–269]</w:t>
            </w:r>
          </w:p>
        </w:tc>
        <w:tc>
          <w:tcPr>
            <w:tcW w:type="dxa" w:w="737"/>
            <w:shd w:fill="DFF0D8"/>
          </w:tcPr>
          <w:p>
            <w:pPr>
              <w:jc w:val="center"/>
            </w:pPr>
            <w:r/>
            <w:r>
              <w:rPr>
                <w:b w:val="0"/>
                <w:color w:val="787878"/>
                <w:sz w:val="14"/>
              </w:rPr>
              <w:t>σ=251 [463–743]</w:t>
            </w:r>
          </w:p>
        </w:tc>
        <w:tc>
          <w:tcPr>
            <w:tcW w:type="dxa" w:w="737"/>
            <w:shd w:fill="DFF0D8"/>
          </w:tcPr>
          <w:p>
            <w:pPr>
              <w:jc w:val="center"/>
            </w:pPr>
            <w:r/>
            <w:r>
              <w:rPr>
                <w:b w:val="0"/>
                <w:color w:val="787878"/>
                <w:sz w:val="14"/>
              </w:rPr>
              <w:t>σ=260 [1044–1314]</w:t>
            </w:r>
          </w:p>
        </w:tc>
        <w:tc>
          <w:tcPr>
            <w:tcW w:type="dxa" w:w="737"/>
            <w:shd w:fill="DFF0D8"/>
          </w:tcPr>
          <w:p>
            <w:pPr>
              <w:jc w:val="center"/>
            </w:pPr>
            <w:r/>
            <w:r>
              <w:rPr>
                <w:b w:val="0"/>
                <w:color w:val="787878"/>
                <w:sz w:val="14"/>
              </w:rPr>
              <w:t>σ=335</w:t>
            </w:r>
          </w:p>
        </w:tc>
        <w:tc>
          <w:tcPr>
            <w:tcW w:type="dxa" w:w="737"/>
            <w:shd w:fill="DFF0D8"/>
          </w:tcPr>
          <w:p>
            <w:pPr>
              <w:jc w:val="center"/>
            </w:pPr>
            <w:r/>
            <w:r>
              <w:rPr>
                <w:b w:val="0"/>
                <w:color w:val="787878"/>
                <w:sz w:val="14"/>
              </w:rPr>
              <w:t>σ=282</w:t>
            </w:r>
          </w:p>
        </w:tc>
        <w:tc>
          <w:tcPr>
            <w:tcW w:type="dxa" w:w="737"/>
            <w:shd w:fill="DFF0D8"/>
          </w:tcPr>
          <w:p>
            <w:pPr>
              <w:jc w:val="center"/>
            </w:pPr>
            <w:r/>
            <w:r>
              <w:rPr>
                <w:b w:val="0"/>
                <w:color w:val="787878"/>
                <w:sz w:val="14"/>
              </w:rPr>
              <w:t>σ=592</w:t>
            </w:r>
          </w:p>
        </w:tc>
      </w:tr>
      <w:tr>
        <w:tc>
          <w:tcPr>
            <w:tcW w:type="dxa" w:w="2721"/>
          </w:tcPr>
          <w:p>
            <w:pPr>
              <w:jc w:val="center"/>
            </w:pPr>
            <w:r/>
            <w:r>
              <w:rPr>
                <w:b/>
                <w:sz w:val="18"/>
              </w:rPr>
              <w:t>sul_tasto_to_sul_ponticello</w:t>
            </w:r>
          </w:p>
        </w:tc>
        <w:tc>
          <w:tcPr>
            <w:tcW w:type="dxa" w:w="624"/>
          </w:tcPr>
          <w:p>
            <w:pPr>
              <w:jc w:val="center"/>
            </w:pPr>
            <w:r/>
            <w:r>
              <w:rPr>
                <w:b w:val="0"/>
                <w:sz w:val="18"/>
              </w:rPr>
              <w:t>38</w:t>
            </w:r>
          </w:p>
        </w:tc>
        <w:tc>
          <w:tcPr>
            <w:tcW w:type="dxa" w:w="737"/>
          </w:tcPr>
          <w:p>
            <w:pPr>
              <w:jc w:val="center"/>
            </w:pPr>
            <w:r/>
            <w:r>
              <w:rPr>
                <w:b w:val="0"/>
                <w:sz w:val="18"/>
              </w:rPr>
              <w:t>205</w:t>
            </w:r>
          </w:p>
        </w:tc>
        <w:tc>
          <w:tcPr>
            <w:tcW w:type="dxa" w:w="737"/>
          </w:tcPr>
          <w:p>
            <w:pPr>
              <w:jc w:val="center"/>
            </w:pPr>
            <w:r/>
            <w:r>
              <w:rPr>
                <w:b w:val="0"/>
                <w:sz w:val="18"/>
              </w:rPr>
              <w:t>517</w:t>
            </w:r>
          </w:p>
        </w:tc>
        <w:tc>
          <w:tcPr>
            <w:tcW w:type="dxa" w:w="737"/>
          </w:tcPr>
          <w:p>
            <w:pPr>
              <w:jc w:val="center"/>
            </w:pPr>
            <w:r/>
            <w:r>
              <w:rPr>
                <w:b w:val="0"/>
                <w:sz w:val="18"/>
              </w:rPr>
              <w:t>1 098</w:t>
            </w:r>
          </w:p>
        </w:tc>
        <w:tc>
          <w:tcPr>
            <w:tcW w:type="dxa" w:w="737"/>
          </w:tcPr>
          <w:p>
            <w:pPr>
              <w:jc w:val="center"/>
            </w:pPr>
            <w:r/>
            <w:r>
              <w:rPr>
                <w:b w:val="0"/>
                <w:sz w:val="18"/>
              </w:rPr>
              <w:t>1 863</w:t>
            </w:r>
          </w:p>
        </w:tc>
        <w:tc>
          <w:tcPr>
            <w:tcW w:type="dxa" w:w="737"/>
          </w:tcPr>
          <w:p>
            <w:pPr>
              <w:jc w:val="center"/>
            </w:pPr>
            <w:r/>
            <w:r>
              <w:rPr>
                <w:b w:val="0"/>
                <w:sz w:val="18"/>
              </w:rPr>
              <w:t>2 304</w:t>
            </w:r>
          </w:p>
        </w:tc>
        <w:tc>
          <w:tcPr>
            <w:tcW w:type="dxa" w:w="737"/>
          </w:tcPr>
          <w:p>
            <w:pPr>
              <w:jc w:val="center"/>
            </w:pPr>
            <w:r/>
            <w:r>
              <w:rPr>
                <w:b w:val="0"/>
                <w:sz w:val="18"/>
              </w:rPr>
              <w:t>2 627</w:t>
            </w:r>
          </w:p>
        </w:tc>
      </w:tr>
      <w:tr>
        <w:tc>
          <w:tcPr>
            <w:tcW w:type="dxa" w:w="2721"/>
          </w:tcPr>
          <w:p>
            <w:pPr>
              <w:jc w:val="center"/>
            </w:pPr>
            <w:r/>
            <w:r>
              <w:rPr>
                <w:b/>
                <w:sz w:val="18"/>
              </w:rPr>
              <w:t>sul_tasto_tremolo</w:t>
            </w:r>
          </w:p>
        </w:tc>
        <w:tc>
          <w:tcPr>
            <w:tcW w:type="dxa" w:w="624"/>
          </w:tcPr>
          <w:p>
            <w:pPr>
              <w:jc w:val="center"/>
            </w:pPr>
            <w:r/>
            <w:r>
              <w:rPr>
                <w:b w:val="0"/>
                <w:sz w:val="18"/>
              </w:rPr>
              <w:t>73</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937</w:t>
            </w:r>
          </w:p>
        </w:tc>
        <w:tc>
          <w:tcPr>
            <w:tcW w:type="dxa" w:w="737"/>
          </w:tcPr>
          <w:p>
            <w:pPr>
              <w:jc w:val="center"/>
            </w:pPr>
            <w:r/>
            <w:r>
              <w:rPr>
                <w:b w:val="0"/>
                <w:sz w:val="18"/>
              </w:rPr>
              <w:t>1 184</w:t>
            </w:r>
          </w:p>
        </w:tc>
        <w:tc>
          <w:tcPr>
            <w:tcW w:type="dxa" w:w="737"/>
          </w:tcPr>
          <w:p>
            <w:pPr>
              <w:jc w:val="center"/>
            </w:pPr>
            <w:r/>
            <w:r>
              <w:rPr>
                <w:b w:val="0"/>
                <w:sz w:val="18"/>
              </w:rPr>
              <w:t>1 852</w:t>
            </w:r>
          </w:p>
        </w:tc>
        <w:tc>
          <w:tcPr>
            <w:tcW w:type="dxa" w:w="737"/>
          </w:tcPr>
          <w:p>
            <w:pPr>
              <w:jc w:val="center"/>
            </w:pPr>
            <w:r/>
            <w:r>
              <w:rPr>
                <w:b w:val="0"/>
                <w:sz w:val="18"/>
              </w:rPr>
              <w:t>2 089</w:t>
            </w:r>
          </w:p>
        </w:tc>
      </w:tr>
      <w:tr>
        <w:tc>
          <w:tcPr>
            <w:tcW w:type="dxa" w:w="2721"/>
          </w:tcPr>
          <w:p>
            <w:pPr>
              <w:jc w:val="center"/>
            </w:pPr>
            <w:r/>
            <w:r>
              <w:rPr>
                <w:b/>
                <w:sz w:val="18"/>
              </w:rPr>
              <w:t>tremolo</w:t>
            </w:r>
          </w:p>
        </w:tc>
        <w:tc>
          <w:tcPr>
            <w:tcW w:type="dxa" w:w="624"/>
          </w:tcPr>
          <w:p>
            <w:pPr>
              <w:jc w:val="center"/>
            </w:pPr>
            <w:r/>
            <w:r>
              <w:rPr>
                <w:b w:val="0"/>
                <w:sz w:val="18"/>
              </w:rPr>
              <w:t>219</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1 066</w:t>
            </w:r>
          </w:p>
        </w:tc>
        <w:tc>
          <w:tcPr>
            <w:tcW w:type="dxa" w:w="737"/>
          </w:tcPr>
          <w:p>
            <w:pPr>
              <w:jc w:val="center"/>
            </w:pPr>
            <w:r/>
            <w:r>
              <w:rPr>
                <w:b w:val="0"/>
                <w:sz w:val="18"/>
              </w:rPr>
              <w:t>1 486</w:t>
            </w:r>
          </w:p>
        </w:tc>
        <w:tc>
          <w:tcPr>
            <w:tcW w:type="dxa" w:w="737"/>
          </w:tcPr>
          <w:p>
            <w:pPr>
              <w:jc w:val="center"/>
            </w:pPr>
            <w:r/>
            <w:r>
              <w:rPr>
                <w:b w:val="0"/>
                <w:sz w:val="18"/>
              </w:rPr>
              <w:t>1 884</w:t>
            </w:r>
          </w:p>
        </w:tc>
        <w:tc>
          <w:tcPr>
            <w:tcW w:type="dxa" w:w="737"/>
          </w:tcPr>
          <w:p>
            <w:pPr>
              <w:jc w:val="center"/>
            </w:pPr>
            <w:r/>
            <w:r>
              <w:rPr>
                <w:b w:val="0"/>
                <w:sz w:val="18"/>
              </w:rPr>
              <w:t>2 164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31</w:t>
            </w:r>
          </w:p>
        </w:tc>
        <w:tc>
          <w:tcPr>
            <w:tcW w:type="dxa" w:w="737"/>
            <w:shd w:fill="DFF0D8"/>
          </w:tcPr>
          <w:p>
            <w:pPr>
              <w:jc w:val="center"/>
            </w:pPr>
            <w:r/>
            <w:r>
              <w:rPr>
                <w:b w:val="0"/>
                <w:sz w:val="18"/>
              </w:rPr>
              <w:t>258</w:t>
            </w:r>
          </w:p>
        </w:tc>
        <w:tc>
          <w:tcPr>
            <w:tcW w:type="dxa" w:w="737"/>
            <w:shd w:fill="DFF0D8"/>
          </w:tcPr>
          <w:p>
            <w:pPr>
              <w:jc w:val="center"/>
            </w:pPr>
            <w:r/>
            <w:r>
              <w:rPr>
                <w:b w:val="0"/>
                <w:sz w:val="18"/>
              </w:rPr>
              <w:t>560</w:t>
            </w:r>
          </w:p>
        </w:tc>
        <w:tc>
          <w:tcPr>
            <w:tcW w:type="dxa" w:w="737"/>
            <w:shd w:fill="DFF0D8"/>
          </w:tcPr>
          <w:p>
            <w:pPr>
              <w:jc w:val="center"/>
            </w:pPr>
            <w:r/>
            <w:r>
              <w:rPr>
                <w:b w:val="0"/>
                <w:sz w:val="18"/>
              </w:rPr>
              <w:t>1 087</w:t>
            </w:r>
          </w:p>
        </w:tc>
        <w:tc>
          <w:tcPr>
            <w:tcW w:type="dxa" w:w="737"/>
            <w:shd w:fill="DFF0D8"/>
          </w:tcPr>
          <w:p>
            <w:pPr>
              <w:jc w:val="center"/>
            </w:pPr>
            <w:r/>
            <w:r>
              <w:rPr>
                <w:b w:val="0"/>
                <w:sz w:val="18"/>
              </w:rPr>
              <w:t>1 669</w:t>
            </w:r>
          </w:p>
        </w:tc>
        <w:tc>
          <w:tcPr>
            <w:tcW w:type="dxa" w:w="737"/>
            <w:shd w:fill="DFF0D8"/>
          </w:tcPr>
          <w:p>
            <w:pPr>
              <w:jc w:val="center"/>
            </w:pPr>
            <w:r/>
            <w:r>
              <w:rPr>
                <w:b w:val="0"/>
                <w:sz w:val="18"/>
              </w:rPr>
              <w:t>2 067</w:t>
            </w:r>
          </w:p>
        </w:tc>
        <w:tc>
          <w:tcPr>
            <w:tcW w:type="dxa" w:w="737"/>
            <w:shd w:fill="DFF0D8"/>
          </w:tcPr>
          <w:p>
            <w:pPr>
              <w:jc w:val="center"/>
            </w:pPr>
            <w:r/>
            <w:r>
              <w:rPr>
                <w:b w:val="0"/>
                <w:sz w:val="18"/>
              </w:rPr>
              <w:t>2 487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σ=143 [205–441]</w:t>
            </w:r>
          </w:p>
        </w:tc>
        <w:tc>
          <w:tcPr>
            <w:tcW w:type="dxa" w:w="737"/>
            <w:shd w:fill="DFF0D8"/>
          </w:tcPr>
          <w:p>
            <w:pPr>
              <w:jc w:val="center"/>
            </w:pPr>
            <w:r/>
            <w:r>
              <w:rPr>
                <w:b w:val="0"/>
                <w:color w:val="787878"/>
                <w:sz w:val="14"/>
              </w:rPr>
              <w:t>σ=284 [484–937]</w:t>
            </w:r>
          </w:p>
        </w:tc>
        <w:tc>
          <w:tcPr>
            <w:tcW w:type="dxa" w:w="737"/>
            <w:shd w:fill="DFF0D8"/>
          </w:tcPr>
          <w:p>
            <w:pPr>
              <w:jc w:val="center"/>
            </w:pPr>
            <w:r/>
            <w:r>
              <w:rPr>
                <w:b w:val="0"/>
                <w:color w:val="787878"/>
                <w:sz w:val="14"/>
              </w:rPr>
              <w:t>σ=342 [937–1367]</w:t>
            </w:r>
          </w:p>
        </w:tc>
        <w:tc>
          <w:tcPr>
            <w:tcW w:type="dxa" w:w="737"/>
            <w:shd w:fill="DFF0D8"/>
          </w:tcPr>
          <w:p>
            <w:pPr>
              <w:jc w:val="center"/>
            </w:pPr>
            <w:r/>
            <w:r>
              <w:rPr>
                <w:b w:val="0"/>
                <w:color w:val="787878"/>
                <w:sz w:val="14"/>
              </w:rPr>
              <w:t>σ=442</w:t>
            </w:r>
          </w:p>
        </w:tc>
        <w:tc>
          <w:tcPr>
            <w:tcW w:type="dxa" w:w="737"/>
            <w:shd w:fill="DFF0D8"/>
          </w:tcPr>
          <w:p>
            <w:pPr>
              <w:jc w:val="center"/>
            </w:pPr>
            <w:r/>
            <w:r>
              <w:rPr>
                <w:b w:val="0"/>
                <w:color w:val="787878"/>
                <w:sz w:val="14"/>
              </w:rPr>
              <w:t>σ=469</w:t>
            </w:r>
          </w:p>
        </w:tc>
        <w:tc>
          <w:tcPr>
            <w:tcW w:type="dxa" w:w="737"/>
            <w:shd w:fill="DFF0D8"/>
          </w:tcPr>
          <w:p>
            <w:pPr>
              <w:jc w:val="center"/>
            </w:pPr>
            <w:r/>
            <w:r>
              <w:rPr>
                <w:b w:val="0"/>
                <w:color w:val="787878"/>
                <w:sz w:val="14"/>
              </w:rPr>
              <w:t>σ=921</w:t>
            </w:r>
          </w:p>
        </w:tc>
      </w:tr>
      <w:tr>
        <w:tc>
          <w:tcPr>
            <w:tcW w:type="dxa" w:w="2721"/>
          </w:tcPr>
          <w:p>
            <w:pPr>
              <w:jc w:val="center"/>
            </w:pPr>
            <w:r/>
            <w:r>
              <w:rPr>
                <w:b/>
                <w:sz w:val="18"/>
              </w:rPr>
              <w:t>trill_major_second_up</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1 497</w:t>
            </w:r>
          </w:p>
        </w:tc>
        <w:tc>
          <w:tcPr>
            <w:tcW w:type="dxa" w:w="737"/>
          </w:tcPr>
          <w:p>
            <w:pPr>
              <w:jc w:val="center"/>
            </w:pPr>
            <w:r/>
            <w:r>
              <w:rPr>
                <w:b w:val="0"/>
                <w:sz w:val="18"/>
              </w:rPr>
              <w:t>1 960</w:t>
            </w:r>
          </w:p>
        </w:tc>
        <w:tc>
          <w:tcPr>
            <w:tcW w:type="dxa" w:w="737"/>
          </w:tcPr>
          <w:p>
            <w:pPr>
              <w:jc w:val="center"/>
            </w:pPr>
            <w:r/>
            <w:r>
              <w:rPr>
                <w:b w:val="0"/>
                <w:sz w:val="18"/>
              </w:rPr>
              <w:t>2 347</w:t>
            </w:r>
          </w:p>
        </w:tc>
      </w:tr>
      <w:tr>
        <w:tc>
          <w:tcPr>
            <w:tcW w:type="dxa" w:w="2721"/>
          </w:tcPr>
          <w:p>
            <w:pPr>
              <w:jc w:val="center"/>
            </w:pPr>
            <w:r/>
            <w:r>
              <w:rPr>
                <w:b/>
                <w:sz w:val="18"/>
              </w:rPr>
              <w:t>trill_minor_second_up</w:t>
            </w:r>
          </w:p>
        </w:tc>
        <w:tc>
          <w:tcPr>
            <w:tcW w:type="dxa" w:w="624"/>
          </w:tcPr>
          <w:p>
            <w:pPr>
              <w:jc w:val="center"/>
            </w:pPr>
            <w:r/>
            <w:r>
              <w:rPr>
                <w:b w:val="0"/>
                <w:sz w:val="18"/>
              </w:rPr>
              <w:t>45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1 109</w:t>
            </w:r>
          </w:p>
        </w:tc>
        <w:tc>
          <w:tcPr>
            <w:tcW w:type="dxa" w:w="737"/>
          </w:tcPr>
          <w:p>
            <w:pPr>
              <w:jc w:val="center"/>
            </w:pPr>
            <w:r/>
            <w:r>
              <w:rPr>
                <w:b w:val="0"/>
                <w:sz w:val="18"/>
              </w:rPr>
              <w:t>1 518</w:t>
            </w:r>
          </w:p>
        </w:tc>
        <w:tc>
          <w:tcPr>
            <w:tcW w:type="dxa" w:w="737"/>
          </w:tcPr>
          <w:p>
            <w:pPr>
              <w:jc w:val="center"/>
            </w:pPr>
            <w:r/>
            <w:r>
              <w:rPr>
                <w:b w:val="0"/>
                <w:sz w:val="18"/>
              </w:rPr>
              <w:t>1 960</w:t>
            </w:r>
          </w:p>
        </w:tc>
        <w:tc>
          <w:tcPr>
            <w:tcW w:type="dxa" w:w="737"/>
          </w:tcPr>
          <w:p>
            <w:pPr>
              <w:jc w:val="center"/>
            </w:pPr>
            <w:r/>
            <w:r>
              <w:rPr>
                <w:b w:val="0"/>
                <w:sz w:val="18"/>
              </w:rPr>
              <w:t>2 326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Basson</w:t>
            </w:r>
          </w:p>
        </w:tc>
        <w:tc>
          <w:tcPr>
            <w:tcW w:type="dxa" w:w="907"/>
          </w:tcPr>
          <w:p>
            <w:pPr>
              <w:jc w:val="center"/>
            </w:pPr>
            <w:r/>
            <w:r>
              <w:rPr>
                <w:b w:val="0"/>
                <w:sz w:val="18"/>
              </w:rPr>
              <w:t>205</w:t>
            </w:r>
          </w:p>
        </w:tc>
        <w:tc>
          <w:tcPr>
            <w:tcW w:type="dxa" w:w="907"/>
          </w:tcPr>
          <w:p>
            <w:pPr>
              <w:jc w:val="center"/>
            </w:pPr>
            <w:r/>
            <w:r>
              <w:rPr>
                <w:b w:val="0"/>
                <w:sz w:val="18"/>
              </w:rPr>
              <w:t>495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205</w:t>
            </w:r>
          </w:p>
        </w:tc>
        <w:tc>
          <w:tcPr>
            <w:tcW w:type="dxa" w:w="907"/>
          </w:tcPr>
          <w:p>
            <w:pPr>
              <w:jc w:val="center"/>
            </w:pPr>
            <w:r/>
            <w:r>
              <w:rPr>
                <w:b w:val="0"/>
                <w:sz w:val="18"/>
              </w:rPr>
              <w:t>388</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205</w:t>
            </w:r>
          </w:p>
        </w:tc>
        <w:tc>
          <w:tcPr>
            <w:tcW w:type="dxa" w:w="907"/>
          </w:tcPr>
          <w:p>
            <w:pPr>
              <w:jc w:val="center"/>
            </w:pPr>
            <w:r/>
            <w:r>
              <w:rPr>
                <w:b w:val="0"/>
                <w:sz w:val="18"/>
              </w:rPr>
              <w:t>237</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Cor anglais</w:t>
            </w:r>
          </w:p>
        </w:tc>
        <w:tc>
          <w:tcPr>
            <w:tcW w:type="dxa" w:w="907"/>
          </w:tcPr>
          <w:p>
            <w:pPr>
              <w:jc w:val="center"/>
            </w:pPr>
            <w:r/>
            <w:r>
              <w:rPr>
                <w:b w:val="0"/>
                <w:sz w:val="18"/>
              </w:rPr>
              <w:t>205</w:t>
            </w:r>
          </w:p>
        </w:tc>
        <w:tc>
          <w:tcPr>
            <w:tcW w:type="dxa" w:w="907"/>
          </w:tcPr>
          <w:p>
            <w:pPr>
              <w:jc w:val="center"/>
            </w:pPr>
            <w:r/>
            <w:r>
              <w:rPr>
                <w:b w:val="0"/>
                <w:sz w:val="18"/>
              </w:rPr>
              <w:t>452</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Tuba contrebasse</w:t>
            </w:r>
          </w:p>
        </w:tc>
        <w:tc>
          <w:tcPr>
            <w:tcW w:type="dxa" w:w="907"/>
          </w:tcPr>
          <w:p>
            <w:pPr>
              <w:jc w:val="center"/>
            </w:pPr>
            <w:r/>
            <w:r>
              <w:rPr>
                <w:b w:val="0"/>
                <w:sz w:val="18"/>
              </w:rPr>
              <w:t>205</w:t>
            </w:r>
          </w:p>
        </w:tc>
        <w:tc>
          <w:tcPr>
            <w:tcW w:type="dxa" w:w="907"/>
          </w:tcPr>
          <w:p>
            <w:pPr>
              <w:jc w:val="center"/>
            </w:pPr>
            <w:r/>
            <w:r>
              <w:rPr>
                <w:b w:val="0"/>
                <w:sz w:val="18"/>
              </w:rPr>
              <w:t>226</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Octave</w:t>
            </w:r>
          </w:p>
        </w:tc>
      </w:tr>
    </w:tbl>
    <w:p/>
    <w:p>
      <w:pPr>
        <w:pStyle w:val="Heading2"/>
      </w:pPr>
      <w:r>
        <w:rPr>
          <w:color w:val="1565C0"/>
        </w:rPr>
        <w:t>Violoncelle+sourdine</w:t>
      </w:r>
    </w:p>
    <w:p>
      <w:pPr>
        <w:jc w:val="center"/>
      </w:pPr>
      <w:r>
        <w:drawing>
          <wp:inline xmlns:a="http://schemas.openxmlformats.org/drawingml/2006/main" xmlns:pic="http://schemas.openxmlformats.org/drawingml/2006/picture">
            <wp:extent cx="5943600" cy="2952925"/>
            <wp:docPr id="8" name="Picture 8"/>
            <wp:cNvGraphicFramePr>
              <a:graphicFrameLocks noChangeAspect="1"/>
            </wp:cNvGraphicFramePr>
            <a:graphic>
              <a:graphicData uri="http://schemas.openxmlformats.org/drawingml/2006/picture">
                <pic:pic>
                  <pic:nvPicPr>
                    <pic:cNvPr id="0" name="cordes_vcl_sord.png"/>
                    <pic:cNvPicPr/>
                  </pic:nvPicPr>
                  <pic:blipFill>
                    <a:blip r:embed="rId16"/>
                    <a:stretch>
                      <a:fillRect/>
                    </a:stretch>
                  </pic:blipFill>
                  <pic:spPr>
                    <a:xfrm>
                      <a:off x="0" y="0"/>
                      <a:ext cx="5943600" cy="2952925"/>
                    </a:xfrm>
                    <a:prstGeom prst="rect"/>
                  </pic:spPr>
                </pic:pic>
              </a:graphicData>
            </a:graphic>
          </wp:inline>
        </w:drawing>
      </w:r>
    </w:p>
    <w:p>
      <w:r>
        <w:rPr>
          <w:b w:val="0"/>
          <w:i/>
          <w:sz w:val="20"/>
        </w:rPr>
        <w:t>F1 légèrement modifié. Son plus mat, projection réduite. Atténuation des harmoniques aigus.</w:t>
      </w:r>
    </w:p>
    <w:p>
      <w:r>
        <w:rPr>
          <w:b/>
          <w:i w:val="0"/>
          <w:color w:val="1B5E20"/>
          <w:sz w:val="20"/>
        </w:rPr>
        <w:t>Fp (centroïde) = 1238 Hz</w:t>
      </w:r>
    </w:p>
    <w:p/>
    <w:p>
      <w:pPr>
        <w:pStyle w:val="Heading2"/>
      </w:pPr>
      <w:r>
        <w:rPr>
          <w:color w:val="1565C0"/>
        </w:rPr>
        <w:t>Violoncelle+sourd. piombo</w:t>
      </w:r>
    </w:p>
    <w:p>
      <w:pPr>
        <w:jc w:val="center"/>
      </w:pPr>
      <w:r>
        <w:drawing>
          <wp:inline xmlns:a="http://schemas.openxmlformats.org/drawingml/2006/main" xmlns:pic="http://schemas.openxmlformats.org/drawingml/2006/picture">
            <wp:extent cx="5943600" cy="2946686"/>
            <wp:docPr id="9" name="Picture 9"/>
            <wp:cNvGraphicFramePr>
              <a:graphicFrameLocks noChangeAspect="1"/>
            </wp:cNvGraphicFramePr>
            <a:graphic>
              <a:graphicData uri="http://schemas.openxmlformats.org/drawingml/2006/picture">
                <pic:pic>
                  <pic:nvPicPr>
                    <pic:cNvPr id="0" name="cordes_vcl_piombo.png"/>
                    <pic:cNvPicPr/>
                  </pic:nvPicPr>
                  <pic:blipFill>
                    <a:blip r:embed="rId17"/>
                    <a:stretch>
                      <a:fillRect/>
                    </a:stretch>
                  </pic:blipFill>
                  <pic:spPr>
                    <a:xfrm>
                      <a:off x="0" y="0"/>
                      <a:ext cx="5943600" cy="2946686"/>
                    </a:xfrm>
                    <a:prstGeom prst="rect"/>
                  </pic:spPr>
                </pic:pic>
              </a:graphicData>
            </a:graphic>
          </wp:inline>
        </w:drawing>
      </w:r>
    </w:p>
    <w:p>
      <w:r>
        <w:rPr>
          <w:b w:val="0"/>
          <w:i/>
          <w:sz w:val="20"/>
        </w:rPr>
        <w:t>Sourdine lourde. Amortissement maximal des partiels aigus.</w:t>
      </w:r>
    </w:p>
    <w:p>
      <w:r>
        <w:rPr>
          <w:b/>
          <w:i w:val="0"/>
          <w:color w:val="1B5E20"/>
          <w:sz w:val="20"/>
        </w:rPr>
        <w:t>Fp (centroïde) = 1158 Hz</w:t>
      </w:r>
    </w:p>
    <w:p/>
    <w:p>
      <w:pPr>
        <w:pStyle w:val="Heading3"/>
      </w:pPr>
      <w:r>
        <w:rPr>
          <w:color w:val="4A148C"/>
        </w:rPr>
        <w:t>Contrebasse</w:t>
      </w:r>
    </w:p>
    <w:p>
      <w:pPr>
        <w:pStyle w:val="Heading2"/>
      </w:pPr>
      <w:r>
        <w:rPr>
          <w:color w:val="1565C0"/>
        </w:rPr>
        <w:t>Contrebasse</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cordes_contrebasse.png"/>
                    <pic:cNvPicPr/>
                  </pic:nvPicPr>
                  <pic:blipFill>
                    <a:blip r:embed="rId18"/>
                    <a:stretch>
                      <a:fillRect/>
                    </a:stretch>
                  </pic:blipFill>
                  <pic:spPr>
                    <a:xfrm>
                      <a:off x="0" y="0"/>
                      <a:ext cx="5943600" cy="2936347"/>
                    </a:xfrm>
                    <a:prstGeom prst="rect"/>
                  </pic:spPr>
                </pic:pic>
              </a:graphicData>
            </a:graphic>
          </wp:inline>
        </w:drawing>
      </w:r>
    </w:p>
    <w:p>
      <w:r>
        <w:rPr>
          <w:b w:val="0"/>
          <w:i/>
          <w:sz w:val="20"/>
        </w:rPr>
        <w:t>Son très grave, fondation harmonique de l'orchestre. F1=172 Hz (/u/) — résonance fondamentale de la caisse (σ=36 Hz — le F1 le plus stable de toutes les cordes). Giesler : Hauptformant 70–250 Hz (/u/), Nebenformant 400 Hz (/o/). F2=474 Hz confirme ce Nebenformant. Fp=1 235 Hz, quasi-identique au violoncelle (1 242, Δ=7 Hz) — les deux partagent le même centroïde spectral. Convergence F1 : Tuba contrebasse (226 Hz, Δ=54 Hz).</w:t>
      </w:r>
    </w:p>
    <w:p>
      <w:r>
        <w:rPr>
          <w:b/>
          <w:i w:val="0"/>
          <w:color w:val="1B5E20"/>
          <w:sz w:val="20"/>
        </w:rPr>
        <w:t>Fp (centroïde) = 1235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70–250</w:t>
            </w:r>
          </w:p>
        </w:tc>
        <w:tc>
          <w:tcPr>
            <w:tcW w:type="dxa" w:w="1020"/>
          </w:tcPr>
          <w:p>
            <w:pPr>
              <w:jc w:val="center"/>
            </w:pPr>
            <w:r/>
            <w:r>
              <w:rPr>
                <w:b w:val="0"/>
                <w:sz w:val="18"/>
              </w:rPr>
              <w:t>400 (secondaire)</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(autre pipeline)</w:t>
            </w:r>
          </w:p>
        </w:tc>
        <w:tc>
          <w:tcPr>
            <w:tcW w:type="dxa" w:w="1020"/>
            <w:shd w:fill="DFF0D8"/>
          </w:tcPr>
          <w:p>
            <w:pPr>
              <w:jc w:val="center"/>
            </w:pPr>
            <w:r/>
            <w:r>
              <w:rPr>
                <w:b w:val="0"/>
                <w:sz w:val="18"/>
              </w:rPr>
              <w:t>200 ±169</w:t>
            </w:r>
          </w:p>
        </w:tc>
        <w:tc>
          <w:tcPr>
            <w:tcW w:type="dxa" w:w="1020"/>
            <w:shd w:fill="DFF0D8"/>
          </w:tcPr>
          <w:p>
            <w:pPr>
              <w:jc w:val="center"/>
            </w:pPr>
            <w:r/>
            <w:r>
              <w:rPr>
                <w:b w:val="0"/>
                <w:sz w:val="18"/>
              </w:rPr>
              <w:t>593 ±312</w:t>
            </w:r>
          </w:p>
        </w:tc>
        <w:tc>
          <w:tcPr>
            <w:tcW w:type="dxa" w:w="1020"/>
            <w:shd w:fill="DFF0D8"/>
          </w:tcPr>
          <w:p>
            <w:pPr>
              <w:jc w:val="center"/>
            </w:pPr>
            <w:r/>
            <w:r>
              <w:rPr>
                <w:b w:val="0"/>
                <w:sz w:val="18"/>
              </w:rPr>
              <w:t>1 200</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172</w:t>
            </w:r>
          </w:p>
        </w:tc>
        <w:tc>
          <w:tcPr>
            <w:tcW w:type="dxa" w:w="1020"/>
          </w:tcPr>
          <w:p>
            <w:pPr>
              <w:jc w:val="center"/>
            </w:pPr>
            <w:r/>
            <w:r>
              <w:rPr>
                <w:b w:val="0"/>
                <w:sz w:val="18"/>
              </w:rPr>
              <w:t>474</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297</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183</w:t>
            </w:r>
          </w:p>
        </w:tc>
        <w:tc>
          <w:tcPr>
            <w:tcW w:type="dxa" w:w="737"/>
          </w:tcPr>
          <w:p>
            <w:pPr>
              <w:jc w:val="center"/>
            </w:pPr>
            <w:r/>
            <w:r>
              <w:rPr>
                <w:b w:val="0"/>
                <w:sz w:val="18"/>
              </w:rPr>
              <w:t>538</w:t>
            </w:r>
          </w:p>
        </w:tc>
        <w:tc>
          <w:tcPr>
            <w:tcW w:type="dxa" w:w="737"/>
          </w:tcPr>
          <w:p>
            <w:pPr>
              <w:jc w:val="center"/>
            </w:pPr>
            <w:r/>
            <w:r>
              <w:rPr>
                <w:b w:val="0"/>
                <w:sz w:val="18"/>
              </w:rPr>
              <w:t>948</w:t>
            </w:r>
          </w:p>
        </w:tc>
        <w:tc>
          <w:tcPr>
            <w:tcW w:type="dxa" w:w="737"/>
          </w:tcPr>
          <w:p>
            <w:pPr>
              <w:jc w:val="center"/>
            </w:pPr>
            <w:r/>
            <w:r>
              <w:rPr>
                <w:b w:val="0"/>
                <w:sz w:val="18"/>
              </w:rPr>
              <w:t>1 324</w:t>
            </w:r>
          </w:p>
        </w:tc>
        <w:tc>
          <w:tcPr>
            <w:tcW w:type="dxa" w:w="737"/>
          </w:tcPr>
          <w:p>
            <w:pPr>
              <w:jc w:val="center"/>
            </w:pPr>
            <w:r/>
            <w:r>
              <w:rPr>
                <w:b w:val="0"/>
                <w:sz w:val="18"/>
              </w:rPr>
              <w:t>1 755</w:t>
            </w:r>
          </w:p>
        </w:tc>
        <w:tc>
          <w:tcPr>
            <w:tcW w:type="dxa" w:w="737"/>
          </w:tcPr>
          <w:p>
            <w:pPr>
              <w:jc w:val="center"/>
            </w:pPr>
            <w:r/>
            <w:r>
              <w:rPr>
                <w:b w:val="0"/>
                <w:sz w:val="18"/>
              </w:rPr>
              <w:t>2 681</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162</w:t>
            </w:r>
          </w:p>
        </w:tc>
        <w:tc>
          <w:tcPr>
            <w:tcW w:type="dxa" w:w="737"/>
          </w:tcPr>
          <w:p>
            <w:pPr>
              <w:jc w:val="center"/>
            </w:pPr>
            <w:r/>
            <w:r>
              <w:rPr>
                <w:b w:val="0"/>
                <w:sz w:val="18"/>
              </w:rPr>
              <w:t>517</w:t>
            </w:r>
          </w:p>
        </w:tc>
        <w:tc>
          <w:tcPr>
            <w:tcW w:type="dxa" w:w="737"/>
          </w:tcPr>
          <w:p>
            <w:pPr>
              <w:jc w:val="center"/>
            </w:pPr>
            <w:r/>
            <w:r>
              <w:rPr>
                <w:b w:val="0"/>
                <w:sz w:val="18"/>
              </w:rPr>
              <w:t>915</w:t>
            </w:r>
          </w:p>
        </w:tc>
        <w:tc>
          <w:tcPr>
            <w:tcW w:type="dxa" w:w="737"/>
          </w:tcPr>
          <w:p>
            <w:pPr>
              <w:jc w:val="center"/>
            </w:pPr>
            <w:r/>
            <w:r>
              <w:rPr>
                <w:b w:val="0"/>
                <w:sz w:val="18"/>
              </w:rPr>
              <w:t>1 303</w:t>
            </w:r>
          </w:p>
        </w:tc>
        <w:tc>
          <w:tcPr>
            <w:tcW w:type="dxa" w:w="737"/>
          </w:tcPr>
          <w:p>
            <w:pPr>
              <w:jc w:val="center"/>
            </w:pPr>
            <w:r/>
            <w:r>
              <w:rPr>
                <w:b w:val="0"/>
                <w:sz w:val="18"/>
              </w:rPr>
              <w:t>1 723</w:t>
            </w:r>
          </w:p>
        </w:tc>
        <w:tc>
          <w:tcPr>
            <w:tcW w:type="dxa" w:w="737"/>
          </w:tcPr>
          <w:p>
            <w:pPr>
              <w:jc w:val="center"/>
            </w:pPr>
            <w:r/>
            <w:r>
              <w:rPr>
                <w:b w:val="0"/>
                <w:sz w:val="18"/>
              </w:rPr>
              <w:t>2 541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764</w:t>
            </w:r>
          </w:p>
        </w:tc>
        <w:tc>
          <w:tcPr>
            <w:tcW w:type="dxa" w:w="737"/>
          </w:tcPr>
          <w:p>
            <w:pPr>
              <w:jc w:val="center"/>
            </w:pPr>
            <w:r/>
            <w:r>
              <w:rPr>
                <w:b w:val="0"/>
                <w:sz w:val="18"/>
              </w:rPr>
              <w:t>1 184</w:t>
            </w:r>
          </w:p>
        </w:tc>
        <w:tc>
          <w:tcPr>
            <w:tcW w:type="dxa" w:w="737"/>
          </w:tcPr>
          <w:p>
            <w:pPr>
              <w:jc w:val="center"/>
            </w:pPr>
            <w:r/>
            <w:r>
              <w:rPr>
                <w:b w:val="0"/>
                <w:sz w:val="18"/>
              </w:rPr>
              <w:t>2 347</w:t>
            </w:r>
          </w:p>
        </w:tc>
        <w:tc>
          <w:tcPr>
            <w:tcW w:type="dxa" w:w="737"/>
          </w:tcPr>
          <w:p>
            <w:pPr>
              <w:jc w:val="center"/>
            </w:pPr>
            <w:r/>
            <w:r>
              <w:rPr>
                <w:b w:val="0"/>
                <w:sz w:val="18"/>
              </w:rPr>
              <w:t>3 305</w:t>
            </w:r>
          </w:p>
        </w:tc>
        <w:tc>
          <w:tcPr>
            <w:tcW w:type="dxa" w:w="737"/>
          </w:tcPr>
          <w:p>
            <w:pPr>
              <w:jc w:val="center"/>
            </w:pPr>
            <w:r/>
            <w:r>
              <w:rPr>
                <w:b w:val="0"/>
                <w:sz w:val="18"/>
              </w:rPr>
              <w:t>4 059</w:t>
            </w:r>
          </w:p>
        </w:tc>
        <w:tc>
          <w:tcPr>
            <w:tcW w:type="dxa" w:w="737"/>
          </w:tcPr>
          <w:p>
            <w:pPr>
              <w:jc w:val="center"/>
            </w:pPr>
            <w:r/>
            <w:r>
              <w:rPr>
                <w:b w:val="0"/>
                <w:sz w:val="18"/>
              </w:rPr>
              <w:t>5 792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1 152</w:t>
            </w:r>
          </w:p>
        </w:tc>
        <w:tc>
          <w:tcPr>
            <w:tcW w:type="dxa" w:w="737"/>
          </w:tcPr>
          <w:p>
            <w:pPr>
              <w:jc w:val="center"/>
            </w:pPr>
            <w:r/>
            <w:r>
              <w:rPr>
                <w:b w:val="0"/>
                <w:sz w:val="18"/>
              </w:rPr>
              <w:t>1 518</w:t>
            </w:r>
          </w:p>
        </w:tc>
        <w:tc>
          <w:tcPr>
            <w:tcW w:type="dxa" w:w="737"/>
          </w:tcPr>
          <w:p>
            <w:pPr>
              <w:jc w:val="center"/>
            </w:pPr>
            <w:r/>
            <w:r>
              <w:rPr>
                <w:b w:val="0"/>
                <w:sz w:val="18"/>
              </w:rPr>
              <w:t>—</w:t>
            </w:r>
          </w:p>
        </w:tc>
      </w:tr>
      <w:tr>
        <w:tc>
          <w:tcPr>
            <w:tcW w:type="dxa" w:w="2721"/>
          </w:tcPr>
          <w:p>
            <w:pPr>
              <w:jc w:val="center"/>
            </w:pPr>
            <w:r/>
            <w:r>
              <w:rPr>
                <w:b/>
                <w:sz w:val="18"/>
              </w:rPr>
              <w:t>col_legno_battuto</w:t>
            </w:r>
          </w:p>
        </w:tc>
        <w:tc>
          <w:tcPr>
            <w:tcW w:type="dxa" w:w="624"/>
          </w:tcPr>
          <w:p>
            <w:pPr>
              <w:jc w:val="center"/>
            </w:pPr>
            <w:r/>
            <w:r>
              <w:rPr>
                <w:b w:val="0"/>
                <w:sz w:val="18"/>
              </w:rPr>
              <w:t>55</w:t>
            </w:r>
          </w:p>
        </w:tc>
        <w:tc>
          <w:tcPr>
            <w:tcW w:type="dxa" w:w="737"/>
          </w:tcPr>
          <w:p>
            <w:pPr>
              <w:jc w:val="center"/>
            </w:pPr>
            <w:r/>
            <w:r>
              <w:rPr>
                <w:b w:val="0"/>
                <w:sz w:val="18"/>
              </w:rPr>
              <w:t>140</w:t>
            </w:r>
          </w:p>
        </w:tc>
        <w:tc>
          <w:tcPr>
            <w:tcW w:type="dxa" w:w="737"/>
          </w:tcPr>
          <w:p>
            <w:pPr>
              <w:jc w:val="center"/>
            </w:pPr>
            <w:r/>
            <w:r>
              <w:rPr>
                <w:b w:val="0"/>
                <w:sz w:val="18"/>
              </w:rPr>
              <w:t>474</w:t>
            </w:r>
          </w:p>
        </w:tc>
        <w:tc>
          <w:tcPr>
            <w:tcW w:type="dxa" w:w="737"/>
          </w:tcPr>
          <w:p>
            <w:pPr>
              <w:jc w:val="center"/>
            </w:pPr>
            <w:r/>
            <w:r>
              <w:rPr>
                <w:b w:val="0"/>
                <w:sz w:val="18"/>
              </w:rPr>
              <w:t>1 001</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2 229</w:t>
            </w:r>
          </w:p>
        </w:tc>
      </w:tr>
      <w:tr>
        <w:tc>
          <w:tcPr>
            <w:tcW w:type="dxa" w:w="2721"/>
          </w:tcPr>
          <w:p>
            <w:pPr>
              <w:jc w:val="center"/>
            </w:pPr>
            <w:r/>
            <w:r>
              <w:rPr>
                <w:b/>
                <w:sz w:val="18"/>
              </w:rPr>
              <w:t>col_legno_tratto</w:t>
            </w:r>
          </w:p>
        </w:tc>
        <w:tc>
          <w:tcPr>
            <w:tcW w:type="dxa" w:w="624"/>
          </w:tcPr>
          <w:p>
            <w:pPr>
              <w:jc w:val="center"/>
            </w:pPr>
            <w:r/>
            <w:r>
              <w:rPr>
                <w:b w:val="0"/>
                <w:sz w:val="18"/>
              </w:rPr>
              <w:t>55</w:t>
            </w:r>
          </w:p>
        </w:tc>
        <w:tc>
          <w:tcPr>
            <w:tcW w:type="dxa" w:w="737"/>
          </w:tcPr>
          <w:p>
            <w:pPr>
              <w:jc w:val="center"/>
            </w:pPr>
            <w:r/>
            <w:r>
              <w:rPr>
                <w:b w:val="0"/>
                <w:sz w:val="18"/>
              </w:rPr>
              <w:t>162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1 432</w:t>
            </w:r>
          </w:p>
        </w:tc>
        <w:tc>
          <w:tcPr>
            <w:tcW w:type="dxa" w:w="737"/>
          </w:tcPr>
          <w:p>
            <w:pPr>
              <w:jc w:val="center"/>
            </w:pPr>
            <w:r/>
            <w:r>
              <w:rPr>
                <w:b w:val="0"/>
                <w:sz w:val="18"/>
              </w:rPr>
              <w:t>1 960</w:t>
            </w:r>
          </w:p>
        </w:tc>
      </w:tr>
      <w:tr>
        <w:tc>
          <w:tcPr>
            <w:tcW w:type="dxa" w:w="2721"/>
          </w:tcPr>
          <w:p>
            <w:pPr>
              <w:jc w:val="center"/>
            </w:pPr>
            <w:r/>
            <w:r>
              <w:rPr>
                <w:b/>
                <w:sz w:val="18"/>
              </w:rPr>
              <w:t>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506</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1 540</w:t>
            </w:r>
          </w:p>
        </w:tc>
        <w:tc>
          <w:tcPr>
            <w:tcW w:type="dxa" w:w="737"/>
          </w:tcPr>
          <w:p>
            <w:pPr>
              <w:jc w:val="center"/>
            </w:pPr>
            <w:r/>
            <w:r>
              <w:rPr>
                <w:b w:val="0"/>
                <w:sz w:val="18"/>
              </w:rPr>
              <w:t>2 412</w:t>
            </w:r>
          </w:p>
        </w:tc>
      </w:tr>
      <w:tr>
        <w:tc>
          <w:tcPr>
            <w:tcW w:type="dxa" w:w="2721"/>
          </w:tcPr>
          <w:p>
            <w:pPr>
              <w:jc w:val="center"/>
            </w:pPr>
            <w:r/>
            <w:r>
              <w:rPr>
                <w:b/>
                <w:sz w:val="18"/>
              </w:rPr>
              <w:t>crescendo_to_decrescendo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1 012</w:t>
            </w:r>
          </w:p>
        </w:tc>
        <w:tc>
          <w:tcPr>
            <w:tcW w:type="dxa" w:w="737"/>
          </w:tcPr>
          <w:p>
            <w:pPr>
              <w:jc w:val="center"/>
            </w:pPr>
            <w:r/>
            <w:r>
              <w:rPr>
                <w:b w:val="0"/>
                <w:sz w:val="18"/>
              </w:rPr>
              <w:t>1 324</w:t>
            </w:r>
          </w:p>
        </w:tc>
        <w:tc>
          <w:tcPr>
            <w:tcW w:type="dxa" w:w="737"/>
          </w:tcPr>
          <w:p>
            <w:pPr>
              <w:jc w:val="center"/>
            </w:pPr>
            <w:r/>
            <w:r>
              <w:rPr>
                <w:b w:val="0"/>
                <w:sz w:val="18"/>
              </w:rPr>
              <w:t>1 615</w:t>
            </w:r>
          </w:p>
        </w:tc>
        <w:tc>
          <w:tcPr>
            <w:tcW w:type="dxa" w:w="737"/>
          </w:tcPr>
          <w:p>
            <w:pPr>
              <w:jc w:val="center"/>
            </w:pPr>
            <w:r/>
            <w:r>
              <w:rPr>
                <w:b w:val="0"/>
                <w:sz w:val="18"/>
              </w:rPr>
              <w:t>2 509</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48</w:t>
            </w:r>
          </w:p>
        </w:tc>
        <w:tc>
          <w:tcPr>
            <w:tcW w:type="dxa" w:w="737"/>
            <w:shd w:fill="DFF0D8"/>
          </w:tcPr>
          <w:p>
            <w:pPr>
              <w:jc w:val="center"/>
            </w:pPr>
            <w:r/>
            <w:r>
              <w:rPr>
                <w:b w:val="0"/>
                <w:sz w:val="18"/>
              </w:rPr>
              <w:t>183</w:t>
            </w:r>
          </w:p>
        </w:tc>
        <w:tc>
          <w:tcPr>
            <w:tcW w:type="dxa" w:w="737"/>
            <w:shd w:fill="DFF0D8"/>
          </w:tcPr>
          <w:p>
            <w:pPr>
              <w:jc w:val="center"/>
            </w:pPr>
            <w:r/>
            <w:r>
              <w:rPr>
                <w:b w:val="0"/>
                <w:sz w:val="18"/>
              </w:rPr>
              <w:t>474</w:t>
            </w:r>
          </w:p>
        </w:tc>
        <w:tc>
          <w:tcPr>
            <w:tcW w:type="dxa" w:w="737"/>
            <w:shd w:fill="DFF0D8"/>
          </w:tcPr>
          <w:p>
            <w:pPr>
              <w:jc w:val="center"/>
            </w:pPr>
            <w:r/>
            <w:r>
              <w:rPr>
                <w:b w:val="0"/>
                <w:sz w:val="18"/>
              </w:rPr>
              <w:t>861</w:t>
            </w:r>
          </w:p>
        </w:tc>
        <w:tc>
          <w:tcPr>
            <w:tcW w:type="dxa" w:w="737"/>
            <w:shd w:fill="DFF0D8"/>
          </w:tcPr>
          <w:p>
            <w:pPr>
              <w:jc w:val="center"/>
            </w:pPr>
            <w:r/>
            <w:r>
              <w:rPr>
                <w:b w:val="0"/>
                <w:sz w:val="18"/>
              </w:rPr>
              <w:t>1 206</w:t>
            </w:r>
          </w:p>
        </w:tc>
        <w:tc>
          <w:tcPr>
            <w:tcW w:type="dxa" w:w="737"/>
            <w:shd w:fill="DFF0D8"/>
          </w:tcPr>
          <w:p>
            <w:pPr>
              <w:jc w:val="center"/>
            </w:pPr>
            <w:r/>
            <w:r>
              <w:rPr>
                <w:b w:val="0"/>
                <w:sz w:val="18"/>
              </w:rPr>
              <w:t>1 518</w:t>
            </w:r>
          </w:p>
        </w:tc>
        <w:tc>
          <w:tcPr>
            <w:tcW w:type="dxa" w:w="737"/>
            <w:shd w:fill="DFF0D8"/>
          </w:tcPr>
          <w:p>
            <w:pPr>
              <w:jc w:val="center"/>
            </w:pPr>
            <w:r/>
            <w:r>
              <w:rPr>
                <w:b w:val="0"/>
                <w:sz w:val="18"/>
              </w:rPr>
              <w:t>1 895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 [172–183]</w:t>
            </w:r>
          </w:p>
        </w:tc>
        <w:tc>
          <w:tcPr>
            <w:tcW w:type="dxa" w:w="737"/>
            <w:shd w:fill="DFF0D8"/>
          </w:tcPr>
          <w:p>
            <w:pPr>
              <w:jc w:val="center"/>
            </w:pPr>
            <w:r/>
            <w:r>
              <w:rPr>
                <w:b w:val="0"/>
                <w:color w:val="787878"/>
                <w:sz w:val="14"/>
              </w:rPr>
              <w:t>σ=128 [463–517]</w:t>
            </w:r>
          </w:p>
        </w:tc>
        <w:tc>
          <w:tcPr>
            <w:tcW w:type="dxa" w:w="737"/>
            <w:shd w:fill="DFF0D8"/>
          </w:tcPr>
          <w:p>
            <w:pPr>
              <w:jc w:val="center"/>
            </w:pPr>
            <w:r/>
            <w:r>
              <w:rPr>
                <w:b w:val="0"/>
                <w:color w:val="787878"/>
                <w:sz w:val="14"/>
              </w:rPr>
              <w:t>σ=173 [775–1012]</w:t>
            </w:r>
          </w:p>
        </w:tc>
        <w:tc>
          <w:tcPr>
            <w:tcW w:type="dxa" w:w="737"/>
            <w:shd w:fill="DFF0D8"/>
          </w:tcPr>
          <w:p>
            <w:pPr>
              <w:jc w:val="center"/>
            </w:pPr>
            <w:r/>
            <w:r>
              <w:rPr>
                <w:b w:val="0"/>
                <w:color w:val="787878"/>
                <w:sz w:val="14"/>
              </w:rPr>
              <w:t>σ=160</w:t>
            </w:r>
          </w:p>
        </w:tc>
        <w:tc>
          <w:tcPr>
            <w:tcW w:type="dxa" w:w="737"/>
            <w:shd w:fill="DFF0D8"/>
          </w:tcPr>
          <w:p>
            <w:pPr>
              <w:jc w:val="center"/>
            </w:pPr>
            <w:r/>
            <w:r>
              <w:rPr>
                <w:b w:val="0"/>
                <w:color w:val="787878"/>
                <w:sz w:val="14"/>
              </w:rPr>
              <w:t>σ=349</w:t>
            </w:r>
          </w:p>
        </w:tc>
        <w:tc>
          <w:tcPr>
            <w:tcW w:type="dxa" w:w="737"/>
            <w:shd w:fill="DFF0D8"/>
          </w:tcPr>
          <w:p>
            <w:pPr>
              <w:jc w:val="center"/>
            </w:pPr>
            <w:r/>
            <w:r>
              <w:rPr>
                <w:b w:val="0"/>
                <w:color w:val="787878"/>
                <w:sz w:val="14"/>
              </w:rPr>
              <w:t>σ=426</w:t>
            </w:r>
          </w:p>
        </w:tc>
      </w:tr>
      <w:tr>
        <w:tc>
          <w:tcPr>
            <w:tcW w:type="dxa" w:w="2721"/>
          </w:tcPr>
          <w:p>
            <w:pPr>
              <w:jc w:val="center"/>
            </w:pPr>
            <w:r/>
            <w:r>
              <w:rPr>
                <w:b/>
                <w:sz w:val="18"/>
              </w:rPr>
              <w:t>decrescendo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495</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1 540</w:t>
            </w:r>
          </w:p>
        </w:tc>
        <w:tc>
          <w:tcPr>
            <w:tcW w:type="dxa" w:w="737"/>
          </w:tcPr>
          <w:p>
            <w:pPr>
              <w:jc w:val="center"/>
            </w:pPr>
            <w:r/>
            <w:r>
              <w:rPr>
                <w:b w:val="0"/>
                <w:sz w:val="18"/>
              </w:rPr>
              <w:t>2 110</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958</w:t>
            </w:r>
          </w:p>
        </w:tc>
        <w:tc>
          <w:tcPr>
            <w:tcW w:type="dxa" w:w="737"/>
          </w:tcPr>
          <w:p>
            <w:pPr>
              <w:jc w:val="center"/>
            </w:pPr>
            <w:r/>
            <w:r>
              <w:rPr>
                <w:b w:val="0"/>
                <w:sz w:val="18"/>
              </w:rPr>
              <w:t>1 324</w:t>
            </w:r>
          </w:p>
        </w:tc>
        <w:tc>
          <w:tcPr>
            <w:tcW w:type="dxa" w:w="737"/>
          </w:tcPr>
          <w:p>
            <w:pPr>
              <w:jc w:val="center"/>
            </w:pPr>
            <w:r/>
            <w:r>
              <w:rPr>
                <w:b w:val="0"/>
                <w:sz w:val="18"/>
              </w:rPr>
              <w:t>1 561</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948</w:t>
            </w:r>
          </w:p>
        </w:tc>
        <w:tc>
          <w:tcPr>
            <w:tcW w:type="dxa" w:w="737"/>
          </w:tcPr>
          <w:p>
            <w:pPr>
              <w:jc w:val="center"/>
            </w:pPr>
            <w:r/>
            <w:r>
              <w:rPr>
                <w:b w:val="0"/>
                <w:sz w:val="18"/>
              </w:rPr>
              <w:t>1 378</w:t>
            </w:r>
          </w:p>
        </w:tc>
        <w:tc>
          <w:tcPr>
            <w:tcW w:type="dxa" w:w="737"/>
          </w:tcPr>
          <w:p>
            <w:pPr>
              <w:jc w:val="center"/>
            </w:pPr>
            <w:r/>
            <w:r>
              <w:rPr>
                <w:b w:val="0"/>
                <w:sz w:val="18"/>
              </w:rPr>
              <w:t>1 712</w:t>
            </w:r>
          </w:p>
        </w:tc>
        <w:tc>
          <w:tcPr>
            <w:tcW w:type="dxa" w:w="737"/>
          </w:tcPr>
          <w:p>
            <w:pPr>
              <w:jc w:val="center"/>
            </w:pPr>
            <w:r/>
            <w:r>
              <w:rPr>
                <w:b w:val="0"/>
                <w:sz w:val="18"/>
              </w:rPr>
              <w:t>2 649</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1 475</w:t>
            </w:r>
          </w:p>
        </w:tc>
        <w:tc>
          <w:tcPr>
            <w:tcW w:type="dxa" w:w="737"/>
            <w:shd w:fill="DFF0D8"/>
          </w:tcPr>
          <w:p>
            <w:pPr>
              <w:jc w:val="center"/>
            </w:pPr>
            <w:r/>
            <w:r>
              <w:rPr>
                <w:b w:val="0"/>
                <w:sz w:val="18"/>
              </w:rPr>
              <w:t>2 240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 [162–183]</w:t>
            </w:r>
          </w:p>
        </w:tc>
        <w:tc>
          <w:tcPr>
            <w:tcW w:type="dxa" w:w="737"/>
            <w:shd w:fill="DFF0D8"/>
          </w:tcPr>
          <w:p>
            <w:pPr>
              <w:jc w:val="center"/>
            </w:pPr>
            <w:r/>
            <w:r>
              <w:rPr>
                <w:b w:val="0"/>
                <w:color w:val="787878"/>
                <w:sz w:val="14"/>
              </w:rPr>
              <w:t>σ=90 [452–506]</w:t>
            </w:r>
          </w:p>
        </w:tc>
        <w:tc>
          <w:tcPr>
            <w:tcW w:type="dxa" w:w="737"/>
            <w:shd w:fill="DFF0D8"/>
          </w:tcPr>
          <w:p>
            <w:pPr>
              <w:jc w:val="center"/>
            </w:pPr>
            <w:r/>
            <w:r>
              <w:rPr>
                <w:b w:val="0"/>
                <w:color w:val="787878"/>
                <w:sz w:val="14"/>
              </w:rPr>
              <w:t>σ=134 [775–958]</w:t>
            </w:r>
          </w:p>
        </w:tc>
        <w:tc>
          <w:tcPr>
            <w:tcW w:type="dxa" w:w="737"/>
            <w:shd w:fill="DFF0D8"/>
          </w:tcPr>
          <w:p>
            <w:pPr>
              <w:jc w:val="center"/>
            </w:pPr>
            <w:r/>
            <w:r>
              <w:rPr>
                <w:b w:val="0"/>
                <w:color w:val="787878"/>
                <w:sz w:val="14"/>
              </w:rPr>
              <w:t>σ=172</w:t>
            </w:r>
          </w:p>
        </w:tc>
        <w:tc>
          <w:tcPr>
            <w:tcW w:type="dxa" w:w="737"/>
            <w:shd w:fill="DFF0D8"/>
          </w:tcPr>
          <w:p>
            <w:pPr>
              <w:jc w:val="center"/>
            </w:pPr>
            <w:r/>
            <w:r>
              <w:rPr>
                <w:b w:val="0"/>
                <w:color w:val="787878"/>
                <w:sz w:val="14"/>
              </w:rPr>
              <w:t>σ=320</w:t>
            </w:r>
          </w:p>
        </w:tc>
        <w:tc>
          <w:tcPr>
            <w:tcW w:type="dxa" w:w="737"/>
            <w:shd w:fill="DFF0D8"/>
          </w:tcPr>
          <w:p>
            <w:pPr>
              <w:jc w:val="center"/>
            </w:pPr>
            <w:r/>
            <w:r>
              <w:rPr>
                <w:b w:val="0"/>
                <w:color w:val="787878"/>
                <w:sz w:val="14"/>
              </w:rPr>
              <w:t>σ=576</w:t>
            </w:r>
          </w:p>
        </w:tc>
      </w:tr>
      <w:tr>
        <w:tc>
          <w:tcPr>
            <w:tcW w:type="dxa" w:w="2721"/>
          </w:tcPr>
          <w:p>
            <w:pPr>
              <w:jc w:val="center"/>
            </w:pPr>
            <w:r/>
            <w:r>
              <w:rPr>
                <w:b/>
                <w:sz w:val="18"/>
              </w:rPr>
              <w:t>note_lasting</w:t>
            </w:r>
          </w:p>
        </w:tc>
        <w:tc>
          <w:tcPr>
            <w:tcW w:type="dxa" w:w="624"/>
          </w:tcPr>
          <w:p>
            <w:pPr>
              <w:jc w:val="center"/>
            </w:pPr>
            <w:r/>
            <w:r>
              <w:rPr>
                <w:b w:val="0"/>
                <w:sz w:val="18"/>
              </w:rPr>
              <w:t>40</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990</w:t>
            </w:r>
          </w:p>
        </w:tc>
        <w:tc>
          <w:tcPr>
            <w:tcW w:type="dxa" w:w="737"/>
          </w:tcPr>
          <w:p>
            <w:pPr>
              <w:jc w:val="center"/>
            </w:pPr>
            <w:r/>
            <w:r>
              <w:rPr>
                <w:b w:val="0"/>
                <w:sz w:val="18"/>
              </w:rPr>
              <w:t>1 249</w:t>
            </w:r>
          </w:p>
        </w:tc>
        <w:tc>
          <w:tcPr>
            <w:tcW w:type="dxa" w:w="737"/>
          </w:tcPr>
          <w:p>
            <w:pPr>
              <w:jc w:val="center"/>
            </w:pPr>
            <w:r/>
            <w:r>
              <w:rPr>
                <w:b w:val="0"/>
                <w:sz w:val="18"/>
              </w:rPr>
              <w:t>1 497</w:t>
            </w:r>
          </w:p>
        </w:tc>
        <w:tc>
          <w:tcPr>
            <w:tcW w:type="dxa" w:w="737"/>
          </w:tcPr>
          <w:p>
            <w:pPr>
              <w:jc w:val="center"/>
            </w:pPr>
            <w:r/>
            <w:r>
              <w:rPr>
                <w:b w:val="0"/>
                <w:sz w:val="18"/>
              </w:rPr>
              <w:t>1 895</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775</w:t>
            </w:r>
          </w:p>
        </w:tc>
        <w:tc>
          <w:tcPr>
            <w:tcW w:type="dxa" w:w="737"/>
          </w:tcPr>
          <w:p>
            <w:pPr>
              <w:jc w:val="center"/>
            </w:pPr>
            <w:r/>
            <w:r>
              <w:rPr>
                <w:b w:val="0"/>
                <w:sz w:val="18"/>
              </w:rPr>
              <w:t>1 163</w:t>
            </w:r>
          </w:p>
        </w:tc>
        <w:tc>
          <w:tcPr>
            <w:tcW w:type="dxa" w:w="737"/>
          </w:tcPr>
          <w:p>
            <w:pPr>
              <w:jc w:val="center"/>
            </w:pPr>
            <w:r/>
            <w:r>
              <w:rPr>
                <w:b w:val="0"/>
                <w:sz w:val="18"/>
              </w:rPr>
              <w:t>1 507</w:t>
            </w:r>
          </w:p>
        </w:tc>
        <w:tc>
          <w:tcPr>
            <w:tcW w:type="dxa" w:w="737"/>
          </w:tcPr>
          <w:p>
            <w:pPr>
              <w:jc w:val="center"/>
            </w:pPr>
            <w:r/>
            <w:r>
              <w:rPr>
                <w:b w:val="0"/>
                <w:sz w:val="18"/>
              </w:rPr>
              <w:t>—</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129</w:t>
            </w:r>
          </w:p>
        </w:tc>
        <w:tc>
          <w:tcPr>
            <w:tcW w:type="dxa" w:w="737"/>
          </w:tcPr>
          <w:p>
            <w:pPr>
              <w:jc w:val="center"/>
            </w:pPr>
            <w:r/>
            <w:r>
              <w:rPr>
                <w:b w:val="0"/>
                <w:sz w:val="18"/>
              </w:rPr>
              <w:t>560</w:t>
            </w:r>
          </w:p>
        </w:tc>
        <w:tc>
          <w:tcPr>
            <w:tcW w:type="dxa" w:w="737"/>
          </w:tcPr>
          <w:p>
            <w:pPr>
              <w:jc w:val="center"/>
            </w:pPr>
            <w:r/>
            <w:r>
              <w:rPr>
                <w:b w:val="0"/>
                <w:sz w:val="18"/>
              </w:rPr>
              <w:t>894</w:t>
            </w:r>
          </w:p>
        </w:tc>
        <w:tc>
          <w:tcPr>
            <w:tcW w:type="dxa" w:w="737"/>
          </w:tcPr>
          <w:p>
            <w:pPr>
              <w:jc w:val="center"/>
            </w:pPr>
            <w:r/>
            <w:r>
              <w:rPr>
                <w:b w:val="0"/>
                <w:sz w:val="18"/>
              </w:rPr>
              <w:t>1 529</w:t>
            </w:r>
          </w:p>
        </w:tc>
        <w:tc>
          <w:tcPr>
            <w:tcW w:type="dxa" w:w="737"/>
          </w:tcPr>
          <w:p>
            <w:pPr>
              <w:jc w:val="center"/>
            </w:pPr>
            <w:r/>
            <w:r>
              <w:rPr>
                <w:b w:val="0"/>
                <w:sz w:val="18"/>
              </w:rPr>
              <w:t>2 412</w:t>
            </w:r>
          </w:p>
        </w:tc>
        <w:tc>
          <w:tcPr>
            <w:tcW w:type="dxa" w:w="737"/>
          </w:tcPr>
          <w:p>
            <w:pPr>
              <w:jc w:val="center"/>
            </w:pPr>
            <w:r/>
            <w:r>
              <w:rPr>
                <w:b w:val="0"/>
                <w:sz w:val="18"/>
              </w:rPr>
              <w:t>—</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258</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1 486</w:t>
            </w:r>
          </w:p>
        </w:tc>
        <w:tc>
          <w:tcPr>
            <w:tcW w:type="dxa" w:w="737"/>
          </w:tcPr>
          <w:p>
            <w:pPr>
              <w:jc w:val="center"/>
            </w:pPr>
            <w:r/>
            <w:r>
              <w:rPr>
                <w:b w:val="0"/>
                <w:sz w:val="18"/>
              </w:rPr>
              <w:t>1 776</w:t>
            </w:r>
          </w:p>
        </w:tc>
        <w:tc>
          <w:tcPr>
            <w:tcW w:type="dxa" w:w="737"/>
          </w:tcPr>
          <w:p>
            <w:pPr>
              <w:jc w:val="center"/>
            </w:pPr>
            <w:r/>
            <w:r>
              <w:rPr>
                <w:b w:val="0"/>
                <w:sz w:val="18"/>
              </w:rPr>
              <w:t>2 401</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808</w:t>
            </w:r>
          </w:p>
        </w:tc>
        <w:tc>
          <w:tcPr>
            <w:tcW w:type="dxa" w:w="737"/>
            <w:shd w:fill="DFF0D8"/>
          </w:tcPr>
          <w:p>
            <w:pPr>
              <w:jc w:val="center"/>
            </w:pPr>
            <w:r/>
            <w:r>
              <w:rPr>
                <w:b w:val="0"/>
                <w:sz w:val="18"/>
              </w:rPr>
              <w:t>1 163</w:t>
            </w:r>
          </w:p>
        </w:tc>
        <w:tc>
          <w:tcPr>
            <w:tcW w:type="dxa" w:w="737"/>
            <w:shd w:fill="DFF0D8"/>
          </w:tcPr>
          <w:p>
            <w:pPr>
              <w:jc w:val="center"/>
            </w:pPr>
            <w:r/>
            <w:r>
              <w:rPr>
                <w:b w:val="0"/>
                <w:sz w:val="18"/>
              </w:rPr>
              <w:t>1 464</w:t>
            </w:r>
          </w:p>
        </w:tc>
        <w:tc>
          <w:tcPr>
            <w:tcW w:type="dxa" w:w="737"/>
            <w:shd w:fill="DFF0D8"/>
          </w:tcPr>
          <w:p>
            <w:pPr>
              <w:jc w:val="center"/>
            </w:pPr>
            <w:r/>
            <w:r>
              <w:rPr>
                <w:b w:val="0"/>
                <w:sz w:val="18"/>
              </w:rPr>
              <w:t>2 347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σ=36 [162–183]</w:t>
            </w:r>
          </w:p>
        </w:tc>
        <w:tc>
          <w:tcPr>
            <w:tcW w:type="dxa" w:w="737"/>
            <w:shd w:fill="DFF0D8"/>
          </w:tcPr>
          <w:p>
            <w:pPr>
              <w:jc w:val="center"/>
            </w:pPr>
            <w:r/>
            <w:r>
              <w:rPr>
                <w:b w:val="0"/>
                <w:color w:val="787878"/>
                <w:sz w:val="14"/>
              </w:rPr>
              <w:t>σ=89 [452–506]</w:t>
            </w:r>
          </w:p>
        </w:tc>
        <w:tc>
          <w:tcPr>
            <w:tcW w:type="dxa" w:w="737"/>
            <w:shd w:fill="DFF0D8"/>
          </w:tcPr>
          <w:p>
            <w:pPr>
              <w:jc w:val="center"/>
            </w:pPr>
            <w:r/>
            <w:r>
              <w:rPr>
                <w:b w:val="0"/>
                <w:color w:val="787878"/>
                <w:sz w:val="14"/>
              </w:rPr>
              <w:t>σ=140 [775–926]</w:t>
            </w:r>
          </w:p>
        </w:tc>
        <w:tc>
          <w:tcPr>
            <w:tcW w:type="dxa" w:w="737"/>
            <w:shd w:fill="DFF0D8"/>
          </w:tcPr>
          <w:p>
            <w:pPr>
              <w:jc w:val="center"/>
            </w:pPr>
            <w:r/>
            <w:r>
              <w:rPr>
                <w:b w:val="0"/>
                <w:color w:val="787878"/>
                <w:sz w:val="14"/>
              </w:rPr>
              <w:t>σ=169</w:t>
            </w:r>
          </w:p>
        </w:tc>
        <w:tc>
          <w:tcPr>
            <w:tcW w:type="dxa" w:w="737"/>
            <w:shd w:fill="DFF0D8"/>
          </w:tcPr>
          <w:p>
            <w:pPr>
              <w:jc w:val="center"/>
            </w:pPr>
            <w:r/>
            <w:r>
              <w:rPr>
                <w:b w:val="0"/>
                <w:color w:val="787878"/>
                <w:sz w:val="14"/>
              </w:rPr>
              <w:t>σ=336</w:t>
            </w:r>
          </w:p>
        </w:tc>
        <w:tc>
          <w:tcPr>
            <w:tcW w:type="dxa" w:w="737"/>
            <w:shd w:fill="DFF0D8"/>
          </w:tcPr>
          <w:p>
            <w:pPr>
              <w:jc w:val="center"/>
            </w:pPr>
            <w:r/>
            <w:r>
              <w:rPr>
                <w:b w:val="0"/>
                <w:color w:val="787878"/>
                <w:sz w:val="14"/>
              </w:rPr>
              <w:t>σ=560</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883</w:t>
            </w:r>
          </w:p>
        </w:tc>
        <w:tc>
          <w:tcPr>
            <w:tcW w:type="dxa" w:w="737"/>
            <w:shd w:fill="DFF0D8"/>
          </w:tcPr>
          <w:p>
            <w:pPr>
              <w:jc w:val="center"/>
            </w:pPr>
            <w:r/>
            <w:r>
              <w:rPr>
                <w:b w:val="0"/>
                <w:sz w:val="18"/>
              </w:rPr>
              <w:t>1 195</w:t>
            </w:r>
          </w:p>
        </w:tc>
        <w:tc>
          <w:tcPr>
            <w:tcW w:type="dxa" w:w="737"/>
            <w:shd w:fill="DFF0D8"/>
          </w:tcPr>
          <w:p>
            <w:pPr>
              <w:jc w:val="center"/>
            </w:pPr>
            <w:r/>
            <w:r>
              <w:rPr>
                <w:b w:val="0"/>
                <w:sz w:val="18"/>
              </w:rPr>
              <w:t>1 454</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 [172–194]</w:t>
            </w:r>
          </w:p>
        </w:tc>
        <w:tc>
          <w:tcPr>
            <w:tcW w:type="dxa" w:w="737"/>
            <w:shd w:fill="DFF0D8"/>
          </w:tcPr>
          <w:p>
            <w:pPr>
              <w:jc w:val="center"/>
            </w:pPr>
            <w:r/>
            <w:r>
              <w:rPr>
                <w:b w:val="0"/>
                <w:color w:val="787878"/>
                <w:sz w:val="14"/>
              </w:rPr>
              <w:t>σ=94 [474–528]</w:t>
            </w:r>
          </w:p>
        </w:tc>
        <w:tc>
          <w:tcPr>
            <w:tcW w:type="dxa" w:w="737"/>
            <w:shd w:fill="DFF0D8"/>
          </w:tcPr>
          <w:p>
            <w:pPr>
              <w:jc w:val="center"/>
            </w:pPr>
            <w:r/>
            <w:r>
              <w:rPr>
                <w:b w:val="0"/>
                <w:color w:val="787878"/>
                <w:sz w:val="14"/>
              </w:rPr>
              <w:t>σ=174 [786–1066]</w:t>
            </w:r>
          </w:p>
        </w:tc>
        <w:tc>
          <w:tcPr>
            <w:tcW w:type="dxa" w:w="737"/>
            <w:shd w:fill="DFF0D8"/>
          </w:tcPr>
          <w:p>
            <w:pPr>
              <w:jc w:val="center"/>
            </w:pPr>
            <w:r/>
            <w:r>
              <w:rPr>
                <w:b w:val="0"/>
                <w:color w:val="787878"/>
                <w:sz w:val="14"/>
              </w:rPr>
              <w:t>σ=246</w:t>
            </w:r>
          </w:p>
        </w:tc>
        <w:tc>
          <w:tcPr>
            <w:tcW w:type="dxa" w:w="737"/>
            <w:shd w:fill="DFF0D8"/>
          </w:tcPr>
          <w:p>
            <w:pPr>
              <w:jc w:val="center"/>
            </w:pPr>
            <w:r/>
            <w:r>
              <w:rPr>
                <w:b w:val="0"/>
                <w:color w:val="787878"/>
                <w:sz w:val="14"/>
              </w:rPr>
              <w:t>σ=413</w:t>
            </w:r>
          </w:p>
        </w:tc>
        <w:tc>
          <w:tcPr>
            <w:tcW w:type="dxa" w:w="737"/>
            <w:shd w:fill="DFF0D8"/>
          </w:tcPr>
          <w:p>
            <w:pPr>
              <w:jc w:val="center"/>
            </w:pPr>
            <w:r/>
            <w:r>
              <w:rPr>
                <w:b w:val="0"/>
                <w:color w:val="787878"/>
                <w:sz w:val="14"/>
              </w:rPr>
              <w:t>σ=487</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926</w:t>
            </w:r>
          </w:p>
        </w:tc>
        <w:tc>
          <w:tcPr>
            <w:tcW w:type="dxa" w:w="737"/>
            <w:shd w:fill="DFF0D8"/>
          </w:tcPr>
          <w:p>
            <w:pPr>
              <w:jc w:val="center"/>
            </w:pPr>
            <w:r/>
            <w:r>
              <w:rPr>
                <w:b w:val="0"/>
                <w:sz w:val="18"/>
              </w:rPr>
              <w:t>1 238</w:t>
            </w:r>
          </w:p>
        </w:tc>
        <w:tc>
          <w:tcPr>
            <w:tcW w:type="dxa" w:w="737"/>
            <w:shd w:fill="DFF0D8"/>
          </w:tcPr>
          <w:p>
            <w:pPr>
              <w:jc w:val="center"/>
            </w:pPr>
            <w:r/>
            <w:r>
              <w:rPr>
                <w:b w:val="0"/>
                <w:sz w:val="18"/>
              </w:rPr>
              <w:t>1 507</w:t>
            </w:r>
          </w:p>
        </w:tc>
        <w:tc>
          <w:tcPr>
            <w:tcW w:type="dxa" w:w="737"/>
            <w:shd w:fill="DFF0D8"/>
          </w:tcPr>
          <w:p>
            <w:pPr>
              <w:jc w:val="center"/>
            </w:pPr>
            <w:r/>
            <w:r>
              <w:rPr>
                <w:b w:val="0"/>
                <w:sz w:val="18"/>
              </w:rPr>
              <w:t>2 089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σ=25 [172–183]</w:t>
            </w:r>
          </w:p>
        </w:tc>
        <w:tc>
          <w:tcPr>
            <w:tcW w:type="dxa" w:w="737"/>
            <w:shd w:fill="DFF0D8"/>
          </w:tcPr>
          <w:p>
            <w:pPr>
              <w:jc w:val="center"/>
            </w:pPr>
            <w:r/>
            <w:r>
              <w:rPr>
                <w:b w:val="0"/>
                <w:color w:val="787878"/>
                <w:sz w:val="14"/>
              </w:rPr>
              <w:t>σ=114 [463–528]</w:t>
            </w:r>
          </w:p>
        </w:tc>
        <w:tc>
          <w:tcPr>
            <w:tcW w:type="dxa" w:w="737"/>
            <w:shd w:fill="DFF0D8"/>
          </w:tcPr>
          <w:p>
            <w:pPr>
              <w:jc w:val="center"/>
            </w:pPr>
            <w:r/>
            <w:r>
              <w:rPr>
                <w:b w:val="0"/>
                <w:color w:val="787878"/>
                <w:sz w:val="14"/>
              </w:rPr>
              <w:t>σ=155 [808–1055]</w:t>
            </w:r>
          </w:p>
        </w:tc>
        <w:tc>
          <w:tcPr>
            <w:tcW w:type="dxa" w:w="737"/>
            <w:shd w:fill="DFF0D8"/>
          </w:tcPr>
          <w:p>
            <w:pPr>
              <w:jc w:val="center"/>
            </w:pPr>
            <w:r/>
            <w:r>
              <w:rPr>
                <w:b w:val="0"/>
                <w:color w:val="787878"/>
                <w:sz w:val="14"/>
              </w:rPr>
              <w:t>σ=165</w:t>
            </w:r>
          </w:p>
        </w:tc>
        <w:tc>
          <w:tcPr>
            <w:tcW w:type="dxa" w:w="737"/>
            <w:shd w:fill="DFF0D8"/>
          </w:tcPr>
          <w:p>
            <w:pPr>
              <w:jc w:val="center"/>
            </w:pPr>
            <w:r/>
            <w:r>
              <w:rPr>
                <w:b w:val="0"/>
                <w:color w:val="787878"/>
                <w:sz w:val="14"/>
              </w:rPr>
              <w:t>σ=308</w:t>
            </w:r>
          </w:p>
        </w:tc>
        <w:tc>
          <w:tcPr>
            <w:tcW w:type="dxa" w:w="737"/>
            <w:shd w:fill="DFF0D8"/>
          </w:tcPr>
          <w:p>
            <w:pPr>
              <w:jc w:val="center"/>
            </w:pPr>
            <w:r/>
            <w:r>
              <w:rPr>
                <w:b w:val="0"/>
                <w:color w:val="787878"/>
                <w:sz w:val="14"/>
              </w:rPr>
              <w:t>σ=487</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46</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840</w:t>
            </w:r>
          </w:p>
        </w:tc>
        <w:tc>
          <w:tcPr>
            <w:tcW w:type="dxa" w:w="737"/>
            <w:shd w:fill="DFF0D8"/>
          </w:tcPr>
          <w:p>
            <w:pPr>
              <w:jc w:val="center"/>
            </w:pPr>
            <w:r/>
            <w:r>
              <w:rPr>
                <w:b w:val="0"/>
                <w:sz w:val="18"/>
              </w:rPr>
              <w:t>1 184</w:t>
            </w:r>
          </w:p>
        </w:tc>
        <w:tc>
          <w:tcPr>
            <w:tcW w:type="dxa" w:w="737"/>
            <w:shd w:fill="DFF0D8"/>
          </w:tcPr>
          <w:p>
            <w:pPr>
              <w:jc w:val="center"/>
            </w:pPr>
            <w:r/>
            <w:r>
              <w:rPr>
                <w:b w:val="0"/>
                <w:sz w:val="18"/>
              </w:rPr>
              <w:t>1 486</w:t>
            </w:r>
          </w:p>
        </w:tc>
        <w:tc>
          <w:tcPr>
            <w:tcW w:type="dxa" w:w="737"/>
            <w:shd w:fill="DFF0D8"/>
          </w:tcPr>
          <w:p>
            <w:pPr>
              <w:jc w:val="center"/>
            </w:pPr>
            <w:r/>
            <w:r>
              <w:rPr>
                <w:b w:val="0"/>
                <w:sz w:val="18"/>
              </w:rPr>
              <w:t>1 906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σ=37 [162–183]</w:t>
            </w:r>
          </w:p>
        </w:tc>
        <w:tc>
          <w:tcPr>
            <w:tcW w:type="dxa" w:w="737"/>
            <w:shd w:fill="DFF0D8"/>
          </w:tcPr>
          <w:p>
            <w:pPr>
              <w:jc w:val="center"/>
            </w:pPr>
            <w:r/>
            <w:r>
              <w:rPr>
                <w:b w:val="0"/>
                <w:color w:val="787878"/>
                <w:sz w:val="14"/>
              </w:rPr>
              <w:t>σ=96 [452–517]</w:t>
            </w:r>
          </w:p>
        </w:tc>
        <w:tc>
          <w:tcPr>
            <w:tcW w:type="dxa" w:w="737"/>
            <w:shd w:fill="DFF0D8"/>
          </w:tcPr>
          <w:p>
            <w:pPr>
              <w:jc w:val="center"/>
            </w:pPr>
            <w:r/>
            <w:r>
              <w:rPr>
                <w:b w:val="0"/>
                <w:color w:val="787878"/>
                <w:sz w:val="14"/>
              </w:rPr>
              <w:t>σ=134 [786–948]</w:t>
            </w:r>
          </w:p>
        </w:tc>
        <w:tc>
          <w:tcPr>
            <w:tcW w:type="dxa" w:w="737"/>
            <w:shd w:fill="DFF0D8"/>
          </w:tcPr>
          <w:p>
            <w:pPr>
              <w:jc w:val="center"/>
            </w:pPr>
            <w:r/>
            <w:r>
              <w:rPr>
                <w:b w:val="0"/>
                <w:color w:val="787878"/>
                <w:sz w:val="14"/>
              </w:rPr>
              <w:t>σ=131</w:t>
            </w:r>
          </w:p>
        </w:tc>
        <w:tc>
          <w:tcPr>
            <w:tcW w:type="dxa" w:w="737"/>
            <w:shd w:fill="DFF0D8"/>
          </w:tcPr>
          <w:p>
            <w:pPr>
              <w:jc w:val="center"/>
            </w:pPr>
            <w:r/>
            <w:r>
              <w:rPr>
                <w:b w:val="0"/>
                <w:color w:val="787878"/>
                <w:sz w:val="14"/>
              </w:rPr>
              <w:t>σ=253</w:t>
            </w:r>
          </w:p>
        </w:tc>
        <w:tc>
          <w:tcPr>
            <w:tcW w:type="dxa" w:w="737"/>
            <w:shd w:fill="DFF0D8"/>
          </w:tcPr>
          <w:p>
            <w:pPr>
              <w:jc w:val="center"/>
            </w:pPr>
            <w:r/>
            <w:r>
              <w:rPr>
                <w:b w:val="0"/>
                <w:color w:val="787878"/>
                <w:sz w:val="14"/>
              </w:rPr>
              <w:t>σ=401</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958</w:t>
            </w:r>
          </w:p>
        </w:tc>
        <w:tc>
          <w:tcPr>
            <w:tcW w:type="dxa" w:w="737"/>
            <w:shd w:fill="DFF0D8"/>
          </w:tcPr>
          <w:p>
            <w:pPr>
              <w:jc w:val="center"/>
            </w:pPr>
            <w:r/>
            <w:r>
              <w:rPr>
                <w:b w:val="0"/>
                <w:sz w:val="18"/>
              </w:rPr>
              <w:t>1 270</w:t>
            </w:r>
          </w:p>
        </w:tc>
        <w:tc>
          <w:tcPr>
            <w:tcW w:type="dxa" w:w="737"/>
            <w:shd w:fill="DFF0D8"/>
          </w:tcPr>
          <w:p>
            <w:pPr>
              <w:jc w:val="center"/>
            </w:pPr>
            <w:r/>
            <w:r>
              <w:rPr>
                <w:b w:val="0"/>
                <w:sz w:val="18"/>
              </w:rPr>
              <w:t>1 583</w:t>
            </w:r>
          </w:p>
        </w:tc>
        <w:tc>
          <w:tcPr>
            <w:tcW w:type="dxa" w:w="737"/>
            <w:shd w:fill="DFF0D8"/>
          </w:tcPr>
          <w:p>
            <w:pPr>
              <w:jc w:val="center"/>
            </w:pPr>
            <w:r/>
            <w:r>
              <w:rPr>
                <w:b w:val="0"/>
                <w:sz w:val="18"/>
              </w:rPr>
              <w:t>2 056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σ=32 [183–194]</w:t>
            </w:r>
          </w:p>
        </w:tc>
        <w:tc>
          <w:tcPr>
            <w:tcW w:type="dxa" w:w="737"/>
            <w:shd w:fill="DFF0D8"/>
          </w:tcPr>
          <w:p>
            <w:pPr>
              <w:jc w:val="center"/>
            </w:pPr>
            <w:r/>
            <w:r>
              <w:rPr>
                <w:b w:val="0"/>
                <w:color w:val="787878"/>
                <w:sz w:val="14"/>
              </w:rPr>
              <w:t>σ=114 [463–517]</w:t>
            </w:r>
          </w:p>
        </w:tc>
        <w:tc>
          <w:tcPr>
            <w:tcW w:type="dxa" w:w="737"/>
            <w:shd w:fill="DFF0D8"/>
          </w:tcPr>
          <w:p>
            <w:pPr>
              <w:jc w:val="center"/>
            </w:pPr>
            <w:r/>
            <w:r>
              <w:rPr>
                <w:b w:val="0"/>
                <w:color w:val="787878"/>
                <w:sz w:val="14"/>
              </w:rPr>
              <w:t>σ=165 [829–1087]</w:t>
            </w:r>
          </w:p>
        </w:tc>
        <w:tc>
          <w:tcPr>
            <w:tcW w:type="dxa" w:w="737"/>
            <w:shd w:fill="DFF0D8"/>
          </w:tcPr>
          <w:p>
            <w:pPr>
              <w:jc w:val="center"/>
            </w:pPr>
            <w:r/>
            <w:r>
              <w:rPr>
                <w:b w:val="0"/>
                <w:color w:val="787878"/>
                <w:sz w:val="14"/>
              </w:rPr>
              <w:t>σ=173</w:t>
            </w:r>
          </w:p>
        </w:tc>
        <w:tc>
          <w:tcPr>
            <w:tcW w:type="dxa" w:w="737"/>
            <w:shd w:fill="DFF0D8"/>
          </w:tcPr>
          <w:p>
            <w:pPr>
              <w:jc w:val="center"/>
            </w:pPr>
            <w:r/>
            <w:r>
              <w:rPr>
                <w:b w:val="0"/>
                <w:color w:val="787878"/>
                <w:sz w:val="14"/>
              </w:rPr>
              <w:t>σ=267</w:t>
            </w:r>
          </w:p>
        </w:tc>
        <w:tc>
          <w:tcPr>
            <w:tcW w:type="dxa" w:w="737"/>
            <w:shd w:fill="DFF0D8"/>
          </w:tcPr>
          <w:p>
            <w:pPr>
              <w:jc w:val="center"/>
            </w:pPr>
            <w:r/>
            <w:r>
              <w:rPr>
                <w:b w:val="0"/>
                <w:color w:val="787878"/>
                <w:sz w:val="14"/>
              </w:rPr>
              <w:t>σ=329</w:t>
            </w:r>
          </w:p>
        </w:tc>
      </w:tr>
      <w:tr>
        <w:tc>
          <w:tcPr>
            <w:tcW w:type="dxa" w:w="2721"/>
          </w:tcPr>
          <w:p>
            <w:pPr>
              <w:jc w:val="center"/>
            </w:pPr>
            <w:r/>
            <w:r>
              <w:rPr>
                <w:b/>
                <w:sz w:val="18"/>
              </w:rPr>
              <w:t>pizzicato_bartok</w:t>
            </w:r>
          </w:p>
        </w:tc>
        <w:tc>
          <w:tcPr>
            <w:tcW w:type="dxa" w:w="624"/>
          </w:tcPr>
          <w:p>
            <w:pPr>
              <w:jc w:val="center"/>
            </w:pPr>
            <w:r/>
            <w:r>
              <w:rPr>
                <w:b w:val="0"/>
                <w:sz w:val="18"/>
              </w:rPr>
              <w:t>54</w:t>
            </w:r>
          </w:p>
        </w:tc>
        <w:tc>
          <w:tcPr>
            <w:tcW w:type="dxa" w:w="737"/>
          </w:tcPr>
          <w:p>
            <w:pPr>
              <w:jc w:val="center"/>
            </w:pPr>
            <w:r/>
            <w:r>
              <w:rPr>
                <w:b w:val="0"/>
                <w:sz w:val="18"/>
              </w:rPr>
              <w:t>205</w:t>
            </w:r>
          </w:p>
        </w:tc>
        <w:tc>
          <w:tcPr>
            <w:tcW w:type="dxa" w:w="737"/>
          </w:tcPr>
          <w:p>
            <w:pPr>
              <w:jc w:val="center"/>
            </w:pPr>
            <w:r/>
            <w:r>
              <w:rPr>
                <w:b w:val="0"/>
                <w:sz w:val="18"/>
              </w:rPr>
              <w:t>624</w:t>
            </w:r>
          </w:p>
        </w:tc>
        <w:tc>
          <w:tcPr>
            <w:tcW w:type="dxa" w:w="737"/>
          </w:tcPr>
          <w:p>
            <w:pPr>
              <w:jc w:val="center"/>
            </w:pPr>
            <w:r/>
            <w:r>
              <w:rPr>
                <w:b w:val="0"/>
                <w:sz w:val="18"/>
              </w:rPr>
              <w:t>1 001</w:t>
            </w:r>
          </w:p>
        </w:tc>
        <w:tc>
          <w:tcPr>
            <w:tcW w:type="dxa" w:w="737"/>
          </w:tcPr>
          <w:p>
            <w:pPr>
              <w:jc w:val="center"/>
            </w:pPr>
            <w:r/>
            <w:r>
              <w:rPr>
                <w:b w:val="0"/>
                <w:sz w:val="18"/>
              </w:rPr>
              <w:t>1 464</w:t>
            </w:r>
          </w:p>
        </w:tc>
        <w:tc>
          <w:tcPr>
            <w:tcW w:type="dxa" w:w="737"/>
          </w:tcPr>
          <w:p>
            <w:pPr>
              <w:jc w:val="center"/>
            </w:pPr>
            <w:r/>
            <w:r>
              <w:rPr>
                <w:b w:val="0"/>
                <w:sz w:val="18"/>
              </w:rPr>
              <w:t>1 906</w:t>
            </w:r>
          </w:p>
        </w:tc>
        <w:tc>
          <w:tcPr>
            <w:tcW w:type="dxa" w:w="737"/>
          </w:tcPr>
          <w:p>
            <w:pPr>
              <w:jc w:val="center"/>
            </w:pPr>
            <w:r/>
            <w:r>
              <w:rPr>
                <w:b w:val="0"/>
                <w:sz w:val="18"/>
              </w:rPr>
              <w:t>2 326</w:t>
            </w:r>
          </w:p>
        </w:tc>
      </w:tr>
      <w:tr>
        <w:tc>
          <w:tcPr>
            <w:tcW w:type="dxa" w:w="2721"/>
          </w:tcPr>
          <w:p>
            <w:pPr>
              <w:jc w:val="center"/>
            </w:pPr>
            <w:r/>
            <w:r>
              <w:rPr>
                <w:b/>
                <w:sz w:val="18"/>
              </w:rPr>
              <w:t>pizzicato_l_vib</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1 873</w:t>
            </w:r>
          </w:p>
        </w:tc>
      </w:tr>
      <w:tr>
        <w:tc>
          <w:tcPr>
            <w:tcW w:type="dxa" w:w="2721"/>
          </w:tcPr>
          <w:p>
            <w:pPr>
              <w:jc w:val="center"/>
            </w:pPr>
            <w:r/>
            <w:r>
              <w:rPr>
                <w:b/>
                <w:sz w:val="18"/>
              </w:rPr>
              <w:t>pizzicato_secco</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851</w:t>
            </w:r>
          </w:p>
        </w:tc>
        <w:tc>
          <w:tcPr>
            <w:tcW w:type="dxa" w:w="737"/>
          </w:tcPr>
          <w:p>
            <w:pPr>
              <w:jc w:val="center"/>
            </w:pPr>
            <w:r/>
            <w:r>
              <w:rPr>
                <w:b w:val="0"/>
                <w:sz w:val="18"/>
              </w:rPr>
              <w:t>1 217</w:t>
            </w:r>
          </w:p>
        </w:tc>
        <w:tc>
          <w:tcPr>
            <w:tcW w:type="dxa" w:w="737"/>
          </w:tcPr>
          <w:p>
            <w:pPr>
              <w:jc w:val="center"/>
            </w:pPr>
            <w:r/>
            <w:r>
              <w:rPr>
                <w:b w:val="0"/>
                <w:sz w:val="18"/>
              </w:rPr>
              <w:t>1 518</w:t>
            </w:r>
          </w:p>
        </w:tc>
        <w:tc>
          <w:tcPr>
            <w:tcW w:type="dxa" w:w="737"/>
          </w:tcPr>
          <w:p>
            <w:pPr>
              <w:jc w:val="center"/>
            </w:pPr>
            <w:r/>
            <w:r>
              <w:rPr>
                <w:b w:val="0"/>
                <w:sz w:val="18"/>
              </w:rPr>
              <w:t>2 261</w:t>
            </w:r>
          </w:p>
        </w:tc>
      </w:tr>
      <w:tr>
        <w:tc>
          <w:tcPr>
            <w:tcW w:type="dxa" w:w="2721"/>
          </w:tcPr>
          <w:p>
            <w:pPr>
              <w:jc w:val="center"/>
            </w:pPr>
            <w:r/>
            <w:r>
              <w:rPr>
                <w:b/>
                <w:sz w:val="18"/>
              </w:rPr>
              <w:t>sforzato</w:t>
            </w:r>
          </w:p>
        </w:tc>
        <w:tc>
          <w:tcPr>
            <w:tcW w:type="dxa" w:w="624"/>
          </w:tcPr>
          <w:p>
            <w:pPr>
              <w:jc w:val="center"/>
            </w:pPr>
            <w:r/>
            <w:r>
              <w:rPr>
                <w:b w:val="0"/>
                <w:sz w:val="18"/>
              </w:rPr>
              <w:t>72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872</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1 852</w:t>
            </w:r>
          </w:p>
        </w:tc>
      </w:tr>
      <w:tr>
        <w:tc>
          <w:tcPr>
            <w:tcW w:type="dxa" w:w="2721"/>
          </w:tcPr>
          <w:p>
            <w:pPr>
              <w:jc w:val="center"/>
            </w:pPr>
            <w:r/>
            <w:r>
              <w:rPr>
                <w:b/>
                <w:sz w:val="18"/>
              </w:rPr>
              <w:t>staccato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1 217</w:t>
            </w:r>
          </w:p>
        </w:tc>
        <w:tc>
          <w:tcPr>
            <w:tcW w:type="dxa" w:w="737"/>
          </w:tcPr>
          <w:p>
            <w:pPr>
              <w:jc w:val="center"/>
            </w:pPr>
            <w:r/>
            <w:r>
              <w:rPr>
                <w:b w:val="0"/>
                <w:sz w:val="18"/>
              </w:rPr>
              <w:t>1 540</w:t>
            </w:r>
          </w:p>
        </w:tc>
        <w:tc>
          <w:tcPr>
            <w:tcW w:type="dxa" w:w="737"/>
          </w:tcPr>
          <w:p>
            <w:pPr>
              <w:jc w:val="center"/>
            </w:pPr>
            <w:r/>
            <w:r>
              <w:rPr>
                <w:b w:val="0"/>
                <w:sz w:val="18"/>
              </w:rPr>
              <w:t>1 841</w:t>
            </w:r>
          </w:p>
        </w:tc>
      </w:tr>
      <w:tr>
        <w:tc>
          <w:tcPr>
            <w:tcW w:type="dxa" w:w="2721"/>
          </w:tcPr>
          <w:p>
            <w:pPr>
              <w:jc w:val="center"/>
            </w:pPr>
            <w:r/>
            <w:r>
              <w:rPr>
                <w:b/>
                <w:sz w:val="18"/>
              </w:rPr>
              <w:t>sul_ponticello</w:t>
            </w:r>
          </w:p>
        </w:tc>
        <w:tc>
          <w:tcPr>
            <w:tcW w:type="dxa" w:w="624"/>
          </w:tcPr>
          <w:p>
            <w:pPr>
              <w:jc w:val="center"/>
            </w:pPr>
            <w:r/>
            <w:r>
              <w:rPr>
                <w:b w:val="0"/>
                <w:sz w:val="18"/>
              </w:rPr>
              <w:t>76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840</w:t>
            </w:r>
          </w:p>
        </w:tc>
        <w:tc>
          <w:tcPr>
            <w:tcW w:type="dxa" w:w="737"/>
          </w:tcPr>
          <w:p>
            <w:pPr>
              <w:jc w:val="center"/>
            </w:pPr>
            <w:r/>
            <w:r>
              <w:rPr>
                <w:b w:val="0"/>
                <w:sz w:val="18"/>
              </w:rPr>
              <w:t>1 163</w:t>
            </w:r>
          </w:p>
        </w:tc>
        <w:tc>
          <w:tcPr>
            <w:tcW w:type="dxa" w:w="737"/>
          </w:tcPr>
          <w:p>
            <w:pPr>
              <w:jc w:val="center"/>
            </w:pPr>
            <w:r/>
            <w:r>
              <w:rPr>
                <w:b w:val="0"/>
                <w:sz w:val="18"/>
              </w:rPr>
              <w:t>1 475</w:t>
            </w:r>
          </w:p>
        </w:tc>
        <w:tc>
          <w:tcPr>
            <w:tcW w:type="dxa" w:w="737"/>
          </w:tcPr>
          <w:p>
            <w:pPr>
              <w:jc w:val="center"/>
            </w:pPr>
            <w:r/>
            <w:r>
              <w:rPr>
                <w:b w:val="0"/>
                <w:sz w:val="18"/>
              </w:rPr>
              <w:t>2 164</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40</w:t>
            </w:r>
          </w:p>
        </w:tc>
        <w:tc>
          <w:tcPr>
            <w:tcW w:type="dxa" w:w="737"/>
            <w:shd w:fill="DFF0D8"/>
          </w:tcPr>
          <w:p>
            <w:pPr>
              <w:jc w:val="center"/>
            </w:pPr>
            <w:r/>
            <w:r>
              <w:rPr>
                <w:b w:val="0"/>
                <w:sz w:val="18"/>
              </w:rPr>
              <w:t>183</w:t>
            </w:r>
          </w:p>
        </w:tc>
        <w:tc>
          <w:tcPr>
            <w:tcW w:type="dxa" w:w="737"/>
            <w:shd w:fill="DFF0D8"/>
          </w:tcPr>
          <w:p>
            <w:pPr>
              <w:jc w:val="center"/>
            </w:pPr>
            <w:r/>
            <w:r>
              <w:rPr>
                <w:b w:val="0"/>
                <w:sz w:val="18"/>
              </w:rPr>
              <w:t>506</w:t>
            </w:r>
          </w:p>
        </w:tc>
        <w:tc>
          <w:tcPr>
            <w:tcW w:type="dxa" w:w="737"/>
            <w:shd w:fill="DFF0D8"/>
          </w:tcPr>
          <w:p>
            <w:pPr>
              <w:jc w:val="center"/>
            </w:pPr>
            <w:r/>
            <w:r>
              <w:rPr>
                <w:b w:val="0"/>
                <w:sz w:val="18"/>
              </w:rPr>
              <w:t>915</w:t>
            </w:r>
          </w:p>
        </w:tc>
        <w:tc>
          <w:tcPr>
            <w:tcW w:type="dxa" w:w="737"/>
            <w:shd w:fill="DFF0D8"/>
          </w:tcPr>
          <w:p>
            <w:pPr>
              <w:jc w:val="center"/>
            </w:pPr>
            <w:r/>
            <w:r>
              <w:rPr>
                <w:b w:val="0"/>
                <w:sz w:val="18"/>
              </w:rPr>
              <w:t>1 227</w:t>
            </w:r>
          </w:p>
        </w:tc>
        <w:tc>
          <w:tcPr>
            <w:tcW w:type="dxa" w:w="737"/>
            <w:shd w:fill="DFF0D8"/>
          </w:tcPr>
          <w:p>
            <w:pPr>
              <w:jc w:val="center"/>
            </w:pPr>
            <w:r/>
            <w:r>
              <w:rPr>
                <w:b w:val="0"/>
                <w:sz w:val="18"/>
              </w:rPr>
              <w:t>1 529</w:t>
            </w:r>
          </w:p>
        </w:tc>
        <w:tc>
          <w:tcPr>
            <w:tcW w:type="dxa" w:w="737"/>
            <w:shd w:fill="DFF0D8"/>
          </w:tcPr>
          <w:p>
            <w:pPr>
              <w:jc w:val="center"/>
            </w:pPr>
            <w:r/>
            <w:r>
              <w:rPr>
                <w:b w:val="0"/>
                <w:sz w:val="18"/>
              </w:rPr>
              <w:t>2 390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σ=29 [172–194]</w:t>
            </w:r>
          </w:p>
        </w:tc>
        <w:tc>
          <w:tcPr>
            <w:tcW w:type="dxa" w:w="737"/>
            <w:shd w:fill="DFF0D8"/>
          </w:tcPr>
          <w:p>
            <w:pPr>
              <w:jc w:val="center"/>
            </w:pPr>
            <w:r/>
            <w:r>
              <w:rPr>
                <w:b w:val="0"/>
                <w:color w:val="787878"/>
                <w:sz w:val="14"/>
              </w:rPr>
              <w:t>σ=83 [474–549]</w:t>
            </w:r>
          </w:p>
        </w:tc>
        <w:tc>
          <w:tcPr>
            <w:tcW w:type="dxa" w:w="737"/>
            <w:shd w:fill="DFF0D8"/>
          </w:tcPr>
          <w:p>
            <w:pPr>
              <w:jc w:val="center"/>
            </w:pPr>
            <w:r/>
            <w:r>
              <w:rPr>
                <w:b w:val="0"/>
                <w:color w:val="787878"/>
                <w:sz w:val="14"/>
              </w:rPr>
              <w:t>σ=158 [829–1109]</w:t>
            </w:r>
          </w:p>
        </w:tc>
        <w:tc>
          <w:tcPr>
            <w:tcW w:type="dxa" w:w="737"/>
            <w:shd w:fill="DFF0D8"/>
          </w:tcPr>
          <w:p>
            <w:pPr>
              <w:jc w:val="center"/>
            </w:pPr>
            <w:r/>
            <w:r>
              <w:rPr>
                <w:b w:val="0"/>
                <w:color w:val="787878"/>
                <w:sz w:val="14"/>
              </w:rPr>
              <w:t>σ=170</w:t>
            </w:r>
          </w:p>
        </w:tc>
        <w:tc>
          <w:tcPr>
            <w:tcW w:type="dxa" w:w="737"/>
            <w:shd w:fill="DFF0D8"/>
          </w:tcPr>
          <w:p>
            <w:pPr>
              <w:jc w:val="center"/>
            </w:pPr>
            <w:r/>
            <w:r>
              <w:rPr>
                <w:b w:val="0"/>
                <w:color w:val="787878"/>
                <w:sz w:val="14"/>
              </w:rPr>
              <w:t>σ=329</w:t>
            </w:r>
          </w:p>
        </w:tc>
        <w:tc>
          <w:tcPr>
            <w:tcW w:type="dxa" w:w="737"/>
            <w:shd w:fill="DFF0D8"/>
          </w:tcPr>
          <w:p>
            <w:pPr>
              <w:jc w:val="center"/>
            </w:pPr>
            <w:r/>
            <w:r>
              <w:rPr>
                <w:b w:val="0"/>
                <w:color w:val="787878"/>
                <w:sz w:val="14"/>
              </w:rPr>
              <w:t>σ=376</w:t>
            </w:r>
          </w:p>
        </w:tc>
      </w:tr>
      <w:tr>
        <w:tc>
          <w:tcPr>
            <w:tcW w:type="dxa" w:w="2721"/>
          </w:tcPr>
          <w:p>
            <w:pPr>
              <w:jc w:val="center"/>
            </w:pPr>
            <w:r/>
            <w:r>
              <w:rPr>
                <w:b/>
                <w:sz w:val="18"/>
              </w:rPr>
              <w:t>sul_ponticello_to_sul_tasto</w:t>
            </w:r>
          </w:p>
        </w:tc>
        <w:tc>
          <w:tcPr>
            <w:tcW w:type="dxa" w:w="624"/>
          </w:tcPr>
          <w:p>
            <w:pPr>
              <w:jc w:val="center"/>
            </w:pPr>
            <w:r/>
            <w:r>
              <w:rPr>
                <w:b w:val="0"/>
                <w:sz w:val="18"/>
              </w:rPr>
              <w:t>46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829</w:t>
            </w:r>
          </w:p>
        </w:tc>
        <w:tc>
          <w:tcPr>
            <w:tcW w:type="dxa" w:w="737"/>
          </w:tcPr>
          <w:p>
            <w:pPr>
              <w:jc w:val="center"/>
            </w:pPr>
            <w:r/>
            <w:r>
              <w:rPr>
                <w:b w:val="0"/>
                <w:sz w:val="18"/>
              </w:rPr>
              <w:t>1 152</w:t>
            </w:r>
          </w:p>
        </w:tc>
        <w:tc>
          <w:tcPr>
            <w:tcW w:type="dxa" w:w="737"/>
          </w:tcPr>
          <w:p>
            <w:pPr>
              <w:jc w:val="center"/>
            </w:pPr>
            <w:r/>
            <w:r>
              <w:rPr>
                <w:b w:val="0"/>
                <w:sz w:val="18"/>
              </w:rPr>
              <w:t>1 486</w:t>
            </w:r>
          </w:p>
        </w:tc>
        <w:tc>
          <w:tcPr>
            <w:tcW w:type="dxa" w:w="737"/>
          </w:tcPr>
          <w:p>
            <w:pPr>
              <w:jc w:val="center"/>
            </w:pPr>
            <w:r/>
            <w:r>
              <w:rPr>
                <w:b w:val="0"/>
                <w:sz w:val="18"/>
              </w:rPr>
              <w:t>1 852</w:t>
            </w:r>
          </w:p>
        </w:tc>
      </w:tr>
      <w:tr>
        <w:tc>
          <w:tcPr>
            <w:tcW w:type="dxa" w:w="2721"/>
          </w:tcPr>
          <w:p>
            <w:pPr>
              <w:jc w:val="center"/>
            </w:pPr>
            <w:r/>
            <w:r>
              <w:rPr>
                <w:b/>
                <w:sz w:val="18"/>
              </w:rPr>
              <w:t>sul_ponticello_tremolo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2 024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1 906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506</w:t>
            </w:r>
          </w:p>
        </w:tc>
        <w:tc>
          <w:tcPr>
            <w:tcW w:type="dxa" w:w="737"/>
            <w:shd w:fill="DFF0D8"/>
          </w:tcPr>
          <w:p>
            <w:pPr>
              <w:jc w:val="center"/>
            </w:pPr>
            <w:r/>
            <w:r>
              <w:rPr>
                <w:b w:val="0"/>
                <w:sz w:val="18"/>
              </w:rPr>
              <w:t>948</w:t>
            </w:r>
          </w:p>
        </w:tc>
        <w:tc>
          <w:tcPr>
            <w:tcW w:type="dxa" w:w="737"/>
            <w:shd w:fill="DFF0D8"/>
          </w:tcPr>
          <w:p>
            <w:pPr>
              <w:jc w:val="center"/>
            </w:pPr>
            <w:r/>
            <w:r>
              <w:rPr>
                <w:b w:val="0"/>
                <w:sz w:val="18"/>
              </w:rPr>
              <w:t>1 238</w:t>
            </w:r>
          </w:p>
        </w:tc>
        <w:tc>
          <w:tcPr>
            <w:tcW w:type="dxa" w:w="737"/>
            <w:shd w:fill="DFF0D8"/>
          </w:tcPr>
          <w:p>
            <w:pPr>
              <w:jc w:val="center"/>
            </w:pPr>
            <w:r/>
            <w:r>
              <w:rPr>
                <w:b w:val="0"/>
                <w:sz w:val="18"/>
              </w:rPr>
              <w:t>1 529</w:t>
            </w:r>
          </w:p>
        </w:tc>
        <w:tc>
          <w:tcPr>
            <w:tcW w:type="dxa" w:w="737"/>
            <w:shd w:fill="DFF0D8"/>
          </w:tcPr>
          <w:p>
            <w:pPr>
              <w:jc w:val="center"/>
            </w:pPr>
            <w:r/>
            <w:r>
              <w:rPr>
                <w:b w:val="0"/>
                <w:sz w:val="18"/>
              </w:rPr>
              <w:t>2 519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σ=39 [162–183]</w:t>
            </w:r>
          </w:p>
        </w:tc>
        <w:tc>
          <w:tcPr>
            <w:tcW w:type="dxa" w:w="737"/>
            <w:shd w:fill="DFF0D8"/>
          </w:tcPr>
          <w:p>
            <w:pPr>
              <w:jc w:val="center"/>
            </w:pPr>
            <w:r/>
            <w:r>
              <w:rPr>
                <w:b w:val="0"/>
                <w:color w:val="787878"/>
                <w:sz w:val="14"/>
              </w:rPr>
              <w:t>σ=153 [474–581]</w:t>
            </w:r>
          </w:p>
        </w:tc>
        <w:tc>
          <w:tcPr>
            <w:tcW w:type="dxa" w:w="737"/>
            <w:shd w:fill="DFF0D8"/>
          </w:tcPr>
          <w:p>
            <w:pPr>
              <w:jc w:val="center"/>
            </w:pPr>
            <w:r/>
            <w:r>
              <w:rPr>
                <w:b w:val="0"/>
                <w:color w:val="787878"/>
                <w:sz w:val="14"/>
              </w:rPr>
              <w:t>σ=162 [808–1120]</w:t>
            </w:r>
          </w:p>
        </w:tc>
        <w:tc>
          <w:tcPr>
            <w:tcW w:type="dxa" w:w="737"/>
            <w:shd w:fill="DFF0D8"/>
          </w:tcPr>
          <w:p>
            <w:pPr>
              <w:jc w:val="center"/>
            </w:pPr>
            <w:r/>
            <w:r>
              <w:rPr>
                <w:b w:val="0"/>
                <w:color w:val="787878"/>
                <w:sz w:val="14"/>
              </w:rPr>
              <w:t>σ=162</w:t>
            </w:r>
          </w:p>
        </w:tc>
        <w:tc>
          <w:tcPr>
            <w:tcW w:type="dxa" w:w="737"/>
            <w:shd w:fill="DFF0D8"/>
          </w:tcPr>
          <w:p>
            <w:pPr>
              <w:jc w:val="center"/>
            </w:pPr>
            <w:r/>
            <w:r>
              <w:rPr>
                <w:b w:val="0"/>
                <w:color w:val="787878"/>
                <w:sz w:val="14"/>
              </w:rPr>
              <w:t>σ=348</w:t>
            </w:r>
          </w:p>
        </w:tc>
        <w:tc>
          <w:tcPr>
            <w:tcW w:type="dxa" w:w="737"/>
            <w:shd w:fill="DFF0D8"/>
          </w:tcPr>
          <w:p>
            <w:pPr>
              <w:jc w:val="center"/>
            </w:pPr>
            <w:r/>
            <w:r>
              <w:rPr>
                <w:b w:val="0"/>
                <w:color w:val="787878"/>
                <w:sz w:val="14"/>
              </w:rPr>
              <w:t>σ=522</w:t>
            </w:r>
          </w:p>
        </w:tc>
      </w:tr>
      <w:tr>
        <w:tc>
          <w:tcPr>
            <w:tcW w:type="dxa" w:w="2721"/>
          </w:tcPr>
          <w:p>
            <w:pPr>
              <w:jc w:val="center"/>
            </w:pPr>
            <w:r/>
            <w:r>
              <w:rPr>
                <w:b/>
                <w:sz w:val="18"/>
              </w:rPr>
              <w:t>sul_tasto_to_sul_ponticello</w:t>
            </w:r>
          </w:p>
        </w:tc>
        <w:tc>
          <w:tcPr>
            <w:tcW w:type="dxa" w:w="624"/>
          </w:tcPr>
          <w:p>
            <w:pPr>
              <w:jc w:val="center"/>
            </w:pPr>
            <w:r/>
            <w:r>
              <w:rPr>
                <w:b w:val="0"/>
                <w:sz w:val="18"/>
              </w:rPr>
              <w:t>43</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2 078</w:t>
            </w:r>
          </w:p>
        </w:tc>
      </w:tr>
      <w:tr>
        <w:tc>
          <w:tcPr>
            <w:tcW w:type="dxa" w:w="2721"/>
          </w:tcPr>
          <w:p>
            <w:pPr>
              <w:jc w:val="center"/>
            </w:pPr>
            <w:r/>
            <w:r>
              <w:rPr>
                <w:b/>
                <w:sz w:val="18"/>
              </w:rPr>
              <w:t>sul_tasto_tremolo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797</w:t>
            </w:r>
          </w:p>
        </w:tc>
        <w:tc>
          <w:tcPr>
            <w:tcW w:type="dxa" w:w="737"/>
          </w:tcPr>
          <w:p>
            <w:pPr>
              <w:jc w:val="center"/>
            </w:pPr>
            <w:r/>
            <w:r>
              <w:rPr>
                <w:b w:val="0"/>
                <w:sz w:val="18"/>
              </w:rPr>
              <w:t>1 152</w:t>
            </w:r>
          </w:p>
        </w:tc>
        <w:tc>
          <w:tcPr>
            <w:tcW w:type="dxa" w:w="737"/>
          </w:tcPr>
          <w:p>
            <w:pPr>
              <w:jc w:val="center"/>
            </w:pPr>
            <w:r/>
            <w:r>
              <w:rPr>
                <w:b w:val="0"/>
                <w:sz w:val="18"/>
              </w:rPr>
              <w:t>1 464</w:t>
            </w:r>
          </w:p>
        </w:tc>
        <w:tc>
          <w:tcPr>
            <w:tcW w:type="dxa" w:w="737"/>
          </w:tcPr>
          <w:p>
            <w:pPr>
              <w:jc w:val="center"/>
            </w:pPr>
            <w:r/>
            <w:r>
              <w:rPr>
                <w:b w:val="0"/>
                <w:sz w:val="18"/>
              </w:rPr>
              <w:t>2 046</w:t>
            </w:r>
          </w:p>
        </w:tc>
      </w:tr>
      <w:tr>
        <w:tc>
          <w:tcPr>
            <w:tcW w:type="dxa" w:w="2721"/>
          </w:tcPr>
          <w:p>
            <w:pPr>
              <w:jc w:val="center"/>
            </w:pPr>
            <w:r/>
            <w:r>
              <w:rPr>
                <w:b/>
                <w:sz w:val="18"/>
              </w:rPr>
              <w:t>tremolo</w:t>
            </w:r>
          </w:p>
        </w:tc>
        <w:tc>
          <w:tcPr>
            <w:tcW w:type="dxa" w:w="624"/>
          </w:tcPr>
          <w:p>
            <w:pPr>
              <w:jc w:val="center"/>
            </w:pPr>
            <w:r/>
            <w:r>
              <w:rPr>
                <w:b w:val="0"/>
                <w:sz w:val="18"/>
              </w:rPr>
              <w:t>228</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1 550</w:t>
            </w:r>
          </w:p>
        </w:tc>
        <w:tc>
          <w:tcPr>
            <w:tcW w:type="dxa" w:w="737"/>
            <w:shd w:fill="DFF0D8"/>
          </w:tcPr>
          <w:p>
            <w:pPr>
              <w:jc w:val="center"/>
            </w:pPr>
            <w:r/>
            <w:r>
              <w:rPr>
                <w:b w:val="0"/>
                <w:sz w:val="18"/>
              </w:rPr>
              <w:t>1 895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 [172–205]</w:t>
            </w:r>
          </w:p>
        </w:tc>
        <w:tc>
          <w:tcPr>
            <w:tcW w:type="dxa" w:w="737"/>
            <w:shd w:fill="DFF0D8"/>
          </w:tcPr>
          <w:p>
            <w:pPr>
              <w:jc w:val="center"/>
            </w:pPr>
            <w:r/>
            <w:r>
              <w:rPr>
                <w:b w:val="0"/>
                <w:color w:val="787878"/>
                <w:sz w:val="14"/>
              </w:rPr>
              <w:t>σ=126 [463–528]</w:t>
            </w:r>
          </w:p>
        </w:tc>
        <w:tc>
          <w:tcPr>
            <w:tcW w:type="dxa" w:w="737"/>
            <w:shd w:fill="DFF0D8"/>
          </w:tcPr>
          <w:p>
            <w:pPr>
              <w:jc w:val="center"/>
            </w:pPr>
            <w:r/>
            <w:r>
              <w:rPr>
                <w:b w:val="0"/>
                <w:color w:val="787878"/>
                <w:sz w:val="14"/>
              </w:rPr>
              <w:t>σ=159 [786–990]</w:t>
            </w:r>
          </w:p>
        </w:tc>
        <w:tc>
          <w:tcPr>
            <w:tcW w:type="dxa" w:w="737"/>
            <w:shd w:fill="DFF0D8"/>
          </w:tcPr>
          <w:p>
            <w:pPr>
              <w:jc w:val="center"/>
            </w:pPr>
            <w:r/>
            <w:r>
              <w:rPr>
                <w:b w:val="0"/>
                <w:color w:val="787878"/>
                <w:sz w:val="14"/>
              </w:rPr>
              <w:t>σ=160</w:t>
            </w:r>
          </w:p>
        </w:tc>
        <w:tc>
          <w:tcPr>
            <w:tcW w:type="dxa" w:w="737"/>
            <w:shd w:fill="DFF0D8"/>
          </w:tcPr>
          <w:p>
            <w:pPr>
              <w:jc w:val="center"/>
            </w:pPr>
            <w:r/>
            <w:r>
              <w:rPr>
                <w:b w:val="0"/>
                <w:color w:val="787878"/>
                <w:sz w:val="14"/>
              </w:rPr>
              <w:t>σ=185</w:t>
            </w:r>
          </w:p>
        </w:tc>
        <w:tc>
          <w:tcPr>
            <w:tcW w:type="dxa" w:w="737"/>
            <w:shd w:fill="DFF0D8"/>
          </w:tcPr>
          <w:p>
            <w:pPr>
              <w:jc w:val="center"/>
            </w:pPr>
            <w:r/>
            <w:r>
              <w:rPr>
                <w:b w:val="0"/>
                <w:color w:val="787878"/>
                <w:sz w:val="14"/>
              </w:rPr>
              <w:t>σ=388</w:t>
            </w:r>
          </w:p>
        </w:tc>
      </w:tr>
      <w:tr>
        <w:tc>
          <w:tcPr>
            <w:tcW w:type="dxa" w:w="2721"/>
          </w:tcPr>
          <w:p>
            <w:pPr>
              <w:jc w:val="center"/>
            </w:pPr>
            <w:r/>
            <w:r>
              <w:rPr>
                <w:b/>
                <w:sz w:val="18"/>
              </w:rPr>
              <w:t>trill_major_second_up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1 454</w:t>
            </w:r>
          </w:p>
        </w:tc>
        <w:tc>
          <w:tcPr>
            <w:tcW w:type="dxa" w:w="737"/>
          </w:tcPr>
          <w:p>
            <w:pPr>
              <w:jc w:val="center"/>
            </w:pPr>
            <w:r/>
            <w:r>
              <w:rPr>
                <w:b w:val="0"/>
                <w:sz w:val="18"/>
              </w:rPr>
              <w:t>2 282</w:t>
            </w:r>
          </w:p>
        </w:tc>
      </w:tr>
      <w:tr>
        <w:tc>
          <w:tcPr>
            <w:tcW w:type="dxa" w:w="2721"/>
          </w:tcPr>
          <w:p>
            <w:pPr>
              <w:jc w:val="center"/>
            </w:pPr>
            <w:r/>
            <w:r>
              <w:rPr>
                <w:b/>
                <w:sz w:val="18"/>
              </w:rPr>
              <w:t>trill_minor_second_up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1 863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contrebasse</w:t>
            </w:r>
          </w:p>
        </w:tc>
        <w:tc>
          <w:tcPr>
            <w:tcW w:type="dxa" w:w="907"/>
          </w:tcPr>
          <w:p>
            <w:pPr>
              <w:jc w:val="center"/>
            </w:pPr>
            <w:r/>
            <w:r>
              <w:rPr>
                <w:b w:val="0"/>
                <w:sz w:val="18"/>
              </w:rPr>
              <w:t>172</w:t>
            </w:r>
          </w:p>
        </w:tc>
        <w:tc>
          <w:tcPr>
            <w:tcW w:type="dxa" w:w="907"/>
          </w:tcPr>
          <w:p>
            <w:pPr>
              <w:jc w:val="center"/>
            </w:pPr>
            <w:r/>
            <w:r>
              <w:rPr>
                <w:b w:val="0"/>
                <w:sz w:val="18"/>
              </w:rPr>
              <w:t>323</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Contrebasse+sourdine</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cordes_cb_sord.png"/>
                    <pic:cNvPicPr/>
                  </pic:nvPicPr>
                  <pic:blipFill>
                    <a:blip r:embed="rId19"/>
                    <a:stretch>
                      <a:fillRect/>
                    </a:stretch>
                  </pic:blipFill>
                  <pic:spPr>
                    <a:xfrm>
                      <a:off x="0" y="0"/>
                      <a:ext cx="5943600" cy="2936347"/>
                    </a:xfrm>
                    <a:prstGeom prst="rect"/>
                  </pic:spPr>
                </pic:pic>
              </a:graphicData>
            </a:graphic>
          </wp:inline>
        </w:drawing>
      </w:r>
    </w:p>
    <w:p>
      <w:r>
        <w:rPr>
          <w:b w:val="0"/>
          <w:i/>
          <w:sz w:val="20"/>
        </w:rPr>
        <w:t>Son très étouffé. La sourdine affecte principalement les harmoniques médiums.</w:t>
      </w:r>
    </w:p>
    <w:p>
      <w:r>
        <w:rPr>
          <w:b/>
          <w:i w:val="0"/>
          <w:color w:val="1B5E20"/>
          <w:sz w:val="20"/>
        </w:rPr>
        <w:t>Fp (centroïde) = 1217 Hz</w:t>
      </w:r>
    </w:p>
    <w:p/>
    <w:p>
      <w:pPr>
        <w:pStyle w:val="Heading2"/>
      </w:pPr>
      <w:r>
        <w:rPr>
          <w:color w:val="1565C0"/>
        </w:rPr>
        <w:t>Cordes d'ensemble</w:t>
      </w:r>
    </w:p>
    <w:p>
      <w:r>
        <w:rPr>
          <w:b w:val="0"/>
          <w:i w:val="0"/>
          <w:sz w:val="20"/>
        </w:rPr>
        <w:t>Les données d'ensemble montrent un effet de section (compression formantique) systématique. Violon solo F1=506 Hz → Ensemble F1=495 Hz (Δ=−2 %), mais F2 passe de 1 518 à 1 163 Hz (−23 %) — l'effet de section lisse F2–F3, pas F1.</w:t>
      </w:r>
    </w:p>
    <w:p>
      <w:pPr>
        <w:pStyle w:val="Heading2"/>
      </w:pPr>
      <w:r>
        <w:rPr>
          <w:color w:val="1565C0"/>
        </w:rPr>
        <w:t>Ensemble de violons</w:t>
      </w:r>
    </w:p>
    <w:p>
      <w:pPr>
        <w:jc w:val="center"/>
      </w:pPr>
      <w:r>
        <w:drawing>
          <wp:inline xmlns:a="http://schemas.openxmlformats.org/drawingml/2006/main" xmlns:pic="http://schemas.openxmlformats.org/drawingml/2006/picture">
            <wp:extent cx="5943600" cy="2952925"/>
            <wp:docPr id="12" name="Picture 12"/>
            <wp:cNvGraphicFramePr>
              <a:graphicFrameLocks noChangeAspect="1"/>
            </wp:cNvGraphicFramePr>
            <a:graphic>
              <a:graphicData uri="http://schemas.openxmlformats.org/drawingml/2006/picture">
                <pic:pic>
                  <pic:nvPicPr>
                    <pic:cNvPr id="0" name="cordes_vln_ens.png"/>
                    <pic:cNvPicPr/>
                  </pic:nvPicPr>
                  <pic:blipFill>
                    <a:blip r:embed="rId20"/>
                    <a:stretch>
                      <a:fillRect/>
                    </a:stretch>
                  </pic:blipFill>
                  <pic:spPr>
                    <a:xfrm>
                      <a:off x="0" y="0"/>
                      <a:ext cx="5943600" cy="2952925"/>
                    </a:xfrm>
                    <a:prstGeom prst="rect"/>
                  </pic:spPr>
                </pic:pic>
              </a:graphicData>
            </a:graphic>
          </wp:inline>
        </w:drawing>
      </w:r>
    </w:p>
    <w:p>
      <w:r>
        <w:rPr>
          <w:b w:val="0"/>
          <w:i/>
          <w:sz w:val="20"/>
        </w:rPr>
        <w:t>F1 ensemble = 495 Hz — quasi-identique au solo (506 Hz, Δ=−2 %). L'effet de section ne déplace pas F1 mais lisse les harmoniques supérieurs : F2 passe de 1 518 Hz (solo) à 1 163 Hz (ensemble, −23 %) ; F3 de 2 347 à 1 970 Hz (−16 %). Le résultat perceptif est un timbre plus fondu et homogène — moins de relief spectral individuel, plus de continuité collective. C'est cet aplatissement de F2–F3 qui donne aux sections de violons leur texture caractéristique, distincte du soliste.</w:t>
      </w:r>
    </w:p>
    <w:p>
      <w:r>
        <w:rPr>
          <w:b/>
          <w:i w:val="0"/>
          <w:color w:val="1B5E20"/>
          <w:sz w:val="20"/>
        </w:rPr>
        <w:t>Fp (centroïde) = 1302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(N=166)</w:t>
            </w:r>
          </w:p>
        </w:tc>
        <w:tc>
          <w:tcPr>
            <w:tcW w:type="dxa" w:w="1020"/>
            <w:shd w:fill="DFF0D8"/>
          </w:tcPr>
          <w:p>
            <w:pPr>
              <w:jc w:val="center"/>
            </w:pPr>
            <w:r/>
            <w:r>
              <w:rPr>
                <w:b w:val="0"/>
                <w:sz w:val="18"/>
              </w:rPr>
              <w:t>495 ±89</w:t>
            </w:r>
          </w:p>
        </w:tc>
        <w:tc>
          <w:tcPr>
            <w:tcW w:type="dxa" w:w="1020"/>
            <w:shd w:fill="DFF0D8"/>
          </w:tcPr>
          <w:p>
            <w:pPr>
              <w:jc w:val="center"/>
            </w:pPr>
            <w:r/>
            <w:r>
              <w:rPr>
                <w:b w:val="0"/>
                <w:sz w:val="18"/>
              </w:rPr>
              <w:t>1 163 ±312</w:t>
            </w:r>
          </w:p>
        </w:tc>
        <w:tc>
          <w:tcPr>
            <w:tcW w:type="dxa" w:w="1020"/>
            <w:shd w:fill="DFF0D8"/>
          </w:tcPr>
          <w:p>
            <w:pPr>
              <w:jc w:val="center"/>
            </w:pPr>
            <w:r/>
            <w:r>
              <w:rPr>
                <w:b w:val="0"/>
                <w:sz w:val="18"/>
              </w:rPr>
              <w:t>1 970 ±389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166</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21</w:t>
            </w:r>
          </w:p>
        </w:tc>
        <w:tc>
          <w:tcPr>
            <w:tcW w:type="dxa" w:w="737"/>
          </w:tcPr>
          <w:p>
            <w:pPr>
              <w:jc w:val="center"/>
            </w:pPr>
            <w:r/>
            <w:r>
              <w:rPr>
                <w:b w:val="0"/>
                <w:sz w:val="18"/>
              </w:rPr>
              <w:t>484</w:t>
            </w:r>
          </w:p>
        </w:tc>
        <w:tc>
          <w:tcPr>
            <w:tcW w:type="dxa" w:w="737"/>
          </w:tcPr>
          <w:p>
            <w:pPr>
              <w:jc w:val="center"/>
            </w:pPr>
            <w:r/>
            <w:r>
              <w:rPr>
                <w:b w:val="0"/>
                <w:sz w:val="18"/>
              </w:rPr>
              <w:t>883</w:t>
            </w:r>
          </w:p>
        </w:tc>
        <w:tc>
          <w:tcPr>
            <w:tcW w:type="dxa" w:w="737"/>
          </w:tcPr>
          <w:p>
            <w:pPr>
              <w:jc w:val="center"/>
            </w:pPr>
            <w:r/>
            <w:r>
              <w:rPr>
                <w:b w:val="0"/>
                <w:sz w:val="18"/>
              </w:rPr>
              <w:t>1 314</w:t>
            </w:r>
          </w:p>
        </w:tc>
        <w:tc>
          <w:tcPr>
            <w:tcW w:type="dxa" w:w="737"/>
          </w:tcPr>
          <w:p>
            <w:pPr>
              <w:jc w:val="center"/>
            </w:pPr>
            <w:r/>
            <w:r>
              <w:rPr>
                <w:b w:val="0"/>
                <w:sz w:val="18"/>
              </w:rPr>
              <w:t>1 895</w:t>
            </w:r>
          </w:p>
        </w:tc>
        <w:tc>
          <w:tcPr>
            <w:tcW w:type="dxa" w:w="737"/>
          </w:tcPr>
          <w:p>
            <w:pPr>
              <w:jc w:val="center"/>
            </w:pPr>
            <w:r/>
            <w:r>
              <w:rPr>
                <w:b w:val="0"/>
                <w:sz w:val="18"/>
              </w:rPr>
              <w:t>2 950</w:t>
            </w:r>
          </w:p>
        </w:tc>
        <w:tc>
          <w:tcPr>
            <w:tcW w:type="dxa" w:w="737"/>
          </w:tcPr>
          <w:p>
            <w:pPr>
              <w:jc w:val="center"/>
            </w:pPr>
            <w:r/>
            <w:r>
              <w:rPr>
                <w:b w:val="0"/>
                <w:sz w:val="18"/>
              </w:rPr>
              <w:t>3 973</w:t>
            </w:r>
          </w:p>
        </w:tc>
      </w:tr>
      <w:tr>
        <w:tc>
          <w:tcPr>
            <w:tcW w:type="dxa" w:w="2721"/>
            <w:shd w:fill="DFF0D8"/>
          </w:tcPr>
          <w:p>
            <w:pPr>
              <w:jc w:val="center"/>
            </w:pPr>
            <w:r/>
            <w:r>
              <w:rPr>
                <w:b/>
                <w:sz w:val="18"/>
              </w:rPr>
              <w:t>ordinario</w:t>
            </w:r>
          </w:p>
        </w:tc>
        <w:tc>
          <w:tcPr>
            <w:tcW w:type="dxa" w:w="624"/>
            <w:shd w:fill="DFF0D8"/>
          </w:tcPr>
          <w:p>
            <w:pPr>
              <w:jc w:val="center"/>
            </w:pPr>
            <w:r/>
            <w:r>
              <w:rPr>
                <w:b w:val="0"/>
                <w:sz w:val="18"/>
              </w:rPr>
              <w:t>166</w:t>
            </w:r>
          </w:p>
        </w:tc>
        <w:tc>
          <w:tcPr>
            <w:tcW w:type="dxa" w:w="737"/>
            <w:shd w:fill="DFF0D8"/>
          </w:tcPr>
          <w:p>
            <w:pPr>
              <w:jc w:val="center"/>
            </w:pPr>
            <w:r/>
            <w:r>
              <w:rPr>
                <w:b w:val="0"/>
                <w:sz w:val="18"/>
              </w:rPr>
              <w:t>495</w:t>
            </w:r>
          </w:p>
        </w:tc>
        <w:tc>
          <w:tcPr>
            <w:tcW w:type="dxa" w:w="737"/>
            <w:shd w:fill="DFF0D8"/>
          </w:tcPr>
          <w:p>
            <w:pPr>
              <w:jc w:val="center"/>
            </w:pPr>
            <w:r/>
            <w:r>
              <w:rPr>
                <w:b w:val="0"/>
                <w:sz w:val="18"/>
              </w:rPr>
              <w:t>1 163</w:t>
            </w:r>
          </w:p>
        </w:tc>
        <w:tc>
          <w:tcPr>
            <w:tcW w:type="dxa" w:w="737"/>
            <w:shd w:fill="DFF0D8"/>
          </w:tcPr>
          <w:p>
            <w:pPr>
              <w:jc w:val="center"/>
            </w:pPr>
            <w:r/>
            <w:r>
              <w:rPr>
                <w:b w:val="0"/>
                <w:sz w:val="18"/>
              </w:rPr>
              <w:t>1 970</w:t>
            </w:r>
          </w:p>
        </w:tc>
        <w:tc>
          <w:tcPr>
            <w:tcW w:type="dxa" w:w="737"/>
            <w:shd w:fill="DFF0D8"/>
          </w:tcPr>
          <w:p>
            <w:pPr>
              <w:jc w:val="center"/>
            </w:pPr>
            <w:r/>
            <w:r>
              <w:rPr>
                <w:b w:val="0"/>
                <w:sz w:val="18"/>
              </w:rPr>
              <w:t>2 498</w:t>
            </w:r>
          </w:p>
        </w:tc>
        <w:tc>
          <w:tcPr>
            <w:tcW w:type="dxa" w:w="737"/>
            <w:shd w:fill="DFF0D8"/>
          </w:tcPr>
          <w:p>
            <w:pPr>
              <w:jc w:val="center"/>
            </w:pPr>
            <w:r/>
            <w:r>
              <w:rPr>
                <w:b w:val="0"/>
                <w:sz w:val="18"/>
              </w:rPr>
              <w:t>3 499</w:t>
            </w:r>
          </w:p>
        </w:tc>
        <w:tc>
          <w:tcPr>
            <w:tcW w:type="dxa" w:w="737"/>
            <w:shd w:fill="DFF0D8"/>
          </w:tcPr>
          <w:p>
            <w:pPr>
              <w:jc w:val="center"/>
            </w:pPr>
            <w:r/>
            <w:r>
              <w:rPr>
                <w:b w:val="0"/>
                <w:sz w:val="18"/>
              </w:rPr>
              <w:t>4 188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σ=423 [388–894]</w:t>
            </w:r>
          </w:p>
        </w:tc>
        <w:tc>
          <w:tcPr>
            <w:tcW w:type="dxa" w:w="737"/>
            <w:shd w:fill="DFF0D8"/>
          </w:tcPr>
          <w:p>
            <w:pPr>
              <w:jc w:val="center"/>
            </w:pPr>
            <w:r/>
            <w:r>
              <w:rPr>
                <w:b w:val="0"/>
                <w:color w:val="787878"/>
                <w:sz w:val="14"/>
              </w:rPr>
              <w:t>σ=731 [915–1863]</w:t>
            </w:r>
          </w:p>
        </w:tc>
        <w:tc>
          <w:tcPr>
            <w:tcW w:type="dxa" w:w="737"/>
            <w:shd w:fill="DFF0D8"/>
          </w:tcPr>
          <w:p>
            <w:pPr>
              <w:jc w:val="center"/>
            </w:pPr>
            <w:r/>
            <w:r>
              <w:rPr>
                <w:b w:val="0"/>
                <w:color w:val="787878"/>
                <w:sz w:val="14"/>
              </w:rPr>
              <w:t>σ=889 [1486–2498]</w:t>
            </w:r>
          </w:p>
        </w:tc>
        <w:tc>
          <w:tcPr>
            <w:tcW w:type="dxa" w:w="737"/>
            <w:shd w:fill="DFF0D8"/>
          </w:tcPr>
          <w:p>
            <w:pPr>
              <w:jc w:val="center"/>
            </w:pPr>
            <w:r/>
            <w:r>
              <w:rPr>
                <w:b w:val="0"/>
                <w:color w:val="787878"/>
                <w:sz w:val="14"/>
              </w:rPr>
              <w:t>σ=851</w:t>
            </w:r>
          </w:p>
        </w:tc>
        <w:tc>
          <w:tcPr>
            <w:tcW w:type="dxa" w:w="737"/>
            <w:shd w:fill="DFF0D8"/>
          </w:tcPr>
          <w:p>
            <w:pPr>
              <w:jc w:val="center"/>
            </w:pPr>
            <w:r/>
            <w:r>
              <w:rPr>
                <w:b w:val="0"/>
                <w:color w:val="787878"/>
                <w:sz w:val="14"/>
              </w:rPr>
              <w:t>σ=939</w:t>
            </w:r>
          </w:p>
        </w:tc>
        <w:tc>
          <w:tcPr>
            <w:tcW w:type="dxa" w:w="737"/>
            <w:shd w:fill="DFF0D8"/>
          </w:tcPr>
          <w:p>
            <w:pPr>
              <w:jc w:val="center"/>
            </w:pPr>
            <w:r/>
            <w:r>
              <w:rPr>
                <w:b w:val="0"/>
                <w:color w:val="787878"/>
                <w:sz w:val="14"/>
              </w:rPr>
              <w:t>σ=1152</w:t>
            </w:r>
          </w:p>
        </w:tc>
      </w:tr>
      <w:tr>
        <w:tc>
          <w:tcPr>
            <w:tcW w:type="dxa" w:w="2721"/>
          </w:tcPr>
          <w:p>
            <w:pPr>
              <w:jc w:val="center"/>
            </w:pPr>
            <w:r/>
            <w:r>
              <w:rPr>
                <w:b/>
                <w:sz w:val="18"/>
              </w:rPr>
              <w:t>pizzicato-l-vib</w:t>
            </w:r>
          </w:p>
        </w:tc>
        <w:tc>
          <w:tcPr>
            <w:tcW w:type="dxa" w:w="624"/>
          </w:tcPr>
          <w:p>
            <w:pPr>
              <w:jc w:val="center"/>
            </w:pPr>
            <w:r/>
            <w:r>
              <w:rPr>
                <w:b w:val="0"/>
                <w:sz w:val="18"/>
              </w:rPr>
              <w:t>126</w:t>
            </w:r>
          </w:p>
        </w:tc>
        <w:tc>
          <w:tcPr>
            <w:tcW w:type="dxa" w:w="737"/>
          </w:tcPr>
          <w:p>
            <w:pPr>
              <w:jc w:val="center"/>
            </w:pPr>
            <w:r/>
            <w:r>
              <w:rPr>
                <w:b w:val="0"/>
                <w:sz w:val="18"/>
              </w:rPr>
              <w:t>344</w:t>
            </w:r>
          </w:p>
        </w:tc>
        <w:tc>
          <w:tcPr>
            <w:tcW w:type="dxa" w:w="737"/>
          </w:tcPr>
          <w:p>
            <w:pPr>
              <w:jc w:val="center"/>
            </w:pPr>
            <w:r/>
            <w:r>
              <w:rPr>
                <w:b w:val="0"/>
                <w:sz w:val="18"/>
              </w:rPr>
              <w:t>603</w:t>
            </w:r>
          </w:p>
        </w:tc>
        <w:tc>
          <w:tcPr>
            <w:tcW w:type="dxa" w:w="737"/>
          </w:tcPr>
          <w:p>
            <w:pPr>
              <w:jc w:val="center"/>
            </w:pPr>
            <w:r/>
            <w:r>
              <w:rPr>
                <w:b w:val="0"/>
                <w:sz w:val="18"/>
              </w:rPr>
              <w:t>1 087</w:t>
            </w:r>
          </w:p>
        </w:tc>
        <w:tc>
          <w:tcPr>
            <w:tcW w:type="dxa" w:w="737"/>
          </w:tcPr>
          <w:p>
            <w:pPr>
              <w:jc w:val="center"/>
            </w:pPr>
            <w:r/>
            <w:r>
              <w:rPr>
                <w:b w:val="0"/>
                <w:sz w:val="18"/>
              </w:rPr>
              <w:t>1 658</w:t>
            </w:r>
          </w:p>
        </w:tc>
        <w:tc>
          <w:tcPr>
            <w:tcW w:type="dxa" w:w="737"/>
          </w:tcPr>
          <w:p>
            <w:pPr>
              <w:jc w:val="center"/>
            </w:pPr>
            <w:r/>
            <w:r>
              <w:rPr>
                <w:b w:val="0"/>
                <w:sz w:val="18"/>
              </w:rPr>
              <w:t>2 293</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495</w:t>
            </w:r>
          </w:p>
        </w:tc>
        <w:tc>
          <w:tcPr>
            <w:tcW w:type="dxa" w:w="907"/>
          </w:tcPr>
          <w:p>
            <w:pPr>
              <w:jc w:val="center"/>
            </w:pPr>
            <w:r/>
            <w:r>
              <w:rPr>
                <w:b w:val="0"/>
                <w:sz w:val="18"/>
              </w:rPr>
              <w:t>743 (F1)</w:t>
            </w:r>
          </w:p>
        </w:tc>
        <w:tc>
          <w:tcPr>
            <w:tcW w:type="dxa" w:w="1020"/>
          </w:tcPr>
          <w:p>
            <w:pPr>
              <w:jc w:val="center"/>
            </w:pPr>
            <w:r/>
            <w:r>
              <w:rPr>
                <w:b w:val="0"/>
                <w:sz w:val="18"/>
              </w:rPr>
              <w:t>Δ=248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495</w:t>
            </w:r>
          </w:p>
        </w:tc>
        <w:tc>
          <w:tcPr>
            <w:tcW w:type="dxa" w:w="907"/>
          </w:tcPr>
          <w:p>
            <w:pPr>
              <w:jc w:val="center"/>
            </w:pPr>
            <w:r/>
            <w:r>
              <w:rPr>
                <w:b w:val="0"/>
                <w:sz w:val="18"/>
              </w:rPr>
              <w:t>743</w:t>
            </w:r>
          </w:p>
        </w:tc>
        <w:tc>
          <w:tcPr>
            <w:tcW w:type="dxa" w:w="1020"/>
          </w:tcPr>
          <w:p>
            <w:pPr>
              <w:jc w:val="center"/>
            </w:pPr>
            <w:r/>
            <w:r>
              <w:rPr>
                <w:b w:val="0"/>
                <w:sz w:val="18"/>
              </w:rPr>
              <w:t>Δ=248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495</w:t>
            </w:r>
          </w:p>
        </w:tc>
        <w:tc>
          <w:tcPr>
            <w:tcW w:type="dxa" w:w="907"/>
          </w:tcPr>
          <w:p>
            <w:pPr>
              <w:jc w:val="center"/>
            </w:pPr>
            <w:r/>
            <w:r>
              <w:rPr>
                <w:b w:val="0"/>
                <w:sz w:val="18"/>
              </w:rPr>
              <w:t>205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495</w:t>
            </w:r>
          </w:p>
        </w:tc>
        <w:tc>
          <w:tcPr>
            <w:tcW w:type="dxa" w:w="907"/>
          </w:tcPr>
          <w:p>
            <w:pPr>
              <w:jc w:val="center"/>
            </w:pPr>
            <w:r/>
            <w:r>
              <w:rPr>
                <w:b w:val="0"/>
                <w:sz w:val="18"/>
              </w:rPr>
              <w:t>463</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565C0"/>
        </w:rPr>
        <w:t>Ensemble de violons+sourdine</w:t>
      </w:r>
    </w:p>
    <w:p>
      <w:pPr>
        <w:jc w:val="center"/>
      </w:pPr>
      <w:r>
        <w:drawing>
          <wp:inline xmlns:a="http://schemas.openxmlformats.org/drawingml/2006/main" xmlns:pic="http://schemas.openxmlformats.org/drawingml/2006/picture">
            <wp:extent cx="5943600" cy="2948763"/>
            <wp:docPr id="13" name="Picture 13"/>
            <wp:cNvGraphicFramePr>
              <a:graphicFrameLocks noChangeAspect="1"/>
            </wp:cNvGraphicFramePr>
            <a:graphic>
              <a:graphicData uri="http://schemas.openxmlformats.org/drawingml/2006/picture">
                <pic:pic>
                  <pic:nvPicPr>
                    <pic:cNvPr id="0" name="cordes_vln_ens_sord.png"/>
                    <pic:cNvPicPr/>
                  </pic:nvPicPr>
                  <pic:blipFill>
                    <a:blip r:embed="rId21"/>
                    <a:stretch>
                      <a:fillRect/>
                    </a:stretch>
                  </pic:blipFill>
                  <pic:spPr>
                    <a:xfrm>
                      <a:off x="0" y="0"/>
                      <a:ext cx="5943600" cy="2948763"/>
                    </a:xfrm>
                    <a:prstGeom prst="rect"/>
                  </pic:spPr>
                </pic:pic>
              </a:graphicData>
            </a:graphic>
          </wp:inline>
        </w:drawing>
      </w:r>
    </w:p>
    <w:p>
      <w:r>
        <w:rPr>
          <w:b w:val="0"/>
          <w:i/>
          <w:sz w:val="20"/>
        </w:rPr>
        <w:t>Section avec sourdines. Atténuation collective, timbre soyeux et unifié.</w:t>
      </w:r>
    </w:p>
    <w:p>
      <w:r>
        <w:rPr>
          <w:b/>
          <w:i w:val="0"/>
          <w:color w:val="1B5E20"/>
          <w:sz w:val="20"/>
        </w:rPr>
        <w:t>Fp (centroïde) = 1208 Hz</w:t>
      </w:r>
    </w:p>
    <w:p/>
    <w:p>
      <w:pPr>
        <w:pStyle w:val="Heading2"/>
      </w:pPr>
      <w:r>
        <w:rPr>
          <w:color w:val="1565C0"/>
        </w:rPr>
        <w:t>Ensemble d'altos</w:t>
      </w:r>
    </w:p>
    <w:p>
      <w:pPr>
        <w:jc w:val="center"/>
      </w:pPr>
      <w:r>
        <w:drawing>
          <wp:inline xmlns:a="http://schemas.openxmlformats.org/drawingml/2006/main" xmlns:pic="http://schemas.openxmlformats.org/drawingml/2006/picture">
            <wp:extent cx="5943600" cy="2942542"/>
            <wp:docPr id="14" name="Picture 14"/>
            <wp:cNvGraphicFramePr>
              <a:graphicFrameLocks noChangeAspect="1"/>
            </wp:cNvGraphicFramePr>
            <a:graphic>
              <a:graphicData uri="http://schemas.openxmlformats.org/drawingml/2006/picture">
                <pic:pic>
                  <pic:nvPicPr>
                    <pic:cNvPr id="0" name="cordes_alt_ens.png"/>
                    <pic:cNvPicPr/>
                  </pic:nvPicPr>
                  <pic:blipFill>
                    <a:blip r:embed="rId22"/>
                    <a:stretch>
                      <a:fillRect/>
                    </a:stretch>
                  </pic:blipFill>
                  <pic:spPr>
                    <a:xfrm>
                      <a:off x="0" y="0"/>
                      <a:ext cx="5943600" cy="2942542"/>
                    </a:xfrm>
                    <a:prstGeom prst="rect"/>
                  </pic:spPr>
                </pic:pic>
              </a:graphicData>
            </a:graphic>
          </wp:inline>
        </w:drawing>
      </w:r>
    </w:p>
    <w:p>
      <w:r>
        <w:rPr>
          <w:b w:val="0"/>
          <w:i/>
          <w:sz w:val="20"/>
        </w:rPr>
        <w:t>F1 ensemble = 366 Hz (zone /å/–/o/) — proche du solo (377 Hz, Δ=−3 %). F2 passe de 829 Hz (solo) à 764 Hz (ensemble, −8 %). L'effet de section est plus modeste pour l'alto que pour le violon, mais suit le même schéma d'homogénéisation des harmoniques supérieurs. La couleur sombre et mélancolique de l'instrument est préservée en section.</w:t>
      </w:r>
    </w:p>
    <w:p>
      <w:r>
        <w:rPr>
          <w:b/>
          <w:i w:val="0"/>
          <w:color w:val="1B5E20"/>
          <w:sz w:val="20"/>
        </w:rPr>
        <w:t>Fp (centroïde) = 1317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(N=148)</w:t>
            </w:r>
          </w:p>
        </w:tc>
        <w:tc>
          <w:tcPr>
            <w:tcW w:type="dxa" w:w="1020"/>
            <w:shd w:fill="DFF0D8"/>
          </w:tcPr>
          <w:p>
            <w:pPr>
              <w:jc w:val="center"/>
            </w:pPr>
            <w:r/>
            <w:r>
              <w:rPr>
                <w:b w:val="0"/>
                <w:sz w:val="18"/>
              </w:rPr>
              <w:t>366 ±62</w:t>
            </w:r>
          </w:p>
        </w:tc>
        <w:tc>
          <w:tcPr>
            <w:tcW w:type="dxa" w:w="1020"/>
            <w:shd w:fill="DFF0D8"/>
          </w:tcPr>
          <w:p>
            <w:pPr>
              <w:jc w:val="center"/>
            </w:pPr>
            <w:r/>
            <w:r>
              <w:rPr>
                <w:b w:val="0"/>
                <w:sz w:val="18"/>
              </w:rPr>
              <w:t>764 ±198</w:t>
            </w:r>
          </w:p>
        </w:tc>
        <w:tc>
          <w:tcPr>
            <w:tcW w:type="dxa" w:w="1020"/>
            <w:shd w:fill="DFF0D8"/>
          </w:tcPr>
          <w:p>
            <w:pPr>
              <w:jc w:val="center"/>
            </w:pPr>
            <w:r/>
            <w:r>
              <w:rPr>
                <w:b w:val="0"/>
                <w:sz w:val="18"/>
              </w:rPr>
              <w:t>1 389 ±287</w:t>
            </w:r>
          </w:p>
        </w:tc>
        <w:tc>
          <w:tcPr>
            <w:tcW w:type="dxa" w:w="1020"/>
            <w:shd w:fill="DFF0D8"/>
          </w:tcPr>
          <w:p>
            <w:pPr>
              <w:jc w:val="center"/>
            </w:pPr>
            <w:r/>
            <w:r>
              <w:rPr>
                <w:b w:val="0"/>
                <w:sz w:val="18"/>
              </w:rPr>
              <w:t>—</w:t>
            </w:r>
          </w:p>
        </w:tc>
        <w:tc>
          <w:tcPr>
            <w:tcW w:type="dxa" w:w="1020"/>
            <w:shd w:fill="DFF0D8"/>
          </w:tcPr>
          <w:p>
            <w:pPr>
              <w:jc w:val="center"/>
            </w:pPr>
            <w:r/>
            <w:r>
              <w:rPr>
                <w:b w:val="0"/>
                <w:sz w:val="18"/>
              </w:rPr>
              <w:t>å/o</w:t>
            </w:r>
          </w:p>
        </w:tc>
        <w:tc>
          <w:tcPr>
            <w:tcW w:type="dxa" w:w="567"/>
            <w:shd w:fill="DFF0D8"/>
          </w:tcPr>
          <w:p>
            <w:pPr>
              <w:jc w:val="center"/>
            </w:pPr>
            <w:r/>
            <w:r>
              <w:rPr>
                <w:b w:val="0"/>
                <w:sz w:val="18"/>
              </w:rPr>
              <w:t>148</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377</w:t>
            </w:r>
          </w:p>
        </w:tc>
        <w:tc>
          <w:tcPr>
            <w:tcW w:type="dxa" w:w="737"/>
          </w:tcPr>
          <w:p>
            <w:pPr>
              <w:jc w:val="center"/>
            </w:pPr>
            <w:r/>
            <w:r>
              <w:rPr>
                <w:b w:val="0"/>
                <w:sz w:val="18"/>
              </w:rPr>
              <w:t>732</w:t>
            </w:r>
          </w:p>
        </w:tc>
        <w:tc>
          <w:tcPr>
            <w:tcW w:type="dxa" w:w="737"/>
          </w:tcPr>
          <w:p>
            <w:pPr>
              <w:jc w:val="center"/>
            </w:pPr>
            <w:r/>
            <w:r>
              <w:rPr>
                <w:b w:val="0"/>
                <w:sz w:val="18"/>
              </w:rPr>
              <w:t>1 109</w:t>
            </w:r>
          </w:p>
        </w:tc>
        <w:tc>
          <w:tcPr>
            <w:tcW w:type="dxa" w:w="737"/>
          </w:tcPr>
          <w:p>
            <w:pPr>
              <w:jc w:val="center"/>
            </w:pPr>
            <w:r/>
            <w:r>
              <w:rPr>
                <w:b w:val="0"/>
                <w:sz w:val="18"/>
              </w:rPr>
              <w:t>1 680</w:t>
            </w:r>
          </w:p>
        </w:tc>
        <w:tc>
          <w:tcPr>
            <w:tcW w:type="dxa" w:w="737"/>
          </w:tcPr>
          <w:p>
            <w:pPr>
              <w:jc w:val="center"/>
            </w:pPr>
            <w:r/>
            <w:r>
              <w:rPr>
                <w:b w:val="0"/>
                <w:sz w:val="18"/>
              </w:rPr>
              <w:t>2 089</w:t>
            </w:r>
          </w:p>
        </w:tc>
        <w:tc>
          <w:tcPr>
            <w:tcW w:type="dxa" w:w="737"/>
          </w:tcPr>
          <w:p>
            <w:pPr>
              <w:jc w:val="center"/>
            </w:pPr>
            <w:r/>
            <w:r>
              <w:rPr>
                <w:b w:val="0"/>
                <w:sz w:val="18"/>
              </w:rPr>
              <w:t>2 379</w:t>
            </w:r>
          </w:p>
        </w:tc>
      </w:tr>
      <w:tr>
        <w:tc>
          <w:tcPr>
            <w:tcW w:type="dxa" w:w="2721"/>
            <w:shd w:fill="DFF0D8"/>
          </w:tcPr>
          <w:p>
            <w:pPr>
              <w:jc w:val="center"/>
            </w:pPr>
            <w:r/>
            <w:r>
              <w:rPr>
                <w:b/>
                <w:sz w:val="18"/>
              </w:rPr>
              <w:t>ordinario</w:t>
            </w:r>
          </w:p>
        </w:tc>
        <w:tc>
          <w:tcPr>
            <w:tcW w:type="dxa" w:w="624"/>
            <w:shd w:fill="DFF0D8"/>
          </w:tcPr>
          <w:p>
            <w:pPr>
              <w:jc w:val="center"/>
            </w:pPr>
            <w:r/>
            <w:r>
              <w:rPr>
                <w:b w:val="0"/>
                <w:sz w:val="18"/>
              </w:rPr>
              <w:t>148</w:t>
            </w:r>
          </w:p>
        </w:tc>
        <w:tc>
          <w:tcPr>
            <w:tcW w:type="dxa" w:w="737"/>
            <w:shd w:fill="DFF0D8"/>
          </w:tcPr>
          <w:p>
            <w:pPr>
              <w:jc w:val="center"/>
            </w:pPr>
            <w:r/>
            <w:r>
              <w:rPr>
                <w:b w:val="0"/>
                <w:sz w:val="18"/>
              </w:rPr>
              <w:t>366</w:t>
            </w:r>
          </w:p>
        </w:tc>
        <w:tc>
          <w:tcPr>
            <w:tcW w:type="dxa" w:w="737"/>
            <w:shd w:fill="DFF0D8"/>
          </w:tcPr>
          <w:p>
            <w:pPr>
              <w:jc w:val="center"/>
            </w:pPr>
            <w:r/>
            <w:r>
              <w:rPr>
                <w:b w:val="0"/>
                <w:sz w:val="18"/>
              </w:rPr>
              <w:t>764</w:t>
            </w:r>
          </w:p>
        </w:tc>
        <w:tc>
          <w:tcPr>
            <w:tcW w:type="dxa" w:w="737"/>
            <w:shd w:fill="DFF0D8"/>
          </w:tcPr>
          <w:p>
            <w:pPr>
              <w:jc w:val="center"/>
            </w:pPr>
            <w:r/>
            <w:r>
              <w:rPr>
                <w:b w:val="0"/>
                <w:sz w:val="18"/>
              </w:rPr>
              <w:t>1 389</w:t>
            </w:r>
          </w:p>
        </w:tc>
        <w:tc>
          <w:tcPr>
            <w:tcW w:type="dxa" w:w="737"/>
            <w:shd w:fill="DFF0D8"/>
          </w:tcPr>
          <w:p>
            <w:pPr>
              <w:jc w:val="center"/>
            </w:pPr>
            <w:r/>
            <w:r>
              <w:rPr>
                <w:b w:val="0"/>
                <w:sz w:val="18"/>
              </w:rPr>
              <w:t>1 863</w:t>
            </w:r>
          </w:p>
        </w:tc>
        <w:tc>
          <w:tcPr>
            <w:tcW w:type="dxa" w:w="737"/>
            <w:shd w:fill="DFF0D8"/>
          </w:tcPr>
          <w:p>
            <w:pPr>
              <w:jc w:val="center"/>
            </w:pPr>
            <w:r/>
            <w:r>
              <w:rPr>
                <w:b w:val="0"/>
                <w:sz w:val="18"/>
              </w:rPr>
              <w:t>2 304</w:t>
            </w:r>
          </w:p>
        </w:tc>
        <w:tc>
          <w:tcPr>
            <w:tcW w:type="dxa" w:w="737"/>
            <w:shd w:fill="DFF0D8"/>
          </w:tcPr>
          <w:p>
            <w:pPr>
              <w:jc w:val="center"/>
            </w:pPr>
            <w:r/>
            <w:r>
              <w:rPr>
                <w:b w:val="0"/>
                <w:sz w:val="18"/>
              </w:rPr>
              <w:t>2 746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σ=260 [312–571]</w:t>
            </w:r>
          </w:p>
        </w:tc>
        <w:tc>
          <w:tcPr>
            <w:tcW w:type="dxa" w:w="737"/>
            <w:shd w:fill="DFF0D8"/>
          </w:tcPr>
          <w:p>
            <w:pPr>
              <w:jc w:val="center"/>
            </w:pPr>
            <w:r/>
            <w:r>
              <w:rPr>
                <w:b w:val="0"/>
                <w:color w:val="787878"/>
                <w:sz w:val="14"/>
              </w:rPr>
              <w:t>σ=432 [711–1314]</w:t>
            </w:r>
          </w:p>
        </w:tc>
        <w:tc>
          <w:tcPr>
            <w:tcW w:type="dxa" w:w="737"/>
            <w:shd w:fill="DFF0D8"/>
          </w:tcPr>
          <w:p>
            <w:pPr>
              <w:jc w:val="center"/>
            </w:pPr>
            <w:r/>
            <w:r>
              <w:rPr>
                <w:b w:val="0"/>
                <w:color w:val="787878"/>
                <w:sz w:val="14"/>
              </w:rPr>
              <w:t>σ=578 [1044–1970]</w:t>
            </w:r>
          </w:p>
        </w:tc>
        <w:tc>
          <w:tcPr>
            <w:tcW w:type="dxa" w:w="737"/>
            <w:shd w:fill="DFF0D8"/>
          </w:tcPr>
          <w:p>
            <w:pPr>
              <w:jc w:val="center"/>
            </w:pPr>
            <w:r/>
            <w:r>
              <w:rPr>
                <w:b w:val="0"/>
                <w:color w:val="787878"/>
                <w:sz w:val="14"/>
              </w:rPr>
              <w:t>σ=768</w:t>
            </w:r>
          </w:p>
        </w:tc>
        <w:tc>
          <w:tcPr>
            <w:tcW w:type="dxa" w:w="737"/>
            <w:shd w:fill="DFF0D8"/>
          </w:tcPr>
          <w:p>
            <w:pPr>
              <w:jc w:val="center"/>
            </w:pPr>
            <w:r/>
            <w:r>
              <w:rPr>
                <w:b w:val="0"/>
                <w:color w:val="787878"/>
                <w:sz w:val="14"/>
              </w:rPr>
              <w:t>σ=979</w:t>
            </w:r>
          </w:p>
        </w:tc>
        <w:tc>
          <w:tcPr>
            <w:tcW w:type="dxa" w:w="737"/>
            <w:shd w:fill="DFF0D8"/>
          </w:tcPr>
          <w:p>
            <w:pPr>
              <w:jc w:val="center"/>
            </w:pPr>
            <w:r/>
            <w:r>
              <w:rPr>
                <w:b w:val="0"/>
                <w:color w:val="787878"/>
                <w:sz w:val="14"/>
              </w:rPr>
              <w:t>σ=1201</w:t>
            </w:r>
          </w:p>
        </w:tc>
      </w:tr>
      <w:tr>
        <w:tc>
          <w:tcPr>
            <w:tcW w:type="dxa" w:w="2721"/>
          </w:tcPr>
          <w:p>
            <w:pPr>
              <w:jc w:val="center"/>
            </w:pPr>
            <w:r/>
            <w:r>
              <w:rPr>
                <w:b/>
                <w:sz w:val="18"/>
              </w:rPr>
              <w:t>pizzicato-l-vib</w:t>
            </w:r>
          </w:p>
        </w:tc>
        <w:tc>
          <w:tcPr>
            <w:tcW w:type="dxa" w:w="624"/>
          </w:tcPr>
          <w:p>
            <w:pPr>
              <w:jc w:val="center"/>
            </w:pPr>
            <w:r/>
            <w:r>
              <w:rPr>
                <w:b w:val="0"/>
                <w:sz w:val="18"/>
              </w:rPr>
              <w:t>74</w:t>
            </w:r>
          </w:p>
        </w:tc>
        <w:tc>
          <w:tcPr>
            <w:tcW w:type="dxa" w:w="737"/>
          </w:tcPr>
          <w:p>
            <w:pPr>
              <w:jc w:val="center"/>
            </w:pPr>
            <w:r/>
            <w:r>
              <w:rPr>
                <w:b w:val="0"/>
                <w:sz w:val="18"/>
              </w:rPr>
              <w:t>280</w:t>
            </w:r>
          </w:p>
        </w:tc>
        <w:tc>
          <w:tcPr>
            <w:tcW w:type="dxa" w:w="737"/>
          </w:tcPr>
          <w:p>
            <w:pPr>
              <w:jc w:val="center"/>
            </w:pPr>
            <w:r/>
            <w:r>
              <w:rPr>
                <w:b w:val="0"/>
                <w:sz w:val="18"/>
              </w:rPr>
              <w:t>657</w:t>
            </w:r>
          </w:p>
        </w:tc>
        <w:tc>
          <w:tcPr>
            <w:tcW w:type="dxa" w:w="737"/>
          </w:tcPr>
          <w:p>
            <w:pPr>
              <w:jc w:val="center"/>
            </w:pPr>
            <w:r/>
            <w:r>
              <w:rPr>
                <w:b w:val="0"/>
                <w:sz w:val="18"/>
              </w:rPr>
              <w:t>1 055</w:t>
            </w:r>
          </w:p>
        </w:tc>
        <w:tc>
          <w:tcPr>
            <w:tcW w:type="dxa" w:w="737"/>
          </w:tcPr>
          <w:p>
            <w:pPr>
              <w:jc w:val="center"/>
            </w:pPr>
            <w:r/>
            <w:r>
              <w:rPr>
                <w:b w:val="0"/>
                <w:sz w:val="18"/>
              </w:rPr>
              <w:t>1 550</w:t>
            </w:r>
          </w:p>
        </w:tc>
        <w:tc>
          <w:tcPr>
            <w:tcW w:type="dxa" w:w="737"/>
          </w:tcPr>
          <w:p>
            <w:pPr>
              <w:jc w:val="center"/>
            </w:pPr>
            <w:r/>
            <w:r>
              <w:rPr>
                <w:b w:val="0"/>
                <w:sz w:val="18"/>
              </w:rPr>
              <w:t>1 960</w:t>
            </w:r>
          </w:p>
        </w:tc>
        <w:tc>
          <w:tcPr>
            <w:tcW w:type="dxa" w:w="737"/>
          </w:tcPr>
          <w:p>
            <w:pPr>
              <w:jc w:val="center"/>
            </w:pPr>
            <w:r/>
            <w:r>
              <w:rPr>
                <w:b w:val="0"/>
                <w:sz w:val="18"/>
              </w:rPr>
              <w:t>2 649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366</w:t>
            </w:r>
          </w:p>
        </w:tc>
        <w:tc>
          <w:tcPr>
            <w:tcW w:type="dxa" w:w="907"/>
          </w:tcPr>
          <w:p>
            <w:pPr>
              <w:jc w:val="center"/>
            </w:pPr>
            <w:r/>
            <w:r>
              <w:rPr>
                <w:b w:val="0"/>
                <w:sz w:val="18"/>
              </w:rPr>
              <w:t>452</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366</w:t>
            </w:r>
          </w:p>
        </w:tc>
        <w:tc>
          <w:tcPr>
            <w:tcW w:type="dxa" w:w="907"/>
          </w:tcPr>
          <w:p>
            <w:pPr>
              <w:jc w:val="center"/>
            </w:pPr>
            <w:r/>
            <w:r>
              <w:rPr>
                <w:b w:val="0"/>
                <w:sz w:val="18"/>
              </w:rPr>
              <w:t>463</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366</w:t>
            </w:r>
          </w:p>
        </w:tc>
        <w:tc>
          <w:tcPr>
            <w:tcW w:type="dxa" w:w="907"/>
          </w:tcPr>
          <w:p>
            <w:pPr>
              <w:jc w:val="center"/>
            </w:pPr>
            <w:r/>
            <w:r>
              <w:rPr>
                <w:b w:val="0"/>
                <w:sz w:val="18"/>
              </w:rPr>
              <w:t>388</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565C0"/>
        </w:rPr>
        <w:t>Ensemble d'altos+sourdine</w:t>
      </w:r>
    </w:p>
    <w:p>
      <w:pPr>
        <w:jc w:val="center"/>
      </w:pPr>
      <w:r>
        <w:drawing>
          <wp:inline xmlns:a="http://schemas.openxmlformats.org/drawingml/2006/main" xmlns:pic="http://schemas.openxmlformats.org/drawingml/2006/picture">
            <wp:extent cx="5943600" cy="2946686"/>
            <wp:docPr id="15" name="Picture 15"/>
            <wp:cNvGraphicFramePr>
              <a:graphicFrameLocks noChangeAspect="1"/>
            </wp:cNvGraphicFramePr>
            <a:graphic>
              <a:graphicData uri="http://schemas.openxmlformats.org/drawingml/2006/picture">
                <pic:pic>
                  <pic:nvPicPr>
                    <pic:cNvPr id="0" name="cordes_alt_ens_sord.png"/>
                    <pic:cNvPicPr/>
                  </pic:nvPicPr>
                  <pic:blipFill>
                    <a:blip r:embed="rId23"/>
                    <a:stretch>
                      <a:fillRect/>
                    </a:stretch>
                  </pic:blipFill>
                  <pic:spPr>
                    <a:xfrm>
                      <a:off x="0" y="0"/>
                      <a:ext cx="5943600" cy="2946686"/>
                    </a:xfrm>
                    <a:prstGeom prst="rect"/>
                  </pic:spPr>
                </pic:pic>
              </a:graphicData>
            </a:graphic>
          </wp:inline>
        </w:drawing>
      </w:r>
    </w:p>
    <w:p>
      <w:r>
        <w:rPr>
          <w:b w:val="0"/>
          <w:i/>
          <w:sz w:val="20"/>
        </w:rPr>
        <w:t>Section avec sourdines. Son plus intimiste et homogène.</w:t>
      </w:r>
    </w:p>
    <w:p>
      <w:r>
        <w:rPr>
          <w:b/>
          <w:i w:val="0"/>
          <w:color w:val="1B5E20"/>
          <w:sz w:val="20"/>
        </w:rPr>
        <w:t>Fp (centroïde) = 1220 Hz</w:t>
      </w:r>
    </w:p>
    <w:p/>
    <w:p>
      <w:pPr>
        <w:pStyle w:val="Heading2"/>
      </w:pPr>
      <w:r>
        <w:rPr>
          <w:color w:val="1565C0"/>
        </w:rPr>
        <w:t>Ensemble de violoncelles</w:t>
      </w:r>
    </w:p>
    <w:p>
      <w:pPr>
        <w:jc w:val="center"/>
      </w:pPr>
      <w:r>
        <w:drawing>
          <wp:inline xmlns:a="http://schemas.openxmlformats.org/drawingml/2006/main" xmlns:pic="http://schemas.openxmlformats.org/drawingml/2006/picture">
            <wp:extent cx="5943600" cy="2936347"/>
            <wp:docPr id="16" name="Picture 16"/>
            <wp:cNvGraphicFramePr>
              <a:graphicFrameLocks noChangeAspect="1"/>
            </wp:cNvGraphicFramePr>
            <a:graphic>
              <a:graphicData uri="http://schemas.openxmlformats.org/drawingml/2006/picture">
                <pic:pic>
                  <pic:nvPicPr>
                    <pic:cNvPr id="0" name="cordes_vcl_ens.png"/>
                    <pic:cNvPicPr/>
                  </pic:nvPicPr>
                  <pic:blipFill>
                    <a:blip r:embed="rId24"/>
                    <a:stretch>
                      <a:fillRect/>
                    </a:stretch>
                  </pic:blipFill>
                  <pic:spPr>
                    <a:xfrm>
                      <a:off x="0" y="0"/>
                      <a:ext cx="5943600" cy="2936347"/>
                    </a:xfrm>
                    <a:prstGeom prst="rect"/>
                  </pic:spPr>
                </pic:pic>
              </a:graphicData>
            </a:graphic>
          </wp:inline>
        </w:drawing>
      </w:r>
    </w:p>
    <w:p>
      <w:r>
        <w:rPr>
          <w:b w:val="0"/>
          <w:i/>
          <w:sz w:val="20"/>
        </w:rPr>
        <w:t>F1 ensemble = 205 Hz — identique au solo. F2 passe de 506 Hz (solo) à 474 Hz (ensemble, −6 %). La section violoncelle maintient intégralement la couleur /u/ du soliste, avec un léger lissage des harmoniques supérieurs. Elle partage la zone /u/ avec le tuba basse (226 Hz) et la contrebasse (172 Hz).</w:t>
      </w:r>
    </w:p>
    <w:p>
      <w:r>
        <w:rPr>
          <w:b/>
          <w:i w:val="0"/>
          <w:color w:val="1B5E20"/>
          <w:sz w:val="20"/>
        </w:rPr>
        <w:t>Fp (centroïde) = 1242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(N=147)</w:t>
            </w:r>
          </w:p>
        </w:tc>
        <w:tc>
          <w:tcPr>
            <w:tcW w:type="dxa" w:w="1020"/>
            <w:shd w:fill="DFF0D8"/>
          </w:tcPr>
          <w:p>
            <w:pPr>
              <w:jc w:val="center"/>
            </w:pPr>
            <w:r/>
            <w:r>
              <w:rPr>
                <w:b w:val="0"/>
                <w:sz w:val="18"/>
              </w:rPr>
              <w:t>205 ±48</w:t>
            </w:r>
          </w:p>
        </w:tc>
        <w:tc>
          <w:tcPr>
            <w:tcW w:type="dxa" w:w="1020"/>
            <w:shd w:fill="DFF0D8"/>
          </w:tcPr>
          <w:p>
            <w:pPr>
              <w:jc w:val="center"/>
            </w:pPr>
            <w:r/>
            <w:r>
              <w:rPr>
                <w:b w:val="0"/>
                <w:sz w:val="18"/>
              </w:rPr>
              <w:t>474 ±156</w:t>
            </w:r>
          </w:p>
        </w:tc>
        <w:tc>
          <w:tcPr>
            <w:tcW w:type="dxa" w:w="1020"/>
            <w:shd w:fill="DFF0D8"/>
          </w:tcPr>
          <w:p>
            <w:pPr>
              <w:jc w:val="center"/>
            </w:pPr>
            <w:r/>
            <w:r>
              <w:rPr>
                <w:b w:val="0"/>
                <w:sz w:val="18"/>
              </w:rPr>
              <w:t>775 ±201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147</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205</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1 012</w:t>
            </w:r>
          </w:p>
        </w:tc>
        <w:tc>
          <w:tcPr>
            <w:tcW w:type="dxa" w:w="737"/>
          </w:tcPr>
          <w:p>
            <w:pPr>
              <w:jc w:val="center"/>
            </w:pPr>
            <w:r/>
            <w:r>
              <w:rPr>
                <w:b w:val="0"/>
                <w:sz w:val="18"/>
              </w:rPr>
              <w:t>1 647</w:t>
            </w:r>
          </w:p>
        </w:tc>
        <w:tc>
          <w:tcPr>
            <w:tcW w:type="dxa" w:w="737"/>
          </w:tcPr>
          <w:p>
            <w:pPr>
              <w:jc w:val="center"/>
            </w:pPr>
            <w:r/>
            <w:r>
              <w:rPr>
                <w:b w:val="0"/>
                <w:sz w:val="18"/>
              </w:rPr>
              <w:t>1 895</w:t>
            </w:r>
          </w:p>
        </w:tc>
      </w:tr>
      <w:tr>
        <w:tc>
          <w:tcPr>
            <w:tcW w:type="dxa" w:w="2721"/>
            <w:shd w:fill="DFF0D8"/>
          </w:tcPr>
          <w:p>
            <w:pPr>
              <w:jc w:val="center"/>
            </w:pPr>
            <w:r/>
            <w:r>
              <w:rPr>
                <w:b/>
                <w:sz w:val="18"/>
              </w:rPr>
              <w:t>ordinario</w:t>
            </w:r>
          </w:p>
        </w:tc>
        <w:tc>
          <w:tcPr>
            <w:tcW w:type="dxa" w:w="624"/>
            <w:shd w:fill="DFF0D8"/>
          </w:tcPr>
          <w:p>
            <w:pPr>
              <w:jc w:val="center"/>
            </w:pPr>
            <w:r/>
            <w:r>
              <w:rPr>
                <w:b w:val="0"/>
                <w:sz w:val="18"/>
              </w:rPr>
              <w:t>147</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775</w:t>
            </w:r>
          </w:p>
        </w:tc>
        <w:tc>
          <w:tcPr>
            <w:tcW w:type="dxa" w:w="737"/>
            <w:shd w:fill="DFF0D8"/>
          </w:tcPr>
          <w:p>
            <w:pPr>
              <w:jc w:val="center"/>
            </w:pPr>
            <w:r/>
            <w:r>
              <w:rPr>
                <w:b w:val="0"/>
                <w:sz w:val="18"/>
              </w:rPr>
              <w:t>1 303</w:t>
            </w:r>
          </w:p>
        </w:tc>
        <w:tc>
          <w:tcPr>
            <w:tcW w:type="dxa" w:w="737"/>
            <w:shd w:fill="DFF0D8"/>
          </w:tcPr>
          <w:p>
            <w:pPr>
              <w:jc w:val="center"/>
            </w:pPr>
            <w:r/>
            <w:r>
              <w:rPr>
                <w:b w:val="0"/>
                <w:sz w:val="18"/>
              </w:rPr>
              <w:t>1 852</w:t>
            </w:r>
          </w:p>
        </w:tc>
        <w:tc>
          <w:tcPr>
            <w:tcW w:type="dxa" w:w="737"/>
            <w:shd w:fill="DFF0D8"/>
          </w:tcPr>
          <w:p>
            <w:pPr>
              <w:jc w:val="center"/>
            </w:pPr>
            <w:r/>
            <w:r>
              <w:rPr>
                <w:b w:val="0"/>
                <w:sz w:val="18"/>
              </w:rPr>
              <w:t>2 164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σ=149 [194–280]</w:t>
            </w:r>
          </w:p>
        </w:tc>
        <w:tc>
          <w:tcPr>
            <w:tcW w:type="dxa" w:w="737"/>
            <w:shd w:fill="DFF0D8"/>
          </w:tcPr>
          <w:p>
            <w:pPr>
              <w:jc w:val="center"/>
            </w:pPr>
            <w:r/>
            <w:r>
              <w:rPr>
                <w:b w:val="0"/>
                <w:color w:val="787878"/>
                <w:sz w:val="14"/>
              </w:rPr>
              <w:t>σ=320 [452–743]</w:t>
            </w:r>
          </w:p>
        </w:tc>
        <w:tc>
          <w:tcPr>
            <w:tcW w:type="dxa" w:w="737"/>
            <w:shd w:fill="DFF0D8"/>
          </w:tcPr>
          <w:p>
            <w:pPr>
              <w:jc w:val="center"/>
            </w:pPr>
            <w:r/>
            <w:r>
              <w:rPr>
                <w:b w:val="0"/>
                <w:color w:val="787878"/>
                <w:sz w:val="14"/>
              </w:rPr>
              <w:t>σ=446 [754–1055]</w:t>
            </w:r>
          </w:p>
        </w:tc>
        <w:tc>
          <w:tcPr>
            <w:tcW w:type="dxa" w:w="737"/>
            <w:shd w:fill="DFF0D8"/>
          </w:tcPr>
          <w:p>
            <w:pPr>
              <w:jc w:val="center"/>
            </w:pPr>
            <w:r/>
            <w:r>
              <w:rPr>
                <w:b w:val="0"/>
                <w:color w:val="787878"/>
                <w:sz w:val="14"/>
              </w:rPr>
              <w:t>σ=529</w:t>
            </w:r>
          </w:p>
        </w:tc>
        <w:tc>
          <w:tcPr>
            <w:tcW w:type="dxa" w:w="737"/>
            <w:shd w:fill="DFF0D8"/>
          </w:tcPr>
          <w:p>
            <w:pPr>
              <w:jc w:val="center"/>
            </w:pPr>
            <w:r/>
            <w:r>
              <w:rPr>
                <w:b w:val="0"/>
                <w:color w:val="787878"/>
                <w:sz w:val="14"/>
              </w:rPr>
              <w:t>σ=557</w:t>
            </w:r>
          </w:p>
        </w:tc>
        <w:tc>
          <w:tcPr>
            <w:tcW w:type="dxa" w:w="737"/>
            <w:shd w:fill="DFF0D8"/>
          </w:tcPr>
          <w:p>
            <w:pPr>
              <w:jc w:val="center"/>
            </w:pPr>
            <w:r/>
            <w:r>
              <w:rPr>
                <w:b w:val="0"/>
                <w:color w:val="787878"/>
                <w:sz w:val="14"/>
              </w:rPr>
              <w:t>σ=598</w:t>
            </w:r>
          </w:p>
        </w:tc>
      </w:tr>
      <w:tr>
        <w:tc>
          <w:tcPr>
            <w:tcW w:type="dxa" w:w="2721"/>
          </w:tcPr>
          <w:p>
            <w:pPr>
              <w:jc w:val="center"/>
            </w:pPr>
            <w:r/>
            <w:r>
              <w:rPr>
                <w:b/>
                <w:sz w:val="18"/>
              </w:rPr>
              <w:t>pizzicato-l-vib</w:t>
            </w:r>
          </w:p>
        </w:tc>
        <w:tc>
          <w:tcPr>
            <w:tcW w:type="dxa" w:w="624"/>
          </w:tcPr>
          <w:p>
            <w:pPr>
              <w:jc w:val="center"/>
            </w:pPr>
            <w:r/>
            <w:r>
              <w:rPr>
                <w:b w:val="0"/>
                <w:sz w:val="18"/>
              </w:rPr>
              <w:t>111</w:t>
            </w:r>
          </w:p>
        </w:tc>
        <w:tc>
          <w:tcPr>
            <w:tcW w:type="dxa" w:w="737"/>
          </w:tcPr>
          <w:p>
            <w:pPr>
              <w:jc w:val="center"/>
            </w:pPr>
            <w:r/>
            <w:r>
              <w:rPr>
                <w:b w:val="0"/>
                <w:sz w:val="18"/>
              </w:rPr>
              <w:t>194</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1 260</w:t>
            </w:r>
          </w:p>
        </w:tc>
        <w:tc>
          <w:tcPr>
            <w:tcW w:type="dxa" w:w="737"/>
          </w:tcPr>
          <w:p>
            <w:pPr>
              <w:jc w:val="center"/>
            </w:pPr>
            <w:r/>
            <w:r>
              <w:rPr>
                <w:b w:val="0"/>
                <w:sz w:val="18"/>
              </w:rPr>
              <w:t>1 809</w:t>
            </w:r>
          </w:p>
        </w:tc>
        <w:tc>
          <w:tcPr>
            <w:tcW w:type="dxa" w:w="737"/>
          </w:tcPr>
          <w:p>
            <w:pPr>
              <w:jc w:val="center"/>
            </w:pPr>
            <w:r/>
            <w:r>
              <w:rPr>
                <w:b w:val="0"/>
                <w:sz w:val="18"/>
              </w:rPr>
              <w:t>2 347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205</w:t>
            </w:r>
          </w:p>
        </w:tc>
        <w:tc>
          <w:tcPr>
            <w:tcW w:type="dxa" w:w="907"/>
          </w:tcPr>
          <w:p>
            <w:pPr>
              <w:jc w:val="center"/>
            </w:pPr>
            <w:r/>
            <w:r>
              <w:rPr>
                <w:b w:val="0"/>
                <w:sz w:val="18"/>
              </w:rPr>
              <w:t>452</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205</w:t>
            </w:r>
          </w:p>
        </w:tc>
        <w:tc>
          <w:tcPr>
            <w:tcW w:type="dxa" w:w="907"/>
          </w:tcPr>
          <w:p>
            <w:pPr>
              <w:jc w:val="center"/>
            </w:pPr>
            <w:r/>
            <w:r>
              <w:rPr>
                <w:b w:val="0"/>
                <w:sz w:val="18"/>
              </w:rPr>
              <w:t>495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Cor</w:t>
            </w:r>
          </w:p>
        </w:tc>
        <w:tc>
          <w:tcPr>
            <w:tcW w:type="dxa" w:w="907"/>
          </w:tcPr>
          <w:p>
            <w:pPr>
              <w:jc w:val="center"/>
            </w:pPr>
            <w:r/>
            <w:r>
              <w:rPr>
                <w:b w:val="0"/>
                <w:sz w:val="18"/>
              </w:rPr>
              <w:t>205</w:t>
            </w:r>
          </w:p>
        </w:tc>
        <w:tc>
          <w:tcPr>
            <w:tcW w:type="dxa" w:w="907"/>
          </w:tcPr>
          <w:p>
            <w:pPr>
              <w:jc w:val="center"/>
            </w:pPr>
            <w:r/>
            <w:r>
              <w:rPr>
                <w:b w:val="0"/>
                <w:sz w:val="18"/>
              </w:rPr>
              <w:t>388</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Ensemble de violoncelles+sourdine</w:t>
      </w:r>
    </w:p>
    <w:p>
      <w:pPr>
        <w:jc w:val="center"/>
      </w:pPr>
      <w:r>
        <w:drawing>
          <wp:inline xmlns:a="http://schemas.openxmlformats.org/drawingml/2006/main" xmlns:pic="http://schemas.openxmlformats.org/drawingml/2006/picture">
            <wp:extent cx="5943600" cy="2952925"/>
            <wp:docPr id="17" name="Picture 17"/>
            <wp:cNvGraphicFramePr>
              <a:graphicFrameLocks noChangeAspect="1"/>
            </wp:cNvGraphicFramePr>
            <a:graphic>
              <a:graphicData uri="http://schemas.openxmlformats.org/drawingml/2006/picture">
                <pic:pic>
                  <pic:nvPicPr>
                    <pic:cNvPr id="0" name="cordes_vcl_ens_sord.png"/>
                    <pic:cNvPicPr/>
                  </pic:nvPicPr>
                  <pic:blipFill>
                    <a:blip r:embed="rId25"/>
                    <a:stretch>
                      <a:fillRect/>
                    </a:stretch>
                  </pic:blipFill>
                  <pic:spPr>
                    <a:xfrm>
                      <a:off x="0" y="0"/>
                      <a:ext cx="5943600" cy="2952925"/>
                    </a:xfrm>
                    <a:prstGeom prst="rect"/>
                  </pic:spPr>
                </pic:pic>
              </a:graphicData>
            </a:graphic>
          </wp:inline>
        </w:drawing>
      </w:r>
    </w:p>
    <w:p>
      <w:r>
        <w:rPr>
          <w:b w:val="0"/>
          <w:i/>
          <w:sz w:val="20"/>
        </w:rPr>
        <w:t>Section avec sourdines. Conservation de la couleur /o/ avec une projection réduite.</w:t>
      </w:r>
    </w:p>
    <w:p>
      <w:r>
        <w:rPr>
          <w:b/>
          <w:i w:val="0"/>
          <w:color w:val="1B5E20"/>
          <w:sz w:val="20"/>
        </w:rPr>
        <w:t>Fp (centroïde) = 1219 Hz</w:t>
      </w:r>
    </w:p>
    <w:p/>
    <w:p>
      <w:pPr>
        <w:pStyle w:val="Heading2"/>
      </w:pPr>
      <w:r>
        <w:rPr>
          <w:color w:val="1565C0"/>
        </w:rPr>
        <w:t>Ensemble de contrebasses</w:t>
      </w:r>
    </w:p>
    <w:p>
      <w:pPr>
        <w:jc w:val="center"/>
      </w:pPr>
      <w:r>
        <w:drawing>
          <wp:inline xmlns:a="http://schemas.openxmlformats.org/drawingml/2006/main" xmlns:pic="http://schemas.openxmlformats.org/drawingml/2006/picture">
            <wp:extent cx="5943600" cy="2936347"/>
            <wp:docPr id="18" name="Picture 18"/>
            <wp:cNvGraphicFramePr>
              <a:graphicFrameLocks noChangeAspect="1"/>
            </wp:cNvGraphicFramePr>
            <a:graphic>
              <a:graphicData uri="http://schemas.openxmlformats.org/drawingml/2006/picture">
                <pic:pic>
                  <pic:nvPicPr>
                    <pic:cNvPr id="0" name="cordes_cb_ens.png"/>
                    <pic:cNvPicPr/>
                  </pic:nvPicPr>
                  <pic:blipFill>
                    <a:blip r:embed="rId26"/>
                    <a:stretch>
                      <a:fillRect/>
                    </a:stretch>
                  </pic:blipFill>
                  <pic:spPr>
                    <a:xfrm>
                      <a:off x="0" y="0"/>
                      <a:ext cx="5943600" cy="2936347"/>
                    </a:xfrm>
                    <a:prstGeom prst="rect"/>
                  </pic:spPr>
                </pic:pic>
              </a:graphicData>
            </a:graphic>
          </wp:inline>
        </w:drawing>
      </w:r>
    </w:p>
    <w:p>
      <w:r>
        <w:rPr>
          <w:b w:val="0"/>
          <w:i/>
          <w:sz w:val="20"/>
        </w:rPr>
        <w:t>Technique non-vibrato (seule disponible dans la base). F1=172 Hz — identique au solo. F2 passe de 474 Hz (solo) à 441 Hz (ensemble, −7 %). La fondation grave de l'orchestre reste strictement dans la zone /u/, avec une homogénéisation légère des harmoniques médiums en section.</w:t>
      </w:r>
    </w:p>
    <w:p>
      <w:r>
        <w:rPr>
          <w:b/>
          <w:i w:val="0"/>
          <w:color w:val="1B5E20"/>
          <w:sz w:val="20"/>
        </w:rPr>
        <w:t>Fp (centroïde) = 1175 Hz</w:t>
      </w:r>
    </w:p>
    <w:p>
      <w:r>
        <w:rPr>
          <w:b w:val="0"/>
          <w:i/>
          <w:sz w:val="18"/>
        </w:rPr>
        <w:t>⚠ Technique : non-vibrato uniquement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(non-vibrato, N=76)</w:t>
            </w:r>
          </w:p>
        </w:tc>
        <w:tc>
          <w:tcPr>
            <w:tcW w:type="dxa" w:w="1020"/>
            <w:shd w:fill="DFF0D8"/>
          </w:tcPr>
          <w:p>
            <w:pPr>
              <w:jc w:val="center"/>
            </w:pPr>
            <w:r/>
            <w:r>
              <w:rPr>
                <w:b w:val="0"/>
                <w:sz w:val="18"/>
              </w:rPr>
              <w:t>172 ±44</w:t>
            </w:r>
          </w:p>
        </w:tc>
        <w:tc>
          <w:tcPr>
            <w:tcW w:type="dxa" w:w="1020"/>
            <w:shd w:fill="DFF0D8"/>
          </w:tcPr>
          <w:p>
            <w:pPr>
              <w:jc w:val="center"/>
            </w:pPr>
            <w:r/>
            <w:r>
              <w:rPr>
                <w:b w:val="0"/>
                <w:sz w:val="18"/>
              </w:rPr>
              <w:t>441 ±112</w:t>
            </w:r>
          </w:p>
        </w:tc>
        <w:tc>
          <w:tcPr>
            <w:tcW w:type="dxa" w:w="1020"/>
            <w:shd w:fill="DFF0D8"/>
          </w:tcPr>
          <w:p>
            <w:pPr>
              <w:jc w:val="center"/>
            </w:pPr>
            <w:r/>
            <w:r>
              <w:rPr>
                <w:b w:val="0"/>
                <w:sz w:val="18"/>
              </w:rPr>
              <w:t>754 ±189</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76</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162</w:t>
            </w:r>
          </w:p>
        </w:tc>
        <w:tc>
          <w:tcPr>
            <w:tcW w:type="dxa" w:w="737"/>
          </w:tcPr>
          <w:p>
            <w:pPr>
              <w:jc w:val="center"/>
            </w:pPr>
            <w:r/>
            <w:r>
              <w:rPr>
                <w:b w:val="0"/>
                <w:sz w:val="18"/>
              </w:rPr>
              <w:t>452</w:t>
            </w:r>
          </w:p>
        </w:tc>
        <w:tc>
          <w:tcPr>
            <w:tcW w:type="dxa" w:w="737"/>
          </w:tcPr>
          <w:p>
            <w:pPr>
              <w:jc w:val="center"/>
            </w:pPr>
            <w:r/>
            <w:r>
              <w:rPr>
                <w:b w:val="0"/>
                <w:sz w:val="18"/>
              </w:rPr>
              <w:t>948</w:t>
            </w:r>
          </w:p>
        </w:tc>
        <w:tc>
          <w:tcPr>
            <w:tcW w:type="dxa" w:w="737"/>
          </w:tcPr>
          <w:p>
            <w:pPr>
              <w:jc w:val="center"/>
            </w:pPr>
            <w:r/>
            <w:r>
              <w:rPr>
                <w:b w:val="0"/>
                <w:sz w:val="18"/>
              </w:rPr>
              <w:t>1 023</w:t>
            </w:r>
          </w:p>
        </w:tc>
        <w:tc>
          <w:tcPr>
            <w:tcW w:type="dxa" w:w="737"/>
          </w:tcPr>
          <w:p>
            <w:pPr>
              <w:jc w:val="center"/>
            </w:pPr>
            <w:r/>
            <w:r>
              <w:rPr>
                <w:b w:val="0"/>
                <w:sz w:val="18"/>
              </w:rPr>
              <w:t>1 324</w:t>
            </w:r>
          </w:p>
        </w:tc>
        <w:tc>
          <w:tcPr>
            <w:tcW w:type="dxa" w:w="737"/>
          </w:tcPr>
          <w:p>
            <w:pPr>
              <w:jc w:val="center"/>
            </w:pPr>
            <w:r/>
            <w:r>
              <w:rPr>
                <w:b w:val="0"/>
                <w:sz w:val="18"/>
              </w:rPr>
              <w:t>1 561</w:t>
            </w:r>
          </w:p>
        </w:tc>
      </w:tr>
      <w:tr>
        <w:tc>
          <w:tcPr>
            <w:tcW w:type="dxa" w:w="2721"/>
            <w:shd w:fill="DFF0D8"/>
          </w:tcPr>
          <w:p>
            <w:pPr>
              <w:jc w:val="center"/>
            </w:pPr>
            <w:r/>
            <w:r>
              <w:rPr>
                <w:b/>
                <w:sz w:val="18"/>
              </w:rPr>
              <w:t>non-vibrato</w:t>
            </w:r>
          </w:p>
        </w:tc>
        <w:tc>
          <w:tcPr>
            <w:tcW w:type="dxa" w:w="624"/>
            <w:shd w:fill="DFF0D8"/>
          </w:tcPr>
          <w:p>
            <w:pPr>
              <w:jc w:val="center"/>
            </w:pPr>
            <w:r/>
            <w:r>
              <w:rPr>
                <w:b w:val="0"/>
                <w:sz w:val="18"/>
              </w:rPr>
              <w:t>76</w:t>
            </w:r>
          </w:p>
        </w:tc>
        <w:tc>
          <w:tcPr>
            <w:tcW w:type="dxa" w:w="737"/>
            <w:shd w:fill="DFF0D8"/>
          </w:tcPr>
          <w:p>
            <w:pPr>
              <w:jc w:val="center"/>
            </w:pPr>
            <w:r/>
            <w:r>
              <w:rPr>
                <w:b w:val="0"/>
                <w:sz w:val="18"/>
              </w:rPr>
              <w:t>172</w:t>
            </w:r>
          </w:p>
        </w:tc>
        <w:tc>
          <w:tcPr>
            <w:tcW w:type="dxa" w:w="737"/>
            <w:shd w:fill="DFF0D8"/>
          </w:tcPr>
          <w:p>
            <w:pPr>
              <w:jc w:val="center"/>
            </w:pPr>
            <w:r/>
            <w:r>
              <w:rPr>
                <w:b w:val="0"/>
                <w:sz w:val="18"/>
              </w:rPr>
              <w:t>441</w:t>
            </w:r>
          </w:p>
        </w:tc>
        <w:tc>
          <w:tcPr>
            <w:tcW w:type="dxa" w:w="737"/>
            <w:shd w:fill="DFF0D8"/>
          </w:tcPr>
          <w:p>
            <w:pPr>
              <w:jc w:val="center"/>
            </w:pPr>
            <w:r/>
            <w:r>
              <w:rPr>
                <w:b w:val="0"/>
                <w:sz w:val="18"/>
              </w:rPr>
              <w:t>754</w:t>
            </w:r>
          </w:p>
        </w:tc>
        <w:tc>
          <w:tcPr>
            <w:tcW w:type="dxa" w:w="737"/>
            <w:shd w:fill="DFF0D8"/>
          </w:tcPr>
          <w:p>
            <w:pPr>
              <w:jc w:val="center"/>
            </w:pPr>
            <w:r/>
            <w:r>
              <w:rPr>
                <w:b w:val="0"/>
                <w:sz w:val="18"/>
              </w:rPr>
              <w:t>1 023</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 [162–183]</w:t>
            </w:r>
          </w:p>
        </w:tc>
        <w:tc>
          <w:tcPr>
            <w:tcW w:type="dxa" w:w="737"/>
            <w:shd w:fill="DFF0D8"/>
          </w:tcPr>
          <w:p>
            <w:pPr>
              <w:jc w:val="center"/>
            </w:pPr>
            <w:r/>
            <w:r>
              <w:rPr>
                <w:b w:val="0"/>
                <w:color w:val="787878"/>
                <w:sz w:val="14"/>
              </w:rPr>
              <w:t>σ=131 [431–452]</w:t>
            </w:r>
          </w:p>
        </w:tc>
        <w:tc>
          <w:tcPr>
            <w:tcW w:type="dxa" w:w="737"/>
            <w:shd w:fill="DFF0D8"/>
          </w:tcPr>
          <w:p>
            <w:pPr>
              <w:jc w:val="center"/>
            </w:pPr>
            <w:r/>
            <w:r>
              <w:rPr>
                <w:b w:val="0"/>
                <w:color w:val="787878"/>
                <w:sz w:val="14"/>
              </w:rPr>
              <w:t>σ=146 [732–775]</w:t>
            </w:r>
          </w:p>
        </w:tc>
        <w:tc>
          <w:tcPr>
            <w:tcW w:type="dxa" w:w="737"/>
            <w:shd w:fill="DFF0D8"/>
          </w:tcPr>
          <w:p>
            <w:pPr>
              <w:jc w:val="center"/>
            </w:pPr>
            <w:r/>
            <w:r>
              <w:rPr>
                <w:b w:val="0"/>
                <w:color w:val="787878"/>
                <w:sz w:val="14"/>
              </w:rPr>
              <w:t>σ=92</w:t>
            </w:r>
          </w:p>
        </w:tc>
        <w:tc>
          <w:tcPr>
            <w:tcW w:type="dxa" w:w="737"/>
            <w:shd w:fill="DFF0D8"/>
          </w:tcPr>
          <w:p>
            <w:pPr>
              <w:jc w:val="center"/>
            </w:pPr>
            <w:r/>
            <w:r>
              <w:rPr>
                <w:b w:val="0"/>
                <w:color w:val="787878"/>
                <w:sz w:val="14"/>
              </w:rPr>
              <w:t>σ=99</w:t>
            </w:r>
          </w:p>
        </w:tc>
        <w:tc>
          <w:tcPr>
            <w:tcW w:type="dxa" w:w="737"/>
            <w:shd w:fill="DFF0D8"/>
          </w:tcPr>
          <w:p>
            <w:pPr>
              <w:jc w:val="center"/>
            </w:pPr>
            <w:r/>
            <w:r>
              <w:rPr>
                <w:b w:val="0"/>
                <w:color w:val="787878"/>
                <w:sz w:val="14"/>
              </w:rPr>
              <w:t>σ=106</w:t>
            </w:r>
          </w:p>
        </w:tc>
      </w:tr>
      <w:tr>
        <w:tc>
          <w:tcPr>
            <w:tcW w:type="dxa" w:w="2721"/>
          </w:tcPr>
          <w:p>
            <w:pPr>
              <w:jc w:val="center"/>
            </w:pPr>
            <w:r/>
            <w:r>
              <w:rPr>
                <w:b/>
                <w:sz w:val="18"/>
              </w:rPr>
              <w:t>pizzicato-l-vib</w:t>
            </w:r>
          </w:p>
        </w:tc>
        <w:tc>
          <w:tcPr>
            <w:tcW w:type="dxa" w:w="624"/>
          </w:tcPr>
          <w:p>
            <w:pPr>
              <w:jc w:val="center"/>
            </w:pPr>
            <w:r/>
            <w:r>
              <w:rPr>
                <w:b w:val="0"/>
                <w:sz w:val="18"/>
              </w:rPr>
              <w:t>114</w:t>
            </w:r>
          </w:p>
        </w:tc>
        <w:tc>
          <w:tcPr>
            <w:tcW w:type="dxa" w:w="737"/>
          </w:tcPr>
          <w:p>
            <w:pPr>
              <w:jc w:val="center"/>
            </w:pPr>
            <w:r/>
            <w:r>
              <w:rPr>
                <w:b w:val="0"/>
                <w:sz w:val="18"/>
              </w:rPr>
              <w:t>162</w:t>
            </w:r>
          </w:p>
        </w:tc>
        <w:tc>
          <w:tcPr>
            <w:tcW w:type="dxa" w:w="737"/>
          </w:tcPr>
          <w:p>
            <w:pPr>
              <w:jc w:val="center"/>
            </w:pPr>
            <w:r/>
            <w:r>
              <w:rPr>
                <w:b w:val="0"/>
                <w:sz w:val="18"/>
              </w:rPr>
              <w:t>441</w:t>
            </w:r>
          </w:p>
        </w:tc>
        <w:tc>
          <w:tcPr>
            <w:tcW w:type="dxa" w:w="737"/>
          </w:tcPr>
          <w:p>
            <w:pPr>
              <w:jc w:val="center"/>
            </w:pPr>
            <w:r/>
            <w:r>
              <w:rPr>
                <w:b w:val="0"/>
                <w:sz w:val="18"/>
              </w:rPr>
              <w:t>764</w:t>
            </w:r>
          </w:p>
        </w:tc>
        <w:tc>
          <w:tcPr>
            <w:tcW w:type="dxa" w:w="737"/>
          </w:tcPr>
          <w:p>
            <w:pPr>
              <w:jc w:val="center"/>
            </w:pPr>
            <w:r/>
            <w:r>
              <w:rPr>
                <w:b w:val="0"/>
                <w:sz w:val="18"/>
              </w:rPr>
              <w:t>1 034</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