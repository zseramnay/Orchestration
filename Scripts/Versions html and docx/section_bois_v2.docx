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A237E"/>
        </w:rPr>
        <w:t>III. Les Bois</w:t>
      </w:r>
    </w:p>
    <w:p>
      <w:pPr>
        <w:pStyle w:val="ListBullet"/>
      </w:pPr>
      <w:r>
        <w:rPr>
          <w:b/>
          <w:sz w:val="20"/>
        </w:rPr>
        <w:t xml:space="preserve">Plage formantique : </w:t>
      </w:r>
      <w:r>
        <w:rPr>
          <w:sz w:val="20"/>
        </w:rPr>
        <w:t>226–2 638 Hz (voyelles /u/ → /e/).</w:t>
      </w:r>
    </w:p>
    <w:p>
      <w:pPr>
        <w:pStyle w:val="ListBullet"/>
      </w:pPr>
      <w:r>
        <w:rPr>
          <w:b/>
          <w:sz w:val="20"/>
        </w:rPr>
        <w:t xml:space="preserve">Caractéristique : </w:t>
      </w:r>
      <w:r>
        <w:rPr>
          <w:sz w:val="20"/>
        </w:rPr>
        <w:t>grande diversité timbrale selon le type d'anche et le profil du tuyau. Les instruments à anche double (hautbois, cor anglais, basson, contrebasson) partagent une zone formantique commune autour de 900–1200 Hz. Les clarinettes (tuyau cylindrique, harmoniques impairs) ont un comportement spectral très différent des flûtes (tuyau ouvert, spectre harmonique complet).</w:t>
      </w:r>
    </w:p>
    <w:p>
      <w:pPr>
        <w:pStyle w:val="ListBullet"/>
      </w:pPr>
      <w:r>
        <w:rPr>
          <w:b/>
          <w:sz w:val="20"/>
        </w:rPr>
        <w:t xml:space="preserve">Découverte clé : </w:t>
      </w:r>
      <w:r>
        <w:rPr>
          <w:sz w:val="20"/>
        </w:rPr>
        <w:t>le cor anglais (F1=452 Hz) et le basson (F1=495 Hz) tombent dans le cluster de convergence 450–502 Hz, aux côtés du cor, du trombone et du violoncelle.</w:t>
      </w:r>
    </w:p>
    <w:p>
      <w:pPr>
        <w:pStyle w:val="Heading1"/>
      </w:pPr>
      <w:r>
        <w:rPr>
          <w:color w:val="2E7D32"/>
        </w:rPr>
        <w:t>Flûtes</w:t>
      </w:r>
    </w:p>
    <w:p>
      <w:pPr>
        <w:pStyle w:val="Heading2"/>
      </w:pPr>
      <w:r>
        <w:rPr>
          <w:color w:val="1B5E20"/>
        </w:rPr>
        <w:t>Petite flûte [Yan_Adds]</w:t>
      </w:r>
    </w:p>
    <w:p>
      <w:pPr>
        <w:jc w:val="center"/>
      </w:pPr>
      <w:r>
        <w:drawing>
          <wp:inline xmlns:a="http://schemas.openxmlformats.org/drawingml/2006/main" xmlns:pic="http://schemas.openxmlformats.org/drawingml/2006/picture">
            <wp:extent cx="6126480" cy="3039494"/>
            <wp:docPr id="1" name="Picture 1"/>
            <wp:cNvGraphicFramePr>
              <a:graphicFrameLocks noChangeAspect="1"/>
            </wp:cNvGraphicFramePr>
            <a:graphic>
              <a:graphicData uri="http://schemas.openxmlformats.org/drawingml/2006/picture">
                <pic:pic>
                  <pic:nvPicPr>
                    <pic:cNvPr id="0" name="bois_piccolo.png"/>
                    <pic:cNvPicPr/>
                  </pic:nvPicPr>
                  <pic:blipFill>
                    <a:blip r:embed="rId9"/>
                    <a:stretch>
                      <a:fillRect/>
                    </a:stretch>
                  </pic:blipFill>
                  <pic:spPr>
                    <a:xfrm>
                      <a:off x="0" y="0"/>
                      <a:ext cx="6126480" cy="3039494"/>
                    </a:xfrm>
                    <a:prstGeom prst="rect"/>
                  </pic:spPr>
                </pic:pic>
              </a:graphicData>
            </a:graphic>
          </wp:inline>
        </w:drawing>
      </w:r>
    </w:p>
    <w:p>
      <w:r>
        <w:rPr>
          <w:i/>
          <w:sz w:val="20"/>
        </w:rPr>
        <w:t>Son extrêmement brillant et perçant. F1=1109 Hz, déjà dans la zone /a/ (puissance). Le piccolo est l'instrument le plus aigu de l'orchestre — ses formants se situent intégralement au-dessus de 1000 Hz. Fp centroïde à 876 Hz capture la zone de résonance de l'embouchure.</w:t>
      </w:r>
    </w:p>
    <w:p>
      <w:r>
        <w:rPr>
          <w:b/>
          <w:color w:val="1B5E20"/>
        </w:rPr>
        <w:t>Fp centroïde = 876 Hz</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36</w:t>
            </w:r>
          </w:p>
        </w:tc>
        <w:tc>
          <w:tcPr>
            <w:tcW w:type="dxa" w:w="737"/>
          </w:tcPr>
          <w:p>
            <w:pPr>
              <w:jc w:val="center"/>
            </w:pPr>
            <w:r/>
            <w:r>
              <w:rPr>
                <w:b w:val="0"/>
                <w:sz w:val="18"/>
              </w:rPr>
              <w:t>1 292</w:t>
            </w:r>
          </w:p>
        </w:tc>
        <w:tc>
          <w:tcPr>
            <w:tcW w:type="dxa" w:w="737"/>
          </w:tcPr>
          <w:p>
            <w:pPr>
              <w:jc w:val="center"/>
            </w:pPr>
            <w:r/>
            <w:r>
              <w:rPr>
                <w:b w:val="0"/>
                <w:sz w:val="18"/>
              </w:rPr>
              <w:t>2 153</w:t>
            </w:r>
          </w:p>
        </w:tc>
        <w:tc>
          <w:tcPr>
            <w:tcW w:type="dxa" w:w="737"/>
          </w:tcPr>
          <w:p>
            <w:pPr>
              <w:jc w:val="center"/>
            </w:pPr>
            <w:r/>
            <w:r>
              <w:rPr>
                <w:b w:val="0"/>
                <w:sz w:val="18"/>
              </w:rPr>
              <w:t>2 853</w:t>
            </w:r>
          </w:p>
        </w:tc>
        <w:tc>
          <w:tcPr>
            <w:tcW w:type="dxa" w:w="737"/>
          </w:tcPr>
          <w:p>
            <w:pPr>
              <w:jc w:val="center"/>
            </w:pPr>
            <w:r/>
            <w:r>
              <w:rPr>
                <w:b w:val="0"/>
                <w:sz w:val="18"/>
              </w:rPr>
              <w:t>3 348</w:t>
            </w:r>
          </w:p>
        </w:tc>
        <w:tc>
          <w:tcPr>
            <w:tcW w:type="dxa" w:w="737"/>
          </w:tcPr>
          <w:p>
            <w:pPr>
              <w:jc w:val="center"/>
            </w:pPr>
            <w:r/>
            <w:r>
              <w:rPr>
                <w:b w:val="0"/>
                <w:sz w:val="18"/>
              </w:rPr>
              <w:t>4 113</w:t>
            </w:r>
          </w:p>
        </w:tc>
        <w:tc>
          <w:tcPr>
            <w:tcW w:type="dxa" w:w="737"/>
          </w:tcPr>
          <w:p>
            <w:pPr>
              <w:jc w:val="center"/>
            </w:pPr>
            <w:r/>
            <w:r>
              <w:rPr>
                <w:b w:val="0"/>
                <w:sz w:val="18"/>
              </w:rPr>
              <w:t>4 759</w:t>
            </w:r>
          </w:p>
        </w:tc>
      </w:tr>
      <w:tr>
        <w:tc>
          <w:tcPr>
            <w:tcW w:type="dxa" w:w="2721"/>
            <w:shd w:fill="DFF0D8"/>
          </w:tcPr>
          <w:p>
            <w:pPr>
              <w:jc w:val="center"/>
            </w:pPr>
            <w:r/>
            <w:r>
              <w:rPr>
                <w:b/>
                <w:sz w:val="18"/>
              </w:rPr>
              <w:t>ordinario</w:t>
            </w:r>
          </w:p>
        </w:tc>
        <w:tc>
          <w:tcPr>
            <w:tcW w:type="dxa" w:w="624"/>
            <w:shd w:fill="DFF0D8"/>
          </w:tcPr>
          <w:p>
            <w:pPr>
              <w:jc w:val="center"/>
            </w:pPr>
            <w:r/>
            <w:r>
              <w:rPr>
                <w:b w:val="0"/>
                <w:sz w:val="18"/>
              </w:rPr>
              <w:t>111</w:t>
            </w:r>
          </w:p>
        </w:tc>
        <w:tc>
          <w:tcPr>
            <w:tcW w:type="dxa" w:w="737"/>
            <w:shd w:fill="DFF0D8"/>
          </w:tcPr>
          <w:p>
            <w:pPr>
              <w:jc w:val="center"/>
            </w:pPr>
            <w:r/>
            <w:r>
              <w:rPr>
                <w:b w:val="0"/>
                <w:sz w:val="18"/>
              </w:rPr>
              <w:t>1 109</w:t>
            </w:r>
          </w:p>
        </w:tc>
        <w:tc>
          <w:tcPr>
            <w:tcW w:type="dxa" w:w="737"/>
            <w:shd w:fill="DFF0D8"/>
          </w:tcPr>
          <w:p>
            <w:pPr>
              <w:jc w:val="center"/>
            </w:pPr>
            <w:r/>
            <w:r>
              <w:rPr>
                <w:b w:val="0"/>
                <w:sz w:val="18"/>
              </w:rPr>
              <w:t>1 992</w:t>
            </w:r>
          </w:p>
        </w:tc>
        <w:tc>
          <w:tcPr>
            <w:tcW w:type="dxa" w:w="737"/>
            <w:shd w:fill="DFF0D8"/>
          </w:tcPr>
          <w:p>
            <w:pPr>
              <w:jc w:val="center"/>
            </w:pPr>
            <w:r/>
            <w:r>
              <w:rPr>
                <w:b w:val="0"/>
                <w:sz w:val="18"/>
              </w:rPr>
              <w:t>2 638</w:t>
            </w:r>
          </w:p>
        </w:tc>
        <w:tc>
          <w:tcPr>
            <w:tcW w:type="dxa" w:w="737"/>
            <w:shd w:fill="DFF0D8"/>
          </w:tcPr>
          <w:p>
            <w:pPr>
              <w:jc w:val="center"/>
            </w:pPr>
            <w:r/>
            <w:r>
              <w:rPr>
                <w:b w:val="0"/>
                <w:sz w:val="18"/>
              </w:rPr>
              <w:t>3 338</w:t>
            </w:r>
          </w:p>
        </w:tc>
        <w:tc>
          <w:tcPr>
            <w:tcW w:type="dxa" w:w="737"/>
            <w:shd w:fill="DFF0D8"/>
          </w:tcPr>
          <w:p>
            <w:pPr>
              <w:jc w:val="center"/>
            </w:pPr>
            <w:r/>
            <w:r>
              <w:rPr>
                <w:b w:val="0"/>
                <w:sz w:val="18"/>
              </w:rPr>
              <w:t>4 177</w:t>
            </w:r>
          </w:p>
        </w:tc>
        <w:tc>
          <w:tcPr>
            <w:tcW w:type="dxa" w:w="737"/>
            <w:shd w:fill="DFF0D8"/>
          </w:tcPr>
          <w:p>
            <w:pPr>
              <w:jc w:val="center"/>
            </w:pPr>
            <w:r/>
            <w:r>
              <w:rPr>
                <w:b w:val="0"/>
                <w:sz w:val="18"/>
              </w:rPr>
              <w:t>4 974</w:t>
            </w:r>
          </w:p>
        </w:tc>
      </w:tr>
    </w:tbl>
    <w:p/>
    <w:p>
      <w:pPr>
        <w:pStyle w:val="Heading2"/>
      </w:pPr>
      <w:r>
        <w:rPr>
          <w:color w:val="1B5E20"/>
        </w:rPr>
        <w:t>Flûte</w:t>
      </w:r>
    </w:p>
    <w:p>
      <w:pPr>
        <w:jc w:val="center"/>
      </w:pPr>
      <w:r>
        <w:drawing>
          <wp:inline xmlns:a="http://schemas.openxmlformats.org/drawingml/2006/main" xmlns:pic="http://schemas.openxmlformats.org/drawingml/2006/picture">
            <wp:extent cx="6126480" cy="3026696"/>
            <wp:docPr id="2" name="Picture 2"/>
            <wp:cNvGraphicFramePr>
              <a:graphicFrameLocks noChangeAspect="1"/>
            </wp:cNvGraphicFramePr>
            <a:graphic>
              <a:graphicData uri="http://schemas.openxmlformats.org/drawingml/2006/picture">
                <pic:pic>
                  <pic:nvPicPr>
                    <pic:cNvPr id="0" name="bois_flute.png"/>
                    <pic:cNvPicPr/>
                  </pic:nvPicPr>
                  <pic:blipFill>
                    <a:blip r:embed="rId10"/>
                    <a:stretch>
                      <a:fillRect/>
                    </a:stretch>
                  </pic:blipFill>
                  <pic:spPr>
                    <a:xfrm>
                      <a:off x="0" y="0"/>
                      <a:ext cx="6126480" cy="3026696"/>
                    </a:xfrm>
                    <a:prstGeom prst="rect"/>
                  </pic:spPr>
                </pic:pic>
              </a:graphicData>
            </a:graphic>
          </wp:inline>
        </w:drawing>
      </w:r>
    </w:p>
    <w:p>
      <w:r>
        <w:rPr>
          <w:i/>
          <w:sz w:val="20"/>
        </w:rPr>
        <w:t>Son pur et aérien, riche en fondamentale. F1=743 Hz dans la zone /å/ (transition). Le Fp centroïde à 1535 Hz reflète la zone de résonance du tuyau. Grande variabilité de F2 par registre (σ=375 Hz).</w:t>
      </w:r>
    </w:p>
    <w:p>
      <w:r>
        <w:rPr>
          <w:b/>
          <w:color w:val="1B5E20"/>
        </w:rPr>
        <w:t>Fp centroïde = 1535 Hz</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344</w:t>
            </w:r>
          </w:p>
        </w:tc>
        <w:tc>
          <w:tcPr>
            <w:tcW w:type="dxa" w:w="737"/>
          </w:tcPr>
          <w:p>
            <w:pPr>
              <w:jc w:val="center"/>
            </w:pPr>
            <w:r/>
            <w:r>
              <w:rPr>
                <w:b w:val="0"/>
                <w:sz w:val="18"/>
              </w:rPr>
              <w:t>808</w:t>
            </w:r>
          </w:p>
        </w:tc>
        <w:tc>
          <w:tcPr>
            <w:tcW w:type="dxa" w:w="737"/>
          </w:tcPr>
          <w:p>
            <w:pPr>
              <w:jc w:val="center"/>
            </w:pPr>
            <w:r/>
            <w:r>
              <w:rPr>
                <w:b w:val="0"/>
                <w:sz w:val="18"/>
              </w:rPr>
              <w:t>1 130</w:t>
            </w:r>
          </w:p>
        </w:tc>
        <w:tc>
          <w:tcPr>
            <w:tcW w:type="dxa" w:w="737"/>
          </w:tcPr>
          <w:p>
            <w:pPr>
              <w:jc w:val="center"/>
            </w:pPr>
            <w:r/>
            <w:r>
              <w:rPr>
                <w:b w:val="0"/>
                <w:sz w:val="18"/>
              </w:rPr>
              <w:t>1 497</w:t>
            </w:r>
          </w:p>
        </w:tc>
        <w:tc>
          <w:tcPr>
            <w:tcW w:type="dxa" w:w="737"/>
          </w:tcPr>
          <w:p>
            <w:pPr>
              <w:jc w:val="center"/>
            </w:pPr>
            <w:r/>
            <w:r>
              <w:rPr>
                <w:b w:val="0"/>
                <w:sz w:val="18"/>
              </w:rPr>
              <w:t>1 884</w:t>
            </w:r>
          </w:p>
        </w:tc>
        <w:tc>
          <w:tcPr>
            <w:tcW w:type="dxa" w:w="737"/>
          </w:tcPr>
          <w:p>
            <w:pPr>
              <w:jc w:val="center"/>
            </w:pPr>
            <w:r/>
            <w:r>
              <w:rPr>
                <w:b w:val="0"/>
                <w:sz w:val="18"/>
              </w:rPr>
              <w:t>2 282</w:t>
            </w:r>
          </w:p>
        </w:tc>
      </w:tr>
      <w:tr>
        <w:tc>
          <w:tcPr>
            <w:tcW w:type="dxa" w:w="2721"/>
            <w:shd w:fill="DFF0D8"/>
          </w:tcPr>
          <w:p>
            <w:pPr>
              <w:jc w:val="center"/>
            </w:pPr>
            <w:r/>
            <w:r>
              <w:rPr>
                <w:b/>
                <w:sz w:val="18"/>
              </w:rPr>
              <w:t>aeolian_and_ordinario</w:t>
            </w:r>
          </w:p>
        </w:tc>
        <w:tc>
          <w:tcPr>
            <w:tcW w:type="dxa" w:w="624"/>
            <w:shd w:fill="DFF0D8"/>
          </w:tcPr>
          <w:p>
            <w:pPr>
              <w:jc w:val="center"/>
            </w:pPr>
            <w:r/>
            <w:r>
              <w:rPr>
                <w:b w:val="0"/>
                <w:sz w:val="18"/>
              </w:rPr>
              <w:t>114</w:t>
            </w:r>
          </w:p>
        </w:tc>
        <w:tc>
          <w:tcPr>
            <w:tcW w:type="dxa" w:w="737"/>
            <w:shd w:fill="DFF0D8"/>
          </w:tcPr>
          <w:p>
            <w:pPr>
              <w:jc w:val="center"/>
            </w:pPr>
            <w:r/>
            <w:r>
              <w:rPr>
                <w:b w:val="0"/>
                <w:sz w:val="18"/>
              </w:rPr>
              <w:t>614</w:t>
            </w:r>
          </w:p>
        </w:tc>
        <w:tc>
          <w:tcPr>
            <w:tcW w:type="dxa" w:w="737"/>
            <w:shd w:fill="DFF0D8"/>
          </w:tcPr>
          <w:p>
            <w:pPr>
              <w:jc w:val="center"/>
            </w:pPr>
            <w:r/>
            <w:r>
              <w:rPr>
                <w:b w:val="0"/>
                <w:sz w:val="18"/>
              </w:rPr>
              <w:t>1 087</w:t>
            </w:r>
          </w:p>
        </w:tc>
        <w:tc>
          <w:tcPr>
            <w:tcW w:type="dxa" w:w="737"/>
            <w:shd w:fill="DFF0D8"/>
          </w:tcPr>
          <w:p>
            <w:pPr>
              <w:jc w:val="center"/>
            </w:pPr>
            <w:r/>
            <w:r>
              <w:rPr>
                <w:b w:val="0"/>
                <w:sz w:val="18"/>
              </w:rPr>
              <w:t>1 475</w:t>
            </w:r>
          </w:p>
        </w:tc>
        <w:tc>
          <w:tcPr>
            <w:tcW w:type="dxa" w:w="737"/>
            <w:shd w:fill="DFF0D8"/>
          </w:tcPr>
          <w:p>
            <w:pPr>
              <w:jc w:val="center"/>
            </w:pPr>
            <w:r/>
            <w:r>
              <w:rPr>
                <w:b w:val="0"/>
                <w:sz w:val="18"/>
              </w:rPr>
              <w:t>1 927</w:t>
            </w:r>
          </w:p>
        </w:tc>
        <w:tc>
          <w:tcPr>
            <w:tcW w:type="dxa" w:w="737"/>
            <w:shd w:fill="DFF0D8"/>
          </w:tcPr>
          <w:p>
            <w:pPr>
              <w:jc w:val="center"/>
            </w:pPr>
            <w:r/>
            <w:r>
              <w:rPr>
                <w:b w:val="0"/>
                <w:sz w:val="18"/>
              </w:rPr>
              <w:t>2 347</w:t>
            </w:r>
          </w:p>
        </w:tc>
        <w:tc>
          <w:tcPr>
            <w:tcW w:type="dxa" w:w="737"/>
            <w:shd w:fill="DFF0D8"/>
          </w:tcPr>
          <w:p>
            <w:pPr>
              <w:jc w:val="center"/>
            </w:pPr>
            <w:r/>
            <w:r>
              <w:rPr>
                <w:b w:val="0"/>
                <w:sz w:val="18"/>
              </w:rPr>
              <w:t>2 778</w:t>
            </w:r>
          </w:p>
        </w:tc>
      </w:tr>
      <w:tr>
        <w:tc>
          <w:tcPr>
            <w:tcW w:type="dxa" w:w="2721"/>
          </w:tcPr>
          <w:p>
            <w:pPr>
              <w:jc w:val="center"/>
            </w:pPr>
            <w:r/>
            <w:r>
              <w:rPr>
                <w:b/>
                <w:sz w:val="18"/>
              </w:rPr>
              <w:t>aeolian_to_ordinario</w:t>
            </w:r>
          </w:p>
        </w:tc>
        <w:tc>
          <w:tcPr>
            <w:tcW w:type="dxa" w:w="624"/>
          </w:tcPr>
          <w:p>
            <w:pPr>
              <w:jc w:val="center"/>
            </w:pPr>
            <w:r/>
            <w:r>
              <w:rPr>
                <w:b w:val="0"/>
                <w:sz w:val="18"/>
              </w:rPr>
              <w:t>10</w:t>
            </w:r>
          </w:p>
        </w:tc>
        <w:tc>
          <w:tcPr>
            <w:tcW w:type="dxa" w:w="737"/>
          </w:tcPr>
          <w:p>
            <w:pPr>
              <w:jc w:val="center"/>
            </w:pPr>
            <w:r/>
            <w:r>
              <w:rPr>
                <w:b w:val="0"/>
                <w:sz w:val="18"/>
              </w:rPr>
              <w:t>786</w:t>
            </w:r>
          </w:p>
        </w:tc>
        <w:tc>
          <w:tcPr>
            <w:tcW w:type="dxa" w:w="737"/>
          </w:tcPr>
          <w:p>
            <w:pPr>
              <w:jc w:val="center"/>
            </w:pPr>
            <w:r/>
            <w:r>
              <w:rPr>
                <w:b w:val="0"/>
                <w:sz w:val="18"/>
              </w:rPr>
              <w:t>1 184</w:t>
            </w:r>
          </w:p>
        </w:tc>
        <w:tc>
          <w:tcPr>
            <w:tcW w:type="dxa" w:w="737"/>
          </w:tcPr>
          <w:p>
            <w:pPr>
              <w:jc w:val="center"/>
            </w:pPr>
            <w:r/>
            <w:r>
              <w:rPr>
                <w:b w:val="0"/>
                <w:sz w:val="18"/>
              </w:rPr>
              <w:t>1 583</w:t>
            </w:r>
          </w:p>
        </w:tc>
        <w:tc>
          <w:tcPr>
            <w:tcW w:type="dxa" w:w="737"/>
          </w:tcPr>
          <w:p>
            <w:pPr>
              <w:jc w:val="center"/>
            </w:pPr>
            <w:r/>
            <w:r>
              <w:rPr>
                <w:b w:val="0"/>
                <w:sz w:val="18"/>
              </w:rPr>
              <w:t>1 927</w:t>
            </w:r>
          </w:p>
        </w:tc>
        <w:tc>
          <w:tcPr>
            <w:tcW w:type="dxa" w:w="737"/>
          </w:tcPr>
          <w:p>
            <w:pPr>
              <w:jc w:val="center"/>
            </w:pPr>
            <w:r/>
            <w:r>
              <w:rPr>
                <w:b w:val="0"/>
                <w:sz w:val="18"/>
              </w:rPr>
              <w:t>2 433</w:t>
            </w:r>
          </w:p>
        </w:tc>
        <w:tc>
          <w:tcPr>
            <w:tcW w:type="dxa" w:w="737"/>
          </w:tcPr>
          <w:p>
            <w:pPr>
              <w:jc w:val="center"/>
            </w:pPr>
            <w:r/>
            <w:r>
              <w:rPr>
                <w:b w:val="0"/>
                <w:sz w:val="18"/>
              </w:rPr>
              <w:t>3 176</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937</w:t>
            </w:r>
          </w:p>
        </w:tc>
        <w:tc>
          <w:tcPr>
            <w:tcW w:type="dxa" w:w="737"/>
          </w:tcPr>
          <w:p>
            <w:pPr>
              <w:jc w:val="center"/>
            </w:pPr>
            <w:r/>
            <w:r>
              <w:rPr>
                <w:b w:val="0"/>
                <w:sz w:val="18"/>
              </w:rPr>
              <w:t>1 454</w:t>
            </w:r>
          </w:p>
        </w:tc>
        <w:tc>
          <w:tcPr>
            <w:tcW w:type="dxa" w:w="737"/>
          </w:tcPr>
          <w:p>
            <w:pPr>
              <w:jc w:val="center"/>
            </w:pPr>
            <w:r/>
            <w:r>
              <w:rPr>
                <w:b w:val="0"/>
                <w:sz w:val="18"/>
              </w:rPr>
              <w:t>1 970</w:t>
            </w:r>
          </w:p>
        </w:tc>
        <w:tc>
          <w:tcPr>
            <w:tcW w:type="dxa" w:w="737"/>
          </w:tcPr>
          <w:p>
            <w:pPr>
              <w:jc w:val="center"/>
            </w:pPr>
            <w:r/>
            <w:r>
              <w:rPr>
                <w:b w:val="0"/>
                <w:sz w:val="18"/>
              </w:rPr>
              <w:t>2 552</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624</w:t>
            </w:r>
          </w:p>
        </w:tc>
        <w:tc>
          <w:tcPr>
            <w:tcW w:type="dxa" w:w="737"/>
          </w:tcPr>
          <w:p>
            <w:pPr>
              <w:jc w:val="center"/>
            </w:pPr>
            <w:r/>
            <w:r>
              <w:rPr>
                <w:b w:val="0"/>
                <w:sz w:val="18"/>
              </w:rPr>
              <w:t>1 120</w:t>
            </w:r>
          </w:p>
        </w:tc>
        <w:tc>
          <w:tcPr>
            <w:tcW w:type="dxa" w:w="737"/>
          </w:tcPr>
          <w:p>
            <w:pPr>
              <w:jc w:val="center"/>
            </w:pPr>
            <w:r/>
            <w:r>
              <w:rPr>
                <w:b w:val="0"/>
                <w:sz w:val="18"/>
              </w:rPr>
              <w:t>1 540</w:t>
            </w:r>
          </w:p>
        </w:tc>
        <w:tc>
          <w:tcPr>
            <w:tcW w:type="dxa" w:w="737"/>
          </w:tcPr>
          <w:p>
            <w:pPr>
              <w:jc w:val="center"/>
            </w:pPr>
            <w:r/>
            <w:r>
              <w:rPr>
                <w:b w:val="0"/>
                <w:sz w:val="18"/>
              </w:rPr>
              <w:t>1 970</w:t>
            </w:r>
          </w:p>
        </w:tc>
        <w:tc>
          <w:tcPr>
            <w:tcW w:type="dxa" w:w="737"/>
          </w:tcPr>
          <w:p>
            <w:pPr>
              <w:jc w:val="center"/>
            </w:pPr>
            <w:r/>
            <w:r>
              <w:rPr>
                <w:b w:val="0"/>
                <w:sz w:val="18"/>
              </w:rPr>
              <w:t>2 530</w:t>
            </w:r>
          </w:p>
        </w:tc>
        <w:tc>
          <w:tcPr>
            <w:tcW w:type="dxa" w:w="737"/>
          </w:tcPr>
          <w:p>
            <w:pPr>
              <w:jc w:val="center"/>
            </w:pPr>
            <w:r/>
            <w:r>
              <w:rPr>
                <w:b w:val="0"/>
                <w:sz w:val="18"/>
              </w:rPr>
              <w:t>3 348</w:t>
            </w:r>
          </w:p>
        </w:tc>
      </w:tr>
      <w:tr>
        <w:tc>
          <w:tcPr>
            <w:tcW w:type="dxa" w:w="2721"/>
          </w:tcPr>
          <w:p>
            <w:pPr>
              <w:jc w:val="center"/>
            </w:pPr>
            <w:r/>
            <w:r>
              <w:rPr>
                <w:b/>
                <w:sz w:val="18"/>
              </w:rPr>
              <w:t>crescendo_to_decrescendo</w:t>
            </w:r>
          </w:p>
        </w:tc>
        <w:tc>
          <w:tcPr>
            <w:tcW w:type="dxa" w:w="624"/>
          </w:tcPr>
          <w:p>
            <w:pPr>
              <w:jc w:val="center"/>
            </w:pPr>
            <w:r/>
            <w:r>
              <w:rPr>
                <w:b w:val="0"/>
                <w:sz w:val="18"/>
              </w:rPr>
              <w:t>37</w:t>
            </w:r>
          </w:p>
        </w:tc>
        <w:tc>
          <w:tcPr>
            <w:tcW w:type="dxa" w:w="737"/>
          </w:tcPr>
          <w:p>
            <w:pPr>
              <w:jc w:val="center"/>
            </w:pPr>
            <w:r/>
            <w:r>
              <w:rPr>
                <w:b w:val="0"/>
                <w:sz w:val="18"/>
              </w:rPr>
              <w:t>657</w:t>
            </w:r>
          </w:p>
        </w:tc>
        <w:tc>
          <w:tcPr>
            <w:tcW w:type="dxa" w:w="737"/>
          </w:tcPr>
          <w:p>
            <w:pPr>
              <w:jc w:val="center"/>
            </w:pPr>
            <w:r/>
            <w:r>
              <w:rPr>
                <w:b w:val="0"/>
                <w:sz w:val="18"/>
              </w:rPr>
              <w:t>1 120</w:t>
            </w:r>
          </w:p>
        </w:tc>
        <w:tc>
          <w:tcPr>
            <w:tcW w:type="dxa" w:w="737"/>
          </w:tcPr>
          <w:p>
            <w:pPr>
              <w:jc w:val="center"/>
            </w:pPr>
            <w:r/>
            <w:r>
              <w:rPr>
                <w:b w:val="0"/>
                <w:sz w:val="18"/>
              </w:rPr>
              <w:t>1 540</w:t>
            </w:r>
          </w:p>
        </w:tc>
        <w:tc>
          <w:tcPr>
            <w:tcW w:type="dxa" w:w="737"/>
          </w:tcPr>
          <w:p>
            <w:pPr>
              <w:jc w:val="center"/>
            </w:pPr>
            <w:r/>
            <w:r>
              <w:rPr>
                <w:b w:val="0"/>
                <w:sz w:val="18"/>
              </w:rPr>
              <w:t>2 046</w:t>
            </w:r>
          </w:p>
        </w:tc>
        <w:tc>
          <w:tcPr>
            <w:tcW w:type="dxa" w:w="737"/>
          </w:tcPr>
          <w:p>
            <w:pPr>
              <w:jc w:val="center"/>
            </w:pPr>
            <w:r/>
            <w:r>
              <w:rPr>
                <w:b w:val="0"/>
                <w:sz w:val="18"/>
              </w:rPr>
              <w:t>2 476</w:t>
            </w:r>
          </w:p>
        </w:tc>
        <w:tc>
          <w:tcPr>
            <w:tcW w:type="dxa" w:w="737"/>
          </w:tcPr>
          <w:p>
            <w:pPr>
              <w:jc w:val="center"/>
            </w:pPr>
            <w:r/>
            <w:r>
              <w:rPr>
                <w:b w:val="0"/>
                <w:sz w:val="18"/>
              </w:rPr>
              <w:t>3 155</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754</w:t>
            </w:r>
          </w:p>
        </w:tc>
        <w:tc>
          <w:tcPr>
            <w:tcW w:type="dxa" w:w="737"/>
          </w:tcPr>
          <w:p>
            <w:pPr>
              <w:jc w:val="center"/>
            </w:pPr>
            <w:r/>
            <w:r>
              <w:rPr>
                <w:b w:val="0"/>
                <w:sz w:val="18"/>
              </w:rPr>
              <w:t>1 195</w:t>
            </w:r>
          </w:p>
        </w:tc>
        <w:tc>
          <w:tcPr>
            <w:tcW w:type="dxa" w:w="737"/>
          </w:tcPr>
          <w:p>
            <w:pPr>
              <w:jc w:val="center"/>
            </w:pPr>
            <w:r/>
            <w:r>
              <w:rPr>
                <w:b w:val="0"/>
                <w:sz w:val="18"/>
              </w:rPr>
              <w:t>1 604</w:t>
            </w:r>
          </w:p>
        </w:tc>
        <w:tc>
          <w:tcPr>
            <w:tcW w:type="dxa" w:w="737"/>
          </w:tcPr>
          <w:p>
            <w:pPr>
              <w:jc w:val="center"/>
            </w:pPr>
            <w:r/>
            <w:r>
              <w:rPr>
                <w:b w:val="0"/>
                <w:sz w:val="18"/>
              </w:rPr>
              <w:t>1 981</w:t>
            </w:r>
          </w:p>
        </w:tc>
        <w:tc>
          <w:tcPr>
            <w:tcW w:type="dxa" w:w="737"/>
          </w:tcPr>
          <w:p>
            <w:pPr>
              <w:jc w:val="center"/>
            </w:pPr>
            <w:r/>
            <w:r>
              <w:rPr>
                <w:b w:val="0"/>
                <w:sz w:val="18"/>
              </w:rPr>
              <w:t>2 390</w:t>
            </w:r>
          </w:p>
        </w:tc>
        <w:tc>
          <w:tcPr>
            <w:tcW w:type="dxa" w:w="737"/>
          </w:tcPr>
          <w:p>
            <w:pPr>
              <w:jc w:val="center"/>
            </w:pPr>
            <w:r/>
            <w:r>
              <w:rPr>
                <w:b w:val="0"/>
                <w:sz w:val="18"/>
              </w:rPr>
              <w:t>3 004</w:t>
            </w:r>
          </w:p>
        </w:tc>
      </w:tr>
      <w:tr>
        <w:tc>
          <w:tcPr>
            <w:tcW w:type="dxa" w:w="2721"/>
          </w:tcPr>
          <w:p>
            <w:pPr>
              <w:jc w:val="center"/>
            </w:pPr>
            <w:r/>
            <w:r>
              <w:rPr>
                <w:b/>
                <w:sz w:val="18"/>
              </w:rPr>
              <w:t>discolored_fingering</w:t>
            </w:r>
          </w:p>
        </w:tc>
        <w:tc>
          <w:tcPr>
            <w:tcW w:type="dxa" w:w="624"/>
          </w:tcPr>
          <w:p>
            <w:pPr>
              <w:jc w:val="center"/>
            </w:pPr>
            <w:r/>
            <w:r>
              <w:rPr>
                <w:b w:val="0"/>
                <w:sz w:val="18"/>
              </w:rPr>
              <w:t>34</w:t>
            </w:r>
          </w:p>
        </w:tc>
        <w:tc>
          <w:tcPr>
            <w:tcW w:type="dxa" w:w="737"/>
          </w:tcPr>
          <w:p>
            <w:pPr>
              <w:jc w:val="center"/>
            </w:pPr>
            <w:r/>
            <w:r>
              <w:rPr>
                <w:b w:val="0"/>
                <w:sz w:val="18"/>
              </w:rPr>
              <w:t>711</w:t>
            </w:r>
          </w:p>
        </w:tc>
        <w:tc>
          <w:tcPr>
            <w:tcW w:type="dxa" w:w="737"/>
          </w:tcPr>
          <w:p>
            <w:pPr>
              <w:jc w:val="center"/>
            </w:pPr>
            <w:r/>
            <w:r>
              <w:rPr>
                <w:b w:val="0"/>
                <w:sz w:val="18"/>
              </w:rPr>
              <w:t>1 141</w:t>
            </w:r>
          </w:p>
        </w:tc>
        <w:tc>
          <w:tcPr>
            <w:tcW w:type="dxa" w:w="737"/>
          </w:tcPr>
          <w:p>
            <w:pPr>
              <w:jc w:val="center"/>
            </w:pPr>
            <w:r/>
            <w:r>
              <w:rPr>
                <w:b w:val="0"/>
                <w:sz w:val="18"/>
              </w:rPr>
              <w:t>1 550</w:t>
            </w:r>
          </w:p>
        </w:tc>
        <w:tc>
          <w:tcPr>
            <w:tcW w:type="dxa" w:w="737"/>
          </w:tcPr>
          <w:p>
            <w:pPr>
              <w:jc w:val="center"/>
            </w:pPr>
            <w:r/>
            <w:r>
              <w:rPr>
                <w:b w:val="0"/>
                <w:sz w:val="18"/>
              </w:rPr>
              <w:t>2 056</w:t>
            </w:r>
          </w:p>
        </w:tc>
        <w:tc>
          <w:tcPr>
            <w:tcW w:type="dxa" w:w="737"/>
          </w:tcPr>
          <w:p>
            <w:pPr>
              <w:jc w:val="center"/>
            </w:pPr>
            <w:r/>
            <w:r>
              <w:rPr>
                <w:b w:val="0"/>
                <w:sz w:val="18"/>
              </w:rPr>
              <w:t>2 638</w:t>
            </w:r>
          </w:p>
        </w:tc>
        <w:tc>
          <w:tcPr>
            <w:tcW w:type="dxa" w:w="737"/>
          </w:tcPr>
          <w:p>
            <w:pPr>
              <w:jc w:val="center"/>
            </w:pPr>
            <w:r/>
            <w:r>
              <w:rPr>
                <w:b w:val="0"/>
                <w:sz w:val="18"/>
              </w:rPr>
              <w:t>3 747</w:t>
            </w:r>
          </w:p>
        </w:tc>
      </w:tr>
      <w:tr>
        <w:tc>
          <w:tcPr>
            <w:tcW w:type="dxa" w:w="2721"/>
          </w:tcPr>
          <w:p>
            <w:pPr>
              <w:jc w:val="center"/>
            </w:pPr>
            <w:r/>
            <w:r>
              <w:rPr>
                <w:b/>
                <w:sz w:val="18"/>
              </w:rPr>
              <w:t>flatterzunge</w:t>
            </w:r>
          </w:p>
        </w:tc>
        <w:tc>
          <w:tcPr>
            <w:tcW w:type="dxa" w:w="624"/>
          </w:tcPr>
          <w:p>
            <w:pPr>
              <w:jc w:val="center"/>
            </w:pPr>
            <w:r/>
            <w:r>
              <w:rPr>
                <w:b w:val="0"/>
                <w:sz w:val="18"/>
              </w:rPr>
              <w:t>116</w:t>
            </w:r>
          </w:p>
        </w:tc>
        <w:tc>
          <w:tcPr>
            <w:tcW w:type="dxa" w:w="737"/>
          </w:tcPr>
          <w:p>
            <w:pPr>
              <w:jc w:val="center"/>
            </w:pPr>
            <w:r/>
            <w:r>
              <w:rPr>
                <w:b w:val="0"/>
                <w:sz w:val="18"/>
              </w:rPr>
              <w:t>571</w:t>
            </w:r>
          </w:p>
        </w:tc>
        <w:tc>
          <w:tcPr>
            <w:tcW w:type="dxa" w:w="737"/>
          </w:tcPr>
          <w:p>
            <w:pPr>
              <w:jc w:val="center"/>
            </w:pPr>
            <w:r/>
            <w:r>
              <w:rPr>
                <w:b w:val="0"/>
                <w:sz w:val="18"/>
              </w:rPr>
              <w:t>1 066</w:t>
            </w:r>
          </w:p>
        </w:tc>
        <w:tc>
          <w:tcPr>
            <w:tcW w:type="dxa" w:w="737"/>
          </w:tcPr>
          <w:p>
            <w:pPr>
              <w:jc w:val="center"/>
            </w:pPr>
            <w:r/>
            <w:r>
              <w:rPr>
                <w:b w:val="0"/>
                <w:sz w:val="18"/>
              </w:rPr>
              <w:t>1 518</w:t>
            </w:r>
          </w:p>
        </w:tc>
        <w:tc>
          <w:tcPr>
            <w:tcW w:type="dxa" w:w="737"/>
          </w:tcPr>
          <w:p>
            <w:pPr>
              <w:jc w:val="center"/>
            </w:pPr>
            <w:r/>
            <w:r>
              <w:rPr>
                <w:b w:val="0"/>
                <w:sz w:val="18"/>
              </w:rPr>
              <w:t>1 916</w:t>
            </w:r>
          </w:p>
        </w:tc>
        <w:tc>
          <w:tcPr>
            <w:tcW w:type="dxa" w:w="737"/>
          </w:tcPr>
          <w:p>
            <w:pPr>
              <w:jc w:val="center"/>
            </w:pPr>
            <w:r/>
            <w:r>
              <w:rPr>
                <w:b w:val="0"/>
                <w:sz w:val="18"/>
              </w:rPr>
              <w:t>2 315</w:t>
            </w:r>
          </w:p>
        </w:tc>
        <w:tc>
          <w:tcPr>
            <w:tcW w:type="dxa" w:w="737"/>
          </w:tcPr>
          <w:p>
            <w:pPr>
              <w:jc w:val="center"/>
            </w:pPr>
            <w:r/>
            <w:r>
              <w:rPr>
                <w:b w:val="0"/>
                <w:sz w:val="18"/>
              </w:rPr>
              <w:t>2 627</w:t>
            </w:r>
          </w:p>
        </w:tc>
      </w:tr>
      <w:tr>
        <w:tc>
          <w:tcPr>
            <w:tcW w:type="dxa" w:w="2721"/>
          </w:tcPr>
          <w:p>
            <w:pPr>
              <w:jc w:val="center"/>
            </w:pPr>
            <w:r/>
            <w:r>
              <w:rPr>
                <w:b/>
                <w:sz w:val="18"/>
              </w:rPr>
              <w:t>flatterzunge_to_ordinario</w:t>
            </w:r>
          </w:p>
        </w:tc>
        <w:tc>
          <w:tcPr>
            <w:tcW w:type="dxa" w:w="624"/>
          </w:tcPr>
          <w:p>
            <w:pPr>
              <w:jc w:val="center"/>
            </w:pPr>
            <w:r/>
            <w:r>
              <w:rPr>
                <w:b w:val="0"/>
                <w:sz w:val="18"/>
              </w:rPr>
              <w:t>33</w:t>
            </w:r>
          </w:p>
        </w:tc>
        <w:tc>
          <w:tcPr>
            <w:tcW w:type="dxa" w:w="737"/>
          </w:tcPr>
          <w:p>
            <w:pPr>
              <w:jc w:val="center"/>
            </w:pPr>
            <w:r/>
            <w:r>
              <w:rPr>
                <w:b w:val="0"/>
                <w:sz w:val="18"/>
              </w:rPr>
              <w:t>711</w:t>
            </w:r>
          </w:p>
        </w:tc>
        <w:tc>
          <w:tcPr>
            <w:tcW w:type="dxa" w:w="737"/>
          </w:tcPr>
          <w:p>
            <w:pPr>
              <w:jc w:val="center"/>
            </w:pPr>
            <w:r/>
            <w:r>
              <w:rPr>
                <w:b w:val="0"/>
                <w:sz w:val="18"/>
              </w:rPr>
              <w:t>1 109</w:t>
            </w:r>
          </w:p>
        </w:tc>
        <w:tc>
          <w:tcPr>
            <w:tcW w:type="dxa" w:w="737"/>
          </w:tcPr>
          <w:p>
            <w:pPr>
              <w:jc w:val="center"/>
            </w:pPr>
            <w:r/>
            <w:r>
              <w:rPr>
                <w:b w:val="0"/>
                <w:sz w:val="18"/>
              </w:rPr>
              <w:t>1 550</w:t>
            </w:r>
          </w:p>
        </w:tc>
        <w:tc>
          <w:tcPr>
            <w:tcW w:type="dxa" w:w="737"/>
          </w:tcPr>
          <w:p>
            <w:pPr>
              <w:jc w:val="center"/>
            </w:pPr>
            <w:r/>
            <w:r>
              <w:rPr>
                <w:b w:val="0"/>
                <w:sz w:val="18"/>
              </w:rPr>
              <w:t>1 938</w:t>
            </w:r>
          </w:p>
        </w:tc>
        <w:tc>
          <w:tcPr>
            <w:tcW w:type="dxa" w:w="737"/>
          </w:tcPr>
          <w:p>
            <w:pPr>
              <w:jc w:val="center"/>
            </w:pPr>
            <w:r/>
            <w:r>
              <w:rPr>
                <w:b w:val="0"/>
                <w:sz w:val="18"/>
              </w:rPr>
              <w:t>2 347</w:t>
            </w:r>
          </w:p>
        </w:tc>
        <w:tc>
          <w:tcPr>
            <w:tcW w:type="dxa" w:w="737"/>
          </w:tcPr>
          <w:p>
            <w:pPr>
              <w:jc w:val="center"/>
            </w:pPr>
            <w:r/>
            <w:r>
              <w:rPr>
                <w:b w:val="0"/>
                <w:sz w:val="18"/>
              </w:rPr>
              <w:t>2 767</w:t>
            </w:r>
          </w:p>
        </w:tc>
      </w:tr>
      <w:tr>
        <w:tc>
          <w:tcPr>
            <w:tcW w:type="dxa" w:w="2721"/>
          </w:tcPr>
          <w:p>
            <w:pPr>
              <w:jc w:val="center"/>
            </w:pPr>
            <w:r/>
            <w:r>
              <w:rPr>
                <w:b/>
                <w:sz w:val="18"/>
              </w:rPr>
              <w:t>harmonic_fingering</w:t>
            </w:r>
          </w:p>
        </w:tc>
        <w:tc>
          <w:tcPr>
            <w:tcW w:type="dxa" w:w="624"/>
          </w:tcPr>
          <w:p>
            <w:pPr>
              <w:jc w:val="center"/>
            </w:pPr>
            <w:r/>
            <w:r>
              <w:rPr>
                <w:b w:val="0"/>
                <w:sz w:val="18"/>
              </w:rPr>
              <w:t>38</w:t>
            </w:r>
          </w:p>
        </w:tc>
        <w:tc>
          <w:tcPr>
            <w:tcW w:type="dxa" w:w="737"/>
          </w:tcPr>
          <w:p>
            <w:pPr>
              <w:jc w:val="center"/>
            </w:pPr>
            <w:r/>
            <w:r>
              <w:rPr>
                <w:b w:val="0"/>
                <w:sz w:val="18"/>
              </w:rPr>
              <w:t>861</w:t>
            </w:r>
          </w:p>
        </w:tc>
        <w:tc>
          <w:tcPr>
            <w:tcW w:type="dxa" w:w="737"/>
          </w:tcPr>
          <w:p>
            <w:pPr>
              <w:jc w:val="center"/>
            </w:pPr>
            <w:r/>
            <w:r>
              <w:rPr>
                <w:b w:val="0"/>
                <w:sz w:val="18"/>
              </w:rPr>
              <w:t>1 410</w:t>
            </w:r>
          </w:p>
        </w:tc>
        <w:tc>
          <w:tcPr>
            <w:tcW w:type="dxa" w:w="737"/>
          </w:tcPr>
          <w:p>
            <w:pPr>
              <w:jc w:val="center"/>
            </w:pPr>
            <w:r/>
            <w:r>
              <w:rPr>
                <w:b w:val="0"/>
                <w:sz w:val="18"/>
              </w:rPr>
              <w:t>1 755</w:t>
            </w:r>
          </w:p>
        </w:tc>
        <w:tc>
          <w:tcPr>
            <w:tcW w:type="dxa" w:w="737"/>
          </w:tcPr>
          <w:p>
            <w:pPr>
              <w:jc w:val="center"/>
            </w:pPr>
            <w:r/>
            <w:r>
              <w:rPr>
                <w:b w:val="0"/>
                <w:sz w:val="18"/>
              </w:rPr>
              <w:t>2 272</w:t>
            </w:r>
          </w:p>
        </w:tc>
        <w:tc>
          <w:tcPr>
            <w:tcW w:type="dxa" w:w="737"/>
          </w:tcPr>
          <w:p>
            <w:pPr>
              <w:jc w:val="center"/>
            </w:pPr>
            <w:r/>
            <w:r>
              <w:rPr>
                <w:b w:val="0"/>
                <w:sz w:val="18"/>
              </w:rPr>
              <w:t>2 832</w:t>
            </w:r>
          </w:p>
        </w:tc>
        <w:tc>
          <w:tcPr>
            <w:tcW w:type="dxa" w:w="737"/>
          </w:tcPr>
          <w:p>
            <w:pPr>
              <w:jc w:val="center"/>
            </w:pPr>
            <w:r/>
            <w:r>
              <w:rPr>
                <w:b w:val="0"/>
                <w:sz w:val="18"/>
              </w:rPr>
              <w:t>4 016</w:t>
            </w:r>
          </w:p>
        </w:tc>
      </w:tr>
      <w:tr>
        <w:tc>
          <w:tcPr>
            <w:tcW w:type="dxa" w:w="2721"/>
          </w:tcPr>
          <w:p>
            <w:pPr>
              <w:jc w:val="center"/>
            </w:pPr>
            <w:r/>
            <w:r>
              <w:rPr>
                <w:b/>
                <w:sz w:val="18"/>
              </w:rPr>
              <w:t>jet_whistle</w:t>
            </w:r>
          </w:p>
        </w:tc>
        <w:tc>
          <w:tcPr>
            <w:tcW w:type="dxa" w:w="624"/>
          </w:tcPr>
          <w:p>
            <w:pPr>
              <w:jc w:val="center"/>
            </w:pPr>
            <w:r/>
            <w:r>
              <w:rPr>
                <w:b w:val="0"/>
                <w:sz w:val="18"/>
              </w:rPr>
              <w:t>1</w:t>
            </w:r>
          </w:p>
        </w:tc>
        <w:tc>
          <w:tcPr>
            <w:tcW w:type="dxa" w:w="737"/>
          </w:tcPr>
          <w:p>
            <w:pPr>
              <w:jc w:val="center"/>
            </w:pPr>
            <w:r/>
            <w:r>
              <w:rPr>
                <w:b w:val="0"/>
                <w:sz w:val="18"/>
              </w:rPr>
              <w:t>2 035</w:t>
            </w:r>
          </w:p>
        </w:tc>
        <w:tc>
          <w:tcPr>
            <w:tcW w:type="dxa" w:w="737"/>
          </w:tcPr>
          <w:p>
            <w:pPr>
              <w:jc w:val="center"/>
            </w:pPr>
            <w:r/>
            <w:r>
              <w:rPr>
                <w:b w:val="0"/>
                <w:sz w:val="18"/>
              </w:rPr>
              <w:t>2 379</w:t>
            </w:r>
          </w:p>
        </w:tc>
        <w:tc>
          <w:tcPr>
            <w:tcW w:type="dxa" w:w="737"/>
          </w:tcPr>
          <w:p>
            <w:pPr>
              <w:jc w:val="center"/>
            </w:pPr>
            <w:r/>
            <w:r>
              <w:rPr>
                <w:b w:val="0"/>
                <w:sz w:val="18"/>
              </w:rPr>
              <w:t>2 584</w:t>
            </w:r>
          </w:p>
        </w:tc>
        <w:tc>
          <w:tcPr>
            <w:tcW w:type="dxa" w:w="737"/>
          </w:tcPr>
          <w:p>
            <w:pPr>
              <w:jc w:val="center"/>
            </w:pPr>
            <w:r/>
            <w:r>
              <w:rPr>
                <w:b w:val="0"/>
                <w:sz w:val="18"/>
              </w:rPr>
              <w:t>2 950</w:t>
            </w:r>
          </w:p>
        </w:tc>
        <w:tc>
          <w:tcPr>
            <w:tcW w:type="dxa" w:w="737"/>
          </w:tcPr>
          <w:p>
            <w:pPr>
              <w:jc w:val="center"/>
            </w:pPr>
            <w:r/>
            <w:r>
              <w:rPr>
                <w:b w:val="0"/>
                <w:sz w:val="18"/>
              </w:rPr>
              <w:t>3 273</w:t>
            </w:r>
          </w:p>
        </w:tc>
        <w:tc>
          <w:tcPr>
            <w:tcW w:type="dxa" w:w="737"/>
          </w:tcPr>
          <w:p>
            <w:pPr>
              <w:jc w:val="center"/>
            </w:pPr>
            <w:r/>
            <w:r>
              <w:rPr>
                <w:b w:val="0"/>
                <w:sz w:val="18"/>
              </w:rPr>
              <w:t>3 768</w:t>
            </w:r>
          </w:p>
        </w:tc>
      </w:tr>
      <w:tr>
        <w:tc>
          <w:tcPr>
            <w:tcW w:type="dxa" w:w="2721"/>
          </w:tcPr>
          <w:p>
            <w:pPr>
              <w:jc w:val="center"/>
            </w:pPr>
            <w:r/>
            <w:r>
              <w:rPr>
                <w:b/>
                <w:sz w:val="18"/>
              </w:rPr>
              <w:t>key_click</w:t>
            </w:r>
          </w:p>
        </w:tc>
        <w:tc>
          <w:tcPr>
            <w:tcW w:type="dxa" w:w="624"/>
          </w:tcPr>
          <w:p>
            <w:pPr>
              <w:jc w:val="center"/>
            </w:pPr>
            <w:r/>
            <w:r>
              <w:rPr>
                <w:b w:val="0"/>
                <w:sz w:val="18"/>
              </w:rPr>
              <w:t>15</w:t>
            </w:r>
          </w:p>
        </w:tc>
        <w:tc>
          <w:tcPr>
            <w:tcW w:type="dxa" w:w="737"/>
          </w:tcPr>
          <w:p>
            <w:pPr>
              <w:jc w:val="center"/>
            </w:pPr>
            <w:r/>
            <w:r>
              <w:rPr>
                <w:b w:val="0"/>
                <w:sz w:val="18"/>
              </w:rPr>
              <w:t>398</w:t>
            </w:r>
          </w:p>
        </w:tc>
        <w:tc>
          <w:tcPr>
            <w:tcW w:type="dxa" w:w="737"/>
          </w:tcPr>
          <w:p>
            <w:pPr>
              <w:jc w:val="center"/>
            </w:pPr>
            <w:r/>
            <w:r>
              <w:rPr>
                <w:b w:val="0"/>
                <w:sz w:val="18"/>
              </w:rPr>
              <w:t>786</w:t>
            </w:r>
          </w:p>
        </w:tc>
        <w:tc>
          <w:tcPr>
            <w:tcW w:type="dxa" w:w="737"/>
          </w:tcPr>
          <w:p>
            <w:pPr>
              <w:jc w:val="center"/>
            </w:pPr>
            <w:r/>
            <w:r>
              <w:rPr>
                <w:b w:val="0"/>
                <w:sz w:val="18"/>
              </w:rPr>
              <w:t>1 120</w:t>
            </w:r>
          </w:p>
        </w:tc>
        <w:tc>
          <w:tcPr>
            <w:tcW w:type="dxa" w:w="737"/>
          </w:tcPr>
          <w:p>
            <w:pPr>
              <w:jc w:val="center"/>
            </w:pPr>
            <w:r/>
            <w:r>
              <w:rPr>
                <w:b w:val="0"/>
                <w:sz w:val="18"/>
              </w:rPr>
              <w:t>1 421</w:t>
            </w:r>
          </w:p>
        </w:tc>
        <w:tc>
          <w:tcPr>
            <w:tcW w:type="dxa" w:w="737"/>
          </w:tcPr>
          <w:p>
            <w:pPr>
              <w:jc w:val="center"/>
            </w:pPr>
            <w:r/>
            <w:r>
              <w:rPr>
                <w:b w:val="0"/>
                <w:sz w:val="18"/>
              </w:rPr>
              <w:t>1 830</w:t>
            </w:r>
          </w:p>
        </w:tc>
        <w:tc>
          <w:tcPr>
            <w:tcW w:type="dxa" w:w="737"/>
          </w:tcPr>
          <w:p>
            <w:pPr>
              <w:jc w:val="center"/>
            </w:pPr>
            <w:r/>
            <w:r>
              <w:rPr>
                <w:b w:val="0"/>
                <w:sz w:val="18"/>
              </w:rPr>
              <w:t>2 186</w:t>
            </w:r>
          </w:p>
        </w:tc>
      </w:tr>
      <w:tr>
        <w:tc>
          <w:tcPr>
            <w:tcW w:type="dxa" w:w="2721"/>
          </w:tcPr>
          <w:p>
            <w:pPr>
              <w:jc w:val="center"/>
            </w:pPr>
            <w:r/>
            <w:r>
              <w:rPr>
                <w:b/>
                <w:sz w:val="18"/>
              </w:rPr>
              <w:t>multiphonics</w:t>
            </w:r>
          </w:p>
        </w:tc>
        <w:tc>
          <w:tcPr>
            <w:tcW w:type="dxa" w:w="624"/>
          </w:tcPr>
          <w:p>
            <w:pPr>
              <w:jc w:val="center"/>
            </w:pPr>
            <w:r/>
            <w:r>
              <w:rPr>
                <w:b w:val="0"/>
                <w:sz w:val="18"/>
              </w:rPr>
              <w:t>32</w:t>
            </w:r>
          </w:p>
        </w:tc>
        <w:tc>
          <w:tcPr>
            <w:tcW w:type="dxa" w:w="737"/>
          </w:tcPr>
          <w:p>
            <w:pPr>
              <w:jc w:val="center"/>
            </w:pPr>
            <w:r/>
            <w:r>
              <w:rPr>
                <w:b w:val="0"/>
                <w:sz w:val="18"/>
              </w:rPr>
              <w:t>431</w:t>
            </w:r>
          </w:p>
        </w:tc>
        <w:tc>
          <w:tcPr>
            <w:tcW w:type="dxa" w:w="737"/>
          </w:tcPr>
          <w:p>
            <w:pPr>
              <w:jc w:val="center"/>
            </w:pPr>
            <w:r/>
            <w:r>
              <w:rPr>
                <w:b w:val="0"/>
                <w:sz w:val="18"/>
              </w:rPr>
              <w:t>872</w:t>
            </w:r>
          </w:p>
        </w:tc>
        <w:tc>
          <w:tcPr>
            <w:tcW w:type="dxa" w:w="737"/>
          </w:tcPr>
          <w:p>
            <w:pPr>
              <w:jc w:val="center"/>
            </w:pPr>
            <w:r/>
            <w:r>
              <w:rPr>
                <w:b w:val="0"/>
                <w:sz w:val="18"/>
              </w:rPr>
              <w:t>1 270</w:t>
            </w:r>
          </w:p>
        </w:tc>
        <w:tc>
          <w:tcPr>
            <w:tcW w:type="dxa" w:w="737"/>
          </w:tcPr>
          <w:p>
            <w:pPr>
              <w:jc w:val="center"/>
            </w:pPr>
            <w:r/>
            <w:r>
              <w:rPr>
                <w:b w:val="0"/>
                <w:sz w:val="18"/>
              </w:rPr>
              <w:t>1 604</w:t>
            </w:r>
          </w:p>
        </w:tc>
        <w:tc>
          <w:tcPr>
            <w:tcW w:type="dxa" w:w="737"/>
          </w:tcPr>
          <w:p>
            <w:pPr>
              <w:jc w:val="center"/>
            </w:pPr>
            <w:r/>
            <w:r>
              <w:rPr>
                <w:b w:val="0"/>
                <w:sz w:val="18"/>
              </w:rPr>
              <w:t>1 938</w:t>
            </w:r>
          </w:p>
        </w:tc>
        <w:tc>
          <w:tcPr>
            <w:tcW w:type="dxa" w:w="737"/>
          </w:tcPr>
          <w:p>
            <w:pPr>
              <w:jc w:val="center"/>
            </w:pPr>
            <w:r/>
            <w:r>
              <w:rPr>
                <w:b w:val="0"/>
                <w:sz w:val="18"/>
              </w:rPr>
              <w:t>2 476</w:t>
            </w:r>
          </w:p>
        </w:tc>
      </w:tr>
      <w:tr>
        <w:tc>
          <w:tcPr>
            <w:tcW w:type="dxa" w:w="2721"/>
          </w:tcPr>
          <w:p>
            <w:pPr>
              <w:jc w:val="center"/>
            </w:pPr>
            <w:r/>
            <w:r>
              <w:rPr>
                <w:b/>
                <w:sz w:val="18"/>
              </w:rPr>
              <w:t>note_lasting</w:t>
            </w:r>
          </w:p>
        </w:tc>
        <w:tc>
          <w:tcPr>
            <w:tcW w:type="dxa" w:w="624"/>
          </w:tcPr>
          <w:p>
            <w:pPr>
              <w:jc w:val="center"/>
            </w:pPr>
            <w:r/>
            <w:r>
              <w:rPr>
                <w:b w:val="0"/>
                <w:sz w:val="18"/>
              </w:rPr>
              <w:t>37</w:t>
            </w:r>
          </w:p>
        </w:tc>
        <w:tc>
          <w:tcPr>
            <w:tcW w:type="dxa" w:w="737"/>
          </w:tcPr>
          <w:p>
            <w:pPr>
              <w:jc w:val="center"/>
            </w:pPr>
            <w:r/>
            <w:r>
              <w:rPr>
                <w:b w:val="0"/>
                <w:sz w:val="18"/>
              </w:rPr>
              <w:t>624</w:t>
            </w:r>
          </w:p>
        </w:tc>
        <w:tc>
          <w:tcPr>
            <w:tcW w:type="dxa" w:w="737"/>
          </w:tcPr>
          <w:p>
            <w:pPr>
              <w:jc w:val="center"/>
            </w:pPr>
            <w:r/>
            <w:r>
              <w:rPr>
                <w:b w:val="0"/>
                <w:sz w:val="18"/>
              </w:rPr>
              <w:t>1 066</w:t>
            </w:r>
          </w:p>
        </w:tc>
        <w:tc>
          <w:tcPr>
            <w:tcW w:type="dxa" w:w="737"/>
          </w:tcPr>
          <w:p>
            <w:pPr>
              <w:jc w:val="center"/>
            </w:pPr>
            <w:r/>
            <w:r>
              <w:rPr>
                <w:b w:val="0"/>
                <w:sz w:val="18"/>
              </w:rPr>
              <w:t>1 561</w:t>
            </w:r>
          </w:p>
        </w:tc>
        <w:tc>
          <w:tcPr>
            <w:tcW w:type="dxa" w:w="737"/>
          </w:tcPr>
          <w:p>
            <w:pPr>
              <w:jc w:val="center"/>
            </w:pPr>
            <w:r/>
            <w:r>
              <w:rPr>
                <w:b w:val="0"/>
                <w:sz w:val="18"/>
              </w:rPr>
              <w:t>2 003</w:t>
            </w:r>
          </w:p>
        </w:tc>
        <w:tc>
          <w:tcPr>
            <w:tcW w:type="dxa" w:w="737"/>
          </w:tcPr>
          <w:p>
            <w:pPr>
              <w:jc w:val="center"/>
            </w:pPr>
            <w:r/>
            <w:r>
              <w:rPr>
                <w:b w:val="0"/>
                <w:sz w:val="18"/>
              </w:rPr>
              <w:t>2 509</w:t>
            </w:r>
          </w:p>
        </w:tc>
        <w:tc>
          <w:tcPr>
            <w:tcW w:type="dxa" w:w="737"/>
          </w:tcPr>
          <w:p>
            <w:pPr>
              <w:jc w:val="center"/>
            </w:pPr>
            <w:r/>
            <w:r>
              <w:rPr>
                <w:b w:val="0"/>
                <w:sz w:val="18"/>
              </w:rPr>
              <w:t>3 327</w:t>
            </w:r>
          </w:p>
        </w:tc>
      </w:tr>
      <w:tr>
        <w:tc>
          <w:tcPr>
            <w:tcW w:type="dxa" w:w="2721"/>
            <w:shd w:fill="DFF0D8"/>
          </w:tcPr>
          <w:p>
            <w:pPr>
              <w:jc w:val="center"/>
            </w:pPr>
            <w:r/>
            <w:r>
              <w:rPr>
                <w:b/>
                <w:sz w:val="18"/>
              </w:rPr>
              <w:t>ordinario</w:t>
            </w:r>
          </w:p>
        </w:tc>
        <w:tc>
          <w:tcPr>
            <w:tcW w:type="dxa" w:w="624"/>
            <w:shd w:fill="DFF0D8"/>
          </w:tcPr>
          <w:p>
            <w:pPr>
              <w:jc w:val="center"/>
            </w:pPr>
            <w:r/>
            <w:r>
              <w:rPr>
                <w:b w:val="0"/>
                <w:sz w:val="18"/>
              </w:rPr>
              <w:t>118</w:t>
            </w:r>
          </w:p>
        </w:tc>
        <w:tc>
          <w:tcPr>
            <w:tcW w:type="dxa" w:w="737"/>
            <w:shd w:fill="DFF0D8"/>
          </w:tcPr>
          <w:p>
            <w:pPr>
              <w:jc w:val="center"/>
            </w:pPr>
            <w:r/>
            <w:r>
              <w:rPr>
                <w:b w:val="0"/>
                <w:sz w:val="18"/>
              </w:rPr>
              <w:t>743</w:t>
            </w:r>
          </w:p>
        </w:tc>
        <w:tc>
          <w:tcPr>
            <w:tcW w:type="dxa" w:w="737"/>
            <w:shd w:fill="DFF0D8"/>
          </w:tcPr>
          <w:p>
            <w:pPr>
              <w:jc w:val="center"/>
            </w:pPr>
            <w:r/>
            <w:r>
              <w:rPr>
                <w:b w:val="0"/>
                <w:sz w:val="18"/>
              </w:rPr>
              <w:t>1 163</w:t>
            </w:r>
          </w:p>
        </w:tc>
        <w:tc>
          <w:tcPr>
            <w:tcW w:type="dxa" w:w="737"/>
            <w:shd w:fill="DFF0D8"/>
          </w:tcPr>
          <w:p>
            <w:pPr>
              <w:jc w:val="center"/>
            </w:pPr>
            <w:r/>
            <w:r>
              <w:rPr>
                <w:b w:val="0"/>
                <w:sz w:val="18"/>
              </w:rPr>
              <w:t>1 594</w:t>
            </w:r>
          </w:p>
        </w:tc>
        <w:tc>
          <w:tcPr>
            <w:tcW w:type="dxa" w:w="737"/>
            <w:shd w:fill="DFF0D8"/>
          </w:tcPr>
          <w:p>
            <w:pPr>
              <w:jc w:val="center"/>
            </w:pPr>
            <w:r/>
            <w:r>
              <w:rPr>
                <w:b w:val="0"/>
                <w:sz w:val="18"/>
              </w:rPr>
              <w:t>1 981</w:t>
            </w:r>
          </w:p>
        </w:tc>
        <w:tc>
          <w:tcPr>
            <w:tcW w:type="dxa" w:w="737"/>
            <w:shd w:fill="DFF0D8"/>
          </w:tcPr>
          <w:p>
            <w:pPr>
              <w:jc w:val="center"/>
            </w:pPr>
            <w:r/>
            <w:r>
              <w:rPr>
                <w:b w:val="0"/>
                <w:sz w:val="18"/>
              </w:rPr>
              <w:t>2 444</w:t>
            </w:r>
          </w:p>
        </w:tc>
        <w:tc>
          <w:tcPr>
            <w:tcW w:type="dxa" w:w="737"/>
            <w:shd w:fill="DFF0D8"/>
          </w:tcPr>
          <w:p>
            <w:pPr>
              <w:jc w:val="center"/>
            </w:pPr>
            <w:r/>
            <w:r>
              <w:rPr>
                <w:b w:val="0"/>
                <w:sz w:val="18"/>
              </w:rPr>
              <w:t>3 122</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111</w:t>
            </w:r>
          </w:p>
        </w:tc>
        <w:tc>
          <w:tcPr>
            <w:tcW w:type="dxa" w:w="737"/>
            <w:shd w:fill="DFF0D8"/>
          </w:tcPr>
          <w:p>
            <w:pPr>
              <w:jc w:val="center"/>
            </w:pPr>
            <w:r/>
            <w:r>
              <w:rPr>
                <w:b w:val="0"/>
                <w:sz w:val="18"/>
              </w:rPr>
              <w:t>689</w:t>
            </w:r>
          </w:p>
        </w:tc>
        <w:tc>
          <w:tcPr>
            <w:tcW w:type="dxa" w:w="737"/>
            <w:shd w:fill="DFF0D8"/>
          </w:tcPr>
          <w:p>
            <w:pPr>
              <w:jc w:val="center"/>
            </w:pPr>
            <w:r/>
            <w:r>
              <w:rPr>
                <w:b w:val="0"/>
                <w:sz w:val="18"/>
              </w:rPr>
              <w:t>1 141</w:t>
            </w:r>
          </w:p>
        </w:tc>
        <w:tc>
          <w:tcPr>
            <w:tcW w:type="dxa" w:w="737"/>
            <w:shd w:fill="DFF0D8"/>
          </w:tcPr>
          <w:p>
            <w:pPr>
              <w:jc w:val="center"/>
            </w:pPr>
            <w:r/>
            <w:r>
              <w:rPr>
                <w:b w:val="0"/>
                <w:sz w:val="18"/>
              </w:rPr>
              <w:t>1 626</w:t>
            </w:r>
          </w:p>
        </w:tc>
        <w:tc>
          <w:tcPr>
            <w:tcW w:type="dxa" w:w="737"/>
            <w:shd w:fill="DFF0D8"/>
          </w:tcPr>
          <w:p>
            <w:pPr>
              <w:jc w:val="center"/>
            </w:pPr>
            <w:r/>
            <w:r>
              <w:rPr>
                <w:b w:val="0"/>
                <w:sz w:val="18"/>
              </w:rPr>
              <w:t>1 970</w:t>
            </w:r>
          </w:p>
        </w:tc>
        <w:tc>
          <w:tcPr>
            <w:tcW w:type="dxa" w:w="737"/>
            <w:shd w:fill="DFF0D8"/>
          </w:tcPr>
          <w:p>
            <w:pPr>
              <w:jc w:val="center"/>
            </w:pPr>
            <w:r/>
            <w:r>
              <w:rPr>
                <w:b w:val="0"/>
                <w:sz w:val="18"/>
              </w:rPr>
              <w:t>2 293</w:t>
            </w:r>
          </w:p>
        </w:tc>
        <w:tc>
          <w:tcPr>
            <w:tcW w:type="dxa" w:w="737"/>
            <w:shd w:fill="DFF0D8"/>
          </w:tcPr>
          <w:p>
            <w:pPr>
              <w:jc w:val="center"/>
            </w:pPr>
            <w:r/>
            <w:r>
              <w:rPr>
                <w:b w:val="0"/>
                <w:sz w:val="18"/>
              </w:rPr>
              <w:t>2 896</w:t>
            </w:r>
          </w:p>
        </w:tc>
      </w:tr>
      <w:tr>
        <w:tc>
          <w:tcPr>
            <w:tcW w:type="dxa" w:w="2721"/>
          </w:tcPr>
          <w:p>
            <w:pPr>
              <w:jc w:val="center"/>
            </w:pPr>
            <w:r/>
            <w:r>
              <w:rPr>
                <w:b/>
                <w:sz w:val="18"/>
              </w:rPr>
              <w:t>ordinario_to_aeolian</w:t>
            </w:r>
          </w:p>
        </w:tc>
        <w:tc>
          <w:tcPr>
            <w:tcW w:type="dxa" w:w="624"/>
          </w:tcPr>
          <w:p>
            <w:pPr>
              <w:jc w:val="center"/>
            </w:pPr>
            <w:r/>
            <w:r>
              <w:rPr>
                <w:b w:val="0"/>
                <w:sz w:val="18"/>
              </w:rPr>
              <w:t>37</w:t>
            </w:r>
          </w:p>
        </w:tc>
        <w:tc>
          <w:tcPr>
            <w:tcW w:type="dxa" w:w="737"/>
          </w:tcPr>
          <w:p>
            <w:pPr>
              <w:jc w:val="center"/>
            </w:pPr>
            <w:r/>
            <w:r>
              <w:rPr>
                <w:b w:val="0"/>
                <w:sz w:val="18"/>
              </w:rPr>
              <w:t>549</w:t>
            </w:r>
          </w:p>
        </w:tc>
        <w:tc>
          <w:tcPr>
            <w:tcW w:type="dxa" w:w="737"/>
          </w:tcPr>
          <w:p>
            <w:pPr>
              <w:jc w:val="center"/>
            </w:pPr>
            <w:r/>
            <w:r>
              <w:rPr>
                <w:b w:val="0"/>
                <w:sz w:val="18"/>
              </w:rPr>
              <w:t>1 087</w:t>
            </w:r>
          </w:p>
        </w:tc>
        <w:tc>
          <w:tcPr>
            <w:tcW w:type="dxa" w:w="737"/>
          </w:tcPr>
          <w:p>
            <w:pPr>
              <w:jc w:val="center"/>
            </w:pPr>
            <w:r/>
            <w:r>
              <w:rPr>
                <w:b w:val="0"/>
                <w:sz w:val="18"/>
              </w:rPr>
              <w:t>1 454</w:t>
            </w:r>
          </w:p>
        </w:tc>
        <w:tc>
          <w:tcPr>
            <w:tcW w:type="dxa" w:w="737"/>
          </w:tcPr>
          <w:p>
            <w:pPr>
              <w:jc w:val="center"/>
            </w:pPr>
            <w:r/>
            <w:r>
              <w:rPr>
                <w:b w:val="0"/>
                <w:sz w:val="18"/>
              </w:rPr>
              <w:t>1 970</w:t>
            </w:r>
          </w:p>
        </w:tc>
        <w:tc>
          <w:tcPr>
            <w:tcW w:type="dxa" w:w="737"/>
          </w:tcPr>
          <w:p>
            <w:pPr>
              <w:jc w:val="center"/>
            </w:pPr>
            <w:r/>
            <w:r>
              <w:rPr>
                <w:b w:val="0"/>
                <w:sz w:val="18"/>
              </w:rPr>
              <w:t>2 541</w:t>
            </w:r>
          </w:p>
        </w:tc>
        <w:tc>
          <w:tcPr>
            <w:tcW w:type="dxa" w:w="737"/>
          </w:tcPr>
          <w:p>
            <w:pPr>
              <w:jc w:val="center"/>
            </w:pPr>
            <w:r/>
            <w:r>
              <w:rPr>
                <w:b w:val="0"/>
                <w:sz w:val="18"/>
              </w:rPr>
              <w:t>3 165</w:t>
            </w:r>
          </w:p>
        </w:tc>
      </w:tr>
      <w:tr>
        <w:tc>
          <w:tcPr>
            <w:tcW w:type="dxa" w:w="2721"/>
          </w:tcPr>
          <w:p>
            <w:pPr>
              <w:jc w:val="center"/>
            </w:pPr>
            <w:r/>
            <w:r>
              <w:rPr>
                <w:b/>
                <w:sz w:val="18"/>
              </w:rPr>
              <w:t>ordinario_to_flatterzunge</w:t>
            </w:r>
          </w:p>
        </w:tc>
        <w:tc>
          <w:tcPr>
            <w:tcW w:type="dxa" w:w="624"/>
          </w:tcPr>
          <w:p>
            <w:pPr>
              <w:jc w:val="center"/>
            </w:pPr>
            <w:r/>
            <w:r>
              <w:rPr>
                <w:b w:val="0"/>
                <w:sz w:val="18"/>
              </w:rPr>
              <w:t>33</w:t>
            </w:r>
          </w:p>
        </w:tc>
        <w:tc>
          <w:tcPr>
            <w:tcW w:type="dxa" w:w="737"/>
          </w:tcPr>
          <w:p>
            <w:pPr>
              <w:jc w:val="center"/>
            </w:pPr>
            <w:r/>
            <w:r>
              <w:rPr>
                <w:b w:val="0"/>
                <w:sz w:val="18"/>
              </w:rPr>
              <w:t>743</w:t>
            </w:r>
          </w:p>
        </w:tc>
        <w:tc>
          <w:tcPr>
            <w:tcW w:type="dxa" w:w="737"/>
          </w:tcPr>
          <w:p>
            <w:pPr>
              <w:jc w:val="center"/>
            </w:pPr>
            <w:r/>
            <w:r>
              <w:rPr>
                <w:b w:val="0"/>
                <w:sz w:val="18"/>
              </w:rPr>
              <w:t>1 260</w:t>
            </w:r>
          </w:p>
        </w:tc>
        <w:tc>
          <w:tcPr>
            <w:tcW w:type="dxa" w:w="737"/>
          </w:tcPr>
          <w:p>
            <w:pPr>
              <w:jc w:val="center"/>
            </w:pPr>
            <w:r/>
            <w:r>
              <w:rPr>
                <w:b w:val="0"/>
                <w:sz w:val="18"/>
              </w:rPr>
              <w:t>1 594</w:t>
            </w:r>
          </w:p>
        </w:tc>
        <w:tc>
          <w:tcPr>
            <w:tcW w:type="dxa" w:w="737"/>
          </w:tcPr>
          <w:p>
            <w:pPr>
              <w:jc w:val="center"/>
            </w:pPr>
            <w:r/>
            <w:r>
              <w:rPr>
                <w:b w:val="0"/>
                <w:sz w:val="18"/>
              </w:rPr>
              <w:t>2 024</w:t>
            </w:r>
          </w:p>
        </w:tc>
        <w:tc>
          <w:tcPr>
            <w:tcW w:type="dxa" w:w="737"/>
          </w:tcPr>
          <w:p>
            <w:pPr>
              <w:jc w:val="center"/>
            </w:pPr>
            <w:r/>
            <w:r>
              <w:rPr>
                <w:b w:val="0"/>
                <w:sz w:val="18"/>
              </w:rPr>
              <w:t>2 466</w:t>
            </w:r>
          </w:p>
        </w:tc>
        <w:tc>
          <w:tcPr>
            <w:tcW w:type="dxa" w:w="737"/>
          </w:tcPr>
          <w:p>
            <w:pPr>
              <w:jc w:val="center"/>
            </w:pPr>
            <w:r/>
            <w:r>
              <w:rPr>
                <w:b w:val="0"/>
                <w:sz w:val="18"/>
              </w:rPr>
              <w:t>2 638</w:t>
            </w:r>
          </w:p>
        </w:tc>
      </w:tr>
      <w:tr>
        <w:tc>
          <w:tcPr>
            <w:tcW w:type="dxa" w:w="2721"/>
          </w:tcPr>
          <w:p>
            <w:pPr>
              <w:jc w:val="center"/>
            </w:pPr>
            <w:r/>
            <w:r>
              <w:rPr>
                <w:b/>
                <w:sz w:val="18"/>
              </w:rPr>
              <w:t>pizzicato</w:t>
            </w:r>
          </w:p>
        </w:tc>
        <w:tc>
          <w:tcPr>
            <w:tcW w:type="dxa" w:w="624"/>
          </w:tcPr>
          <w:p>
            <w:pPr>
              <w:jc w:val="center"/>
            </w:pPr>
            <w:r/>
            <w:r>
              <w:rPr>
                <w:b w:val="0"/>
                <w:sz w:val="18"/>
              </w:rPr>
              <w:t>20</w:t>
            </w:r>
          </w:p>
        </w:tc>
        <w:tc>
          <w:tcPr>
            <w:tcW w:type="dxa" w:w="737"/>
          </w:tcPr>
          <w:p>
            <w:pPr>
              <w:jc w:val="center"/>
            </w:pPr>
            <w:r/>
            <w:r>
              <w:rPr>
                <w:b w:val="0"/>
                <w:sz w:val="18"/>
              </w:rPr>
              <w:t>398</w:t>
            </w:r>
          </w:p>
        </w:tc>
        <w:tc>
          <w:tcPr>
            <w:tcW w:type="dxa" w:w="737"/>
          </w:tcPr>
          <w:p>
            <w:pPr>
              <w:jc w:val="center"/>
            </w:pPr>
            <w:r/>
            <w:r>
              <w:rPr>
                <w:b w:val="0"/>
                <w:sz w:val="18"/>
              </w:rPr>
              <w:t>711</w:t>
            </w:r>
          </w:p>
        </w:tc>
        <w:tc>
          <w:tcPr>
            <w:tcW w:type="dxa" w:w="737"/>
          </w:tcPr>
          <w:p>
            <w:pPr>
              <w:jc w:val="center"/>
            </w:pPr>
            <w:r/>
            <w:r>
              <w:rPr>
                <w:b w:val="0"/>
                <w:sz w:val="18"/>
              </w:rPr>
              <w:t>1 217</w:t>
            </w:r>
          </w:p>
        </w:tc>
        <w:tc>
          <w:tcPr>
            <w:tcW w:type="dxa" w:w="737"/>
          </w:tcPr>
          <w:p>
            <w:pPr>
              <w:jc w:val="center"/>
            </w:pPr>
            <w:r/>
            <w:r>
              <w:rPr>
                <w:b w:val="0"/>
                <w:sz w:val="18"/>
              </w:rPr>
              <w:t>1 604</w:t>
            </w:r>
          </w:p>
        </w:tc>
        <w:tc>
          <w:tcPr>
            <w:tcW w:type="dxa" w:w="737"/>
          </w:tcPr>
          <w:p>
            <w:pPr>
              <w:jc w:val="center"/>
            </w:pPr>
            <w:r/>
            <w:r>
              <w:rPr>
                <w:b w:val="0"/>
                <w:sz w:val="18"/>
              </w:rPr>
              <w:t>2 056</w:t>
            </w:r>
          </w:p>
        </w:tc>
        <w:tc>
          <w:tcPr>
            <w:tcW w:type="dxa" w:w="737"/>
          </w:tcPr>
          <w:p>
            <w:pPr>
              <w:jc w:val="center"/>
            </w:pPr>
            <w:r/>
            <w:r>
              <w:rPr>
                <w:b w:val="0"/>
                <w:sz w:val="18"/>
              </w:rPr>
              <w:t>2 788</w:t>
            </w:r>
          </w:p>
        </w:tc>
      </w:tr>
      <w:tr>
        <w:tc>
          <w:tcPr>
            <w:tcW w:type="dxa" w:w="2721"/>
          </w:tcPr>
          <w:p>
            <w:pPr>
              <w:jc w:val="center"/>
            </w:pPr>
            <w:r/>
            <w:r>
              <w:rPr>
                <w:b/>
                <w:sz w:val="18"/>
              </w:rPr>
              <w:t>play_and_sing</w:t>
            </w:r>
          </w:p>
        </w:tc>
        <w:tc>
          <w:tcPr>
            <w:tcW w:type="dxa" w:w="624"/>
          </w:tcPr>
          <w:p>
            <w:pPr>
              <w:jc w:val="center"/>
            </w:pPr>
            <w:r/>
            <w:r>
              <w:rPr>
                <w:b w:val="0"/>
                <w:sz w:val="18"/>
              </w:rPr>
              <w:t>21</w:t>
            </w:r>
          </w:p>
        </w:tc>
        <w:tc>
          <w:tcPr>
            <w:tcW w:type="dxa" w:w="737"/>
          </w:tcPr>
          <w:p>
            <w:pPr>
              <w:jc w:val="center"/>
            </w:pPr>
            <w:r/>
            <w:r>
              <w:rPr>
                <w:b w:val="0"/>
                <w:sz w:val="18"/>
              </w:rPr>
              <w:t>377</w:t>
            </w:r>
          </w:p>
        </w:tc>
        <w:tc>
          <w:tcPr>
            <w:tcW w:type="dxa" w:w="737"/>
          </w:tcPr>
          <w:p>
            <w:pPr>
              <w:jc w:val="center"/>
            </w:pPr>
            <w:r/>
            <w:r>
              <w:rPr>
                <w:b w:val="0"/>
                <w:sz w:val="18"/>
              </w:rPr>
              <w:t>786</w:t>
            </w:r>
          </w:p>
        </w:tc>
        <w:tc>
          <w:tcPr>
            <w:tcW w:type="dxa" w:w="737"/>
          </w:tcPr>
          <w:p>
            <w:pPr>
              <w:jc w:val="center"/>
            </w:pPr>
            <w:r/>
            <w:r>
              <w:rPr>
                <w:b w:val="0"/>
                <w:sz w:val="18"/>
              </w:rPr>
              <w:t>1 174</w:t>
            </w:r>
          </w:p>
        </w:tc>
        <w:tc>
          <w:tcPr>
            <w:tcW w:type="dxa" w:w="737"/>
          </w:tcPr>
          <w:p>
            <w:pPr>
              <w:jc w:val="center"/>
            </w:pPr>
            <w:r/>
            <w:r>
              <w:rPr>
                <w:b w:val="0"/>
                <w:sz w:val="18"/>
              </w:rPr>
              <w:t>1 518</w:t>
            </w:r>
          </w:p>
        </w:tc>
        <w:tc>
          <w:tcPr>
            <w:tcW w:type="dxa" w:w="737"/>
          </w:tcPr>
          <w:p>
            <w:pPr>
              <w:jc w:val="center"/>
            </w:pPr>
            <w:r/>
            <w:r>
              <w:rPr>
                <w:b w:val="0"/>
                <w:sz w:val="18"/>
              </w:rPr>
              <w:t>1 852</w:t>
            </w:r>
          </w:p>
        </w:tc>
        <w:tc>
          <w:tcPr>
            <w:tcW w:type="dxa" w:w="737"/>
          </w:tcPr>
          <w:p>
            <w:pPr>
              <w:jc w:val="center"/>
            </w:pPr>
            <w:r/>
            <w:r>
              <w:rPr>
                <w:b w:val="0"/>
                <w:sz w:val="18"/>
              </w:rPr>
              <w:t>2 261</w:t>
            </w:r>
          </w:p>
        </w:tc>
      </w:tr>
      <w:tr>
        <w:tc>
          <w:tcPr>
            <w:tcW w:type="dxa" w:w="2721"/>
          </w:tcPr>
          <w:p>
            <w:pPr>
              <w:jc w:val="center"/>
            </w:pPr>
            <w:r/>
            <w:r>
              <w:rPr>
                <w:b/>
                <w:sz w:val="18"/>
              </w:rPr>
              <w:t>play_and_sing_unison</w:t>
            </w:r>
          </w:p>
        </w:tc>
        <w:tc>
          <w:tcPr>
            <w:tcW w:type="dxa" w:w="624"/>
          </w:tcPr>
          <w:p>
            <w:pPr>
              <w:jc w:val="center"/>
            </w:pPr>
            <w:r/>
            <w:r>
              <w:rPr>
                <w:b w:val="0"/>
                <w:sz w:val="18"/>
              </w:rPr>
              <w:t>17</w:t>
            </w:r>
          </w:p>
        </w:tc>
        <w:tc>
          <w:tcPr>
            <w:tcW w:type="dxa" w:w="737"/>
          </w:tcPr>
          <w:p>
            <w:pPr>
              <w:jc w:val="center"/>
            </w:pPr>
            <w:r/>
            <w:r>
              <w:rPr>
                <w:b w:val="0"/>
                <w:sz w:val="18"/>
              </w:rPr>
              <w:t>409</w:t>
            </w:r>
          </w:p>
        </w:tc>
        <w:tc>
          <w:tcPr>
            <w:tcW w:type="dxa" w:w="737"/>
          </w:tcPr>
          <w:p>
            <w:pPr>
              <w:jc w:val="center"/>
            </w:pPr>
            <w:r/>
            <w:r>
              <w:rPr>
                <w:b w:val="0"/>
                <w:sz w:val="18"/>
              </w:rPr>
              <w:t>797</w:t>
            </w:r>
          </w:p>
        </w:tc>
        <w:tc>
          <w:tcPr>
            <w:tcW w:type="dxa" w:w="737"/>
          </w:tcPr>
          <w:p>
            <w:pPr>
              <w:jc w:val="center"/>
            </w:pPr>
            <w:r/>
            <w:r>
              <w:rPr>
                <w:b w:val="0"/>
                <w:sz w:val="18"/>
              </w:rPr>
              <w:t>1 195</w:t>
            </w:r>
          </w:p>
        </w:tc>
        <w:tc>
          <w:tcPr>
            <w:tcW w:type="dxa" w:w="737"/>
          </w:tcPr>
          <w:p>
            <w:pPr>
              <w:jc w:val="center"/>
            </w:pPr>
            <w:r/>
            <w:r>
              <w:rPr>
                <w:b w:val="0"/>
                <w:sz w:val="18"/>
              </w:rPr>
              <w:t>1 561</w:t>
            </w:r>
          </w:p>
        </w:tc>
        <w:tc>
          <w:tcPr>
            <w:tcW w:type="dxa" w:w="737"/>
          </w:tcPr>
          <w:p>
            <w:pPr>
              <w:jc w:val="center"/>
            </w:pPr>
            <w:r/>
            <w:r>
              <w:rPr>
                <w:b w:val="0"/>
                <w:sz w:val="18"/>
              </w:rPr>
              <w:t>1 949</w:t>
            </w:r>
          </w:p>
        </w:tc>
        <w:tc>
          <w:tcPr>
            <w:tcW w:type="dxa" w:w="737"/>
          </w:tcPr>
          <w:p>
            <w:pPr>
              <w:jc w:val="center"/>
            </w:pPr>
            <w:r/>
            <w:r>
              <w:rPr>
                <w:b w:val="0"/>
                <w:sz w:val="18"/>
              </w:rPr>
              <w:t>2 369</w:t>
            </w:r>
          </w:p>
        </w:tc>
      </w:tr>
      <w:tr>
        <w:tc>
          <w:tcPr>
            <w:tcW w:type="dxa" w:w="2721"/>
          </w:tcPr>
          <w:p>
            <w:pPr>
              <w:jc w:val="center"/>
            </w:pPr>
            <w:r/>
            <w:r>
              <w:rPr>
                <w:b/>
                <w:sz w:val="18"/>
              </w:rPr>
              <w:t>sforzato</w:t>
            </w:r>
          </w:p>
        </w:tc>
        <w:tc>
          <w:tcPr>
            <w:tcW w:type="dxa" w:w="624"/>
          </w:tcPr>
          <w:p>
            <w:pPr>
              <w:jc w:val="center"/>
            </w:pPr>
            <w:r/>
            <w:r>
              <w:rPr>
                <w:b w:val="0"/>
                <w:sz w:val="18"/>
              </w:rPr>
              <w:t>70</w:t>
            </w:r>
          </w:p>
        </w:tc>
        <w:tc>
          <w:tcPr>
            <w:tcW w:type="dxa" w:w="737"/>
          </w:tcPr>
          <w:p>
            <w:pPr>
              <w:jc w:val="center"/>
            </w:pPr>
            <w:r/>
            <w:r>
              <w:rPr>
                <w:b w:val="0"/>
                <w:sz w:val="18"/>
              </w:rPr>
              <w:t>743</w:t>
            </w:r>
          </w:p>
        </w:tc>
        <w:tc>
          <w:tcPr>
            <w:tcW w:type="dxa" w:w="737"/>
          </w:tcPr>
          <w:p>
            <w:pPr>
              <w:jc w:val="center"/>
            </w:pPr>
            <w:r/>
            <w:r>
              <w:rPr>
                <w:b w:val="0"/>
                <w:sz w:val="18"/>
              </w:rPr>
              <w:t>1 184</w:t>
            </w:r>
          </w:p>
        </w:tc>
        <w:tc>
          <w:tcPr>
            <w:tcW w:type="dxa" w:w="737"/>
          </w:tcPr>
          <w:p>
            <w:pPr>
              <w:jc w:val="center"/>
            </w:pPr>
            <w:r/>
            <w:r>
              <w:rPr>
                <w:b w:val="0"/>
                <w:sz w:val="18"/>
              </w:rPr>
              <w:t>1 615</w:t>
            </w:r>
          </w:p>
        </w:tc>
        <w:tc>
          <w:tcPr>
            <w:tcW w:type="dxa" w:w="737"/>
          </w:tcPr>
          <w:p>
            <w:pPr>
              <w:jc w:val="center"/>
            </w:pPr>
            <w:r/>
            <w:r>
              <w:rPr>
                <w:b w:val="0"/>
                <w:sz w:val="18"/>
              </w:rPr>
              <w:t>2 003</w:t>
            </w:r>
          </w:p>
        </w:tc>
        <w:tc>
          <w:tcPr>
            <w:tcW w:type="dxa" w:w="737"/>
          </w:tcPr>
          <w:p>
            <w:pPr>
              <w:jc w:val="center"/>
            </w:pPr>
            <w:r/>
            <w:r>
              <w:rPr>
                <w:b w:val="0"/>
                <w:sz w:val="18"/>
              </w:rPr>
              <w:t>2 455</w:t>
            </w:r>
          </w:p>
        </w:tc>
        <w:tc>
          <w:tcPr>
            <w:tcW w:type="dxa" w:w="737"/>
          </w:tcPr>
          <w:p>
            <w:pPr>
              <w:jc w:val="center"/>
            </w:pPr>
            <w:r/>
            <w:r>
              <w:rPr>
                <w:b w:val="0"/>
                <w:sz w:val="18"/>
              </w:rPr>
              <w:t>3 112</w:t>
            </w:r>
          </w:p>
        </w:tc>
      </w:tr>
      <w:tr>
        <w:tc>
          <w:tcPr>
            <w:tcW w:type="dxa" w:w="2721"/>
          </w:tcPr>
          <w:p>
            <w:pPr>
              <w:jc w:val="center"/>
            </w:pPr>
            <w:r/>
            <w:r>
              <w:rPr>
                <w:b/>
                <w:sz w:val="18"/>
              </w:rPr>
              <w:t>staccato</w:t>
            </w:r>
          </w:p>
        </w:tc>
        <w:tc>
          <w:tcPr>
            <w:tcW w:type="dxa" w:w="624"/>
          </w:tcPr>
          <w:p>
            <w:pPr>
              <w:jc w:val="center"/>
            </w:pPr>
            <w:r/>
            <w:r>
              <w:rPr>
                <w:b w:val="0"/>
                <w:sz w:val="18"/>
              </w:rPr>
              <w:t>37</w:t>
            </w:r>
          </w:p>
        </w:tc>
        <w:tc>
          <w:tcPr>
            <w:tcW w:type="dxa" w:w="737"/>
          </w:tcPr>
          <w:p>
            <w:pPr>
              <w:jc w:val="center"/>
            </w:pPr>
            <w:r/>
            <w:r>
              <w:rPr>
                <w:b w:val="0"/>
                <w:sz w:val="18"/>
              </w:rPr>
              <w:t>571</w:t>
            </w:r>
          </w:p>
        </w:tc>
        <w:tc>
          <w:tcPr>
            <w:tcW w:type="dxa" w:w="737"/>
          </w:tcPr>
          <w:p>
            <w:pPr>
              <w:jc w:val="center"/>
            </w:pPr>
            <w:r/>
            <w:r>
              <w:rPr>
                <w:b w:val="0"/>
                <w:sz w:val="18"/>
              </w:rPr>
              <w:t>1 195</w:t>
            </w:r>
          </w:p>
        </w:tc>
        <w:tc>
          <w:tcPr>
            <w:tcW w:type="dxa" w:w="737"/>
          </w:tcPr>
          <w:p>
            <w:pPr>
              <w:jc w:val="center"/>
            </w:pPr>
            <w:r/>
            <w:r>
              <w:rPr>
                <w:b w:val="0"/>
                <w:sz w:val="18"/>
              </w:rPr>
              <w:t>1 615</w:t>
            </w:r>
          </w:p>
        </w:tc>
        <w:tc>
          <w:tcPr>
            <w:tcW w:type="dxa" w:w="737"/>
          </w:tcPr>
          <w:p>
            <w:pPr>
              <w:jc w:val="center"/>
            </w:pPr>
            <w:r/>
            <w:r>
              <w:rPr>
                <w:b w:val="0"/>
                <w:sz w:val="18"/>
              </w:rPr>
              <w:t>2 067</w:t>
            </w:r>
          </w:p>
        </w:tc>
        <w:tc>
          <w:tcPr>
            <w:tcW w:type="dxa" w:w="737"/>
          </w:tcPr>
          <w:p>
            <w:pPr>
              <w:jc w:val="center"/>
            </w:pPr>
            <w:r/>
            <w:r>
              <w:rPr>
                <w:b w:val="0"/>
                <w:sz w:val="18"/>
              </w:rPr>
              <w:t>2 606</w:t>
            </w:r>
          </w:p>
        </w:tc>
        <w:tc>
          <w:tcPr>
            <w:tcW w:type="dxa" w:w="737"/>
          </w:tcPr>
          <w:p>
            <w:pPr>
              <w:jc w:val="center"/>
            </w:pPr>
            <w:r/>
            <w:r>
              <w:rPr>
                <w:b w:val="0"/>
                <w:sz w:val="18"/>
              </w:rPr>
              <w:t>3 510</w:t>
            </w:r>
          </w:p>
        </w:tc>
      </w:tr>
      <w:tr>
        <w:tc>
          <w:tcPr>
            <w:tcW w:type="dxa" w:w="2721"/>
          </w:tcPr>
          <w:p>
            <w:pPr>
              <w:jc w:val="center"/>
            </w:pPr>
            <w:r/>
            <w:r>
              <w:rPr>
                <w:b/>
                <w:sz w:val="18"/>
              </w:rPr>
              <w:t>tongue_ram</w:t>
            </w:r>
          </w:p>
        </w:tc>
        <w:tc>
          <w:tcPr>
            <w:tcW w:type="dxa" w:w="624"/>
          </w:tcPr>
          <w:p>
            <w:pPr>
              <w:jc w:val="center"/>
            </w:pPr>
            <w:r/>
            <w:r>
              <w:rPr>
                <w:b w:val="0"/>
                <w:sz w:val="18"/>
              </w:rPr>
              <w:t>15</w:t>
            </w:r>
          </w:p>
        </w:tc>
        <w:tc>
          <w:tcPr>
            <w:tcW w:type="dxa" w:w="737"/>
          </w:tcPr>
          <w:p>
            <w:pPr>
              <w:jc w:val="center"/>
            </w:pPr>
            <w:r/>
            <w:r>
              <w:rPr>
                <w:b w:val="0"/>
                <w:sz w:val="18"/>
              </w:rPr>
              <w:t>194</w:t>
            </w:r>
          </w:p>
        </w:tc>
        <w:tc>
          <w:tcPr>
            <w:tcW w:type="dxa" w:w="737"/>
          </w:tcPr>
          <w:p>
            <w:pPr>
              <w:jc w:val="center"/>
            </w:pPr>
            <w:r/>
            <w:r>
              <w:rPr>
                <w:b w:val="0"/>
                <w:sz w:val="18"/>
              </w:rPr>
              <w:t>581</w:t>
            </w:r>
          </w:p>
        </w:tc>
        <w:tc>
          <w:tcPr>
            <w:tcW w:type="dxa" w:w="737"/>
          </w:tcPr>
          <w:p>
            <w:pPr>
              <w:jc w:val="center"/>
            </w:pPr>
            <w:r/>
            <w:r>
              <w:rPr>
                <w:b w:val="0"/>
                <w:sz w:val="18"/>
              </w:rPr>
              <w:t>1 217</w:t>
            </w:r>
          </w:p>
        </w:tc>
        <w:tc>
          <w:tcPr>
            <w:tcW w:type="dxa" w:w="737"/>
          </w:tcPr>
          <w:p>
            <w:pPr>
              <w:jc w:val="center"/>
            </w:pPr>
            <w:r/>
            <w:r>
              <w:rPr>
                <w:b w:val="0"/>
                <w:sz w:val="18"/>
              </w:rPr>
              <w:t>1 723</w:t>
            </w:r>
          </w:p>
        </w:tc>
        <w:tc>
          <w:tcPr>
            <w:tcW w:type="dxa" w:w="737"/>
          </w:tcPr>
          <w:p>
            <w:pPr>
              <w:jc w:val="center"/>
            </w:pPr>
            <w:r/>
            <w:r>
              <w:rPr>
                <w:b w:val="0"/>
                <w:sz w:val="18"/>
              </w:rPr>
              <w:t>3 068</w:t>
            </w:r>
          </w:p>
        </w:tc>
        <w:tc>
          <w:tcPr>
            <w:tcW w:type="dxa" w:w="737"/>
          </w:tcPr>
          <w:p>
            <w:pPr>
              <w:jc w:val="center"/>
            </w:pPr>
            <w:r/>
            <w:r>
              <w:rPr>
                <w:b w:val="0"/>
                <w:sz w:val="18"/>
              </w:rPr>
              <w:t>5 566</w:t>
            </w:r>
          </w:p>
        </w:tc>
      </w:tr>
      <w:tr>
        <w:tc>
          <w:tcPr>
            <w:tcW w:type="dxa" w:w="2721"/>
          </w:tcPr>
          <w:p>
            <w:pPr>
              <w:jc w:val="center"/>
            </w:pPr>
            <w:r/>
            <w:r>
              <w:rPr>
                <w:b/>
                <w:sz w:val="18"/>
              </w:rPr>
              <w:t>trill_major_second_up</w:t>
            </w:r>
          </w:p>
        </w:tc>
        <w:tc>
          <w:tcPr>
            <w:tcW w:type="dxa" w:w="624"/>
          </w:tcPr>
          <w:p>
            <w:pPr>
              <w:jc w:val="center"/>
            </w:pPr>
            <w:r/>
            <w:r>
              <w:rPr>
                <w:b w:val="0"/>
                <w:sz w:val="18"/>
              </w:rPr>
              <w:t>34</w:t>
            </w:r>
          </w:p>
        </w:tc>
        <w:tc>
          <w:tcPr>
            <w:tcW w:type="dxa" w:w="737"/>
          </w:tcPr>
          <w:p>
            <w:pPr>
              <w:jc w:val="center"/>
            </w:pPr>
            <w:r/>
            <w:r>
              <w:rPr>
                <w:b w:val="0"/>
                <w:sz w:val="18"/>
              </w:rPr>
              <w:t>732</w:t>
            </w:r>
          </w:p>
        </w:tc>
        <w:tc>
          <w:tcPr>
            <w:tcW w:type="dxa" w:w="737"/>
          </w:tcPr>
          <w:p>
            <w:pPr>
              <w:jc w:val="center"/>
            </w:pPr>
            <w:r/>
            <w:r>
              <w:rPr>
                <w:b w:val="0"/>
                <w:sz w:val="18"/>
              </w:rPr>
              <w:t>1 378</w:t>
            </w:r>
          </w:p>
        </w:tc>
        <w:tc>
          <w:tcPr>
            <w:tcW w:type="dxa" w:w="737"/>
          </w:tcPr>
          <w:p>
            <w:pPr>
              <w:jc w:val="center"/>
            </w:pPr>
            <w:r/>
            <w:r>
              <w:rPr>
                <w:b w:val="0"/>
                <w:sz w:val="18"/>
              </w:rPr>
              <w:t>1 744</w:t>
            </w:r>
          </w:p>
        </w:tc>
        <w:tc>
          <w:tcPr>
            <w:tcW w:type="dxa" w:w="737"/>
          </w:tcPr>
          <w:p>
            <w:pPr>
              <w:jc w:val="center"/>
            </w:pPr>
            <w:r/>
            <w:r>
              <w:rPr>
                <w:b w:val="0"/>
                <w:sz w:val="18"/>
              </w:rPr>
              <w:t>1 981</w:t>
            </w:r>
          </w:p>
        </w:tc>
        <w:tc>
          <w:tcPr>
            <w:tcW w:type="dxa" w:w="737"/>
          </w:tcPr>
          <w:p>
            <w:pPr>
              <w:jc w:val="center"/>
            </w:pPr>
            <w:r/>
            <w:r>
              <w:rPr>
                <w:b w:val="0"/>
                <w:sz w:val="18"/>
              </w:rPr>
              <w:t>1 884</w:t>
            </w:r>
          </w:p>
        </w:tc>
        <w:tc>
          <w:tcPr>
            <w:tcW w:type="dxa" w:w="737"/>
          </w:tcPr>
          <w:p>
            <w:pPr>
              <w:jc w:val="center"/>
            </w:pPr>
            <w:r/>
            <w:r>
              <w:rPr>
                <w:b w:val="0"/>
                <w:sz w:val="18"/>
              </w:rPr>
              <w:t>2 035</w:t>
            </w:r>
          </w:p>
        </w:tc>
      </w:tr>
      <w:tr>
        <w:tc>
          <w:tcPr>
            <w:tcW w:type="dxa" w:w="2721"/>
          </w:tcPr>
          <w:p>
            <w:pPr>
              <w:jc w:val="center"/>
            </w:pPr>
            <w:r/>
            <w:r>
              <w:rPr>
                <w:b/>
                <w:sz w:val="18"/>
              </w:rPr>
              <w:t>trill_minor_second_up</w:t>
            </w:r>
          </w:p>
        </w:tc>
        <w:tc>
          <w:tcPr>
            <w:tcW w:type="dxa" w:w="624"/>
          </w:tcPr>
          <w:p>
            <w:pPr>
              <w:jc w:val="center"/>
            </w:pPr>
            <w:r/>
            <w:r>
              <w:rPr>
                <w:b w:val="0"/>
                <w:sz w:val="18"/>
              </w:rPr>
              <w:t>38</w:t>
            </w:r>
          </w:p>
        </w:tc>
        <w:tc>
          <w:tcPr>
            <w:tcW w:type="dxa" w:w="737"/>
          </w:tcPr>
          <w:p>
            <w:pPr>
              <w:jc w:val="center"/>
            </w:pPr>
            <w:r/>
            <w:r>
              <w:rPr>
                <w:b w:val="0"/>
                <w:sz w:val="18"/>
              </w:rPr>
              <w:t>764</w:t>
            </w:r>
          </w:p>
        </w:tc>
        <w:tc>
          <w:tcPr>
            <w:tcW w:type="dxa" w:w="737"/>
          </w:tcPr>
          <w:p>
            <w:pPr>
              <w:jc w:val="center"/>
            </w:pPr>
            <w:r/>
            <w:r>
              <w:rPr>
                <w:b w:val="0"/>
                <w:sz w:val="18"/>
              </w:rPr>
              <w:t>1 443</w:t>
            </w:r>
          </w:p>
        </w:tc>
        <w:tc>
          <w:tcPr>
            <w:tcW w:type="dxa" w:w="737"/>
          </w:tcPr>
          <w:p>
            <w:pPr>
              <w:jc w:val="center"/>
            </w:pPr>
            <w:r/>
            <w:r>
              <w:rPr>
                <w:b w:val="0"/>
                <w:sz w:val="18"/>
              </w:rPr>
              <w:t>1 863</w:t>
            </w:r>
          </w:p>
        </w:tc>
        <w:tc>
          <w:tcPr>
            <w:tcW w:type="dxa" w:w="737"/>
          </w:tcPr>
          <w:p>
            <w:pPr>
              <w:jc w:val="center"/>
            </w:pPr>
            <w:r/>
            <w:r>
              <w:rPr>
                <w:b w:val="0"/>
                <w:sz w:val="18"/>
              </w:rPr>
              <w:t>1 798</w:t>
            </w:r>
          </w:p>
        </w:tc>
        <w:tc>
          <w:tcPr>
            <w:tcW w:type="dxa" w:w="737"/>
          </w:tcPr>
          <w:p>
            <w:pPr>
              <w:jc w:val="center"/>
            </w:pPr>
            <w:r/>
            <w:r>
              <w:rPr>
                <w:b w:val="0"/>
                <w:sz w:val="18"/>
              </w:rPr>
              <w:t>2 110</w:t>
            </w:r>
          </w:p>
        </w:tc>
        <w:tc>
          <w:tcPr>
            <w:tcW w:type="dxa" w:w="737"/>
          </w:tcPr>
          <w:p>
            <w:pPr>
              <w:jc w:val="center"/>
            </w:pPr>
            <w:r/>
            <w:r>
              <w:rPr>
                <w:b w:val="0"/>
                <w:sz w:val="18"/>
              </w:rPr>
              <w:t>2 143</w:t>
            </w:r>
          </w:p>
        </w:tc>
      </w:tr>
      <w:tr>
        <w:tc>
          <w:tcPr>
            <w:tcW w:type="dxa" w:w="2721"/>
          </w:tcPr>
          <w:p>
            <w:pPr>
              <w:jc w:val="center"/>
            </w:pPr>
            <w:r/>
            <w:r>
              <w:rPr>
                <w:b/>
                <w:sz w:val="18"/>
              </w:rPr>
              <w:t>whistle_tones</w:t>
            </w:r>
          </w:p>
        </w:tc>
        <w:tc>
          <w:tcPr>
            <w:tcW w:type="dxa" w:w="624"/>
          </w:tcPr>
          <w:p>
            <w:pPr>
              <w:jc w:val="center"/>
            </w:pPr>
            <w:r/>
            <w:r>
              <w:rPr>
                <w:b w:val="0"/>
                <w:sz w:val="18"/>
              </w:rPr>
              <w:t>10</w:t>
            </w:r>
          </w:p>
        </w:tc>
        <w:tc>
          <w:tcPr>
            <w:tcW w:type="dxa" w:w="737"/>
          </w:tcPr>
          <w:p>
            <w:pPr>
              <w:jc w:val="center"/>
            </w:pPr>
            <w:r/>
            <w:r>
              <w:rPr>
                <w:b w:val="0"/>
                <w:sz w:val="18"/>
              </w:rPr>
              <w:t>151</w:t>
            </w:r>
          </w:p>
        </w:tc>
        <w:tc>
          <w:tcPr>
            <w:tcW w:type="dxa" w:w="737"/>
          </w:tcPr>
          <w:p>
            <w:pPr>
              <w:jc w:val="center"/>
            </w:pPr>
            <w:r/>
            <w:r>
              <w:rPr>
                <w:b w:val="0"/>
                <w:sz w:val="18"/>
              </w:rPr>
              <w:t>463</w:t>
            </w:r>
          </w:p>
        </w:tc>
        <w:tc>
          <w:tcPr>
            <w:tcW w:type="dxa" w:w="737"/>
          </w:tcPr>
          <w:p>
            <w:pPr>
              <w:jc w:val="center"/>
            </w:pPr>
            <w:r/>
            <w:r>
              <w:rPr>
                <w:b w:val="0"/>
                <w:sz w:val="18"/>
              </w:rPr>
              <w:t>1 034</w:t>
            </w:r>
          </w:p>
        </w:tc>
        <w:tc>
          <w:tcPr>
            <w:tcW w:type="dxa" w:w="737"/>
          </w:tcPr>
          <w:p>
            <w:pPr>
              <w:jc w:val="center"/>
            </w:pPr>
            <w:r/>
            <w:r>
              <w:rPr>
                <w:b w:val="0"/>
                <w:sz w:val="18"/>
              </w:rPr>
              <w:t>1 497</w:t>
            </w:r>
          </w:p>
        </w:tc>
        <w:tc>
          <w:tcPr>
            <w:tcW w:type="dxa" w:w="737"/>
          </w:tcPr>
          <w:p>
            <w:pPr>
              <w:jc w:val="center"/>
            </w:pPr>
            <w:r/>
            <w:r>
              <w:rPr>
                <w:b w:val="0"/>
                <w:sz w:val="18"/>
              </w:rPr>
              <w:t>1 938</w:t>
            </w:r>
          </w:p>
        </w:tc>
        <w:tc>
          <w:tcPr>
            <w:tcW w:type="dxa" w:w="737"/>
          </w:tcPr>
          <w:p>
            <w:pPr>
              <w:jc w:val="center"/>
            </w:pPr>
            <w:r/>
            <w:r>
              <w:rPr>
                <w:b w:val="0"/>
                <w:sz w:val="18"/>
              </w:rPr>
              <w:t>2 519</w:t>
            </w:r>
          </w:p>
        </w:tc>
      </w:tr>
      <w:tr>
        <w:tc>
          <w:tcPr>
            <w:tcW w:type="dxa" w:w="2721"/>
          </w:tcPr>
          <w:p>
            <w:pPr>
              <w:jc w:val="center"/>
            </w:pPr>
            <w:r/>
            <w:r>
              <w:rPr>
                <w:b/>
                <w:sz w:val="18"/>
              </w:rPr>
              <w:t>whistle_tones_sweeping</w:t>
            </w:r>
          </w:p>
        </w:tc>
        <w:tc>
          <w:tcPr>
            <w:tcW w:type="dxa" w:w="624"/>
          </w:tcPr>
          <w:p>
            <w:pPr>
              <w:jc w:val="center"/>
            </w:pPr>
            <w:r/>
            <w:r>
              <w:rPr>
                <w:b w:val="0"/>
                <w:sz w:val="18"/>
              </w:rPr>
              <w:t>26</w:t>
            </w:r>
          </w:p>
        </w:tc>
        <w:tc>
          <w:tcPr>
            <w:tcW w:type="dxa" w:w="737"/>
          </w:tcPr>
          <w:p>
            <w:pPr>
              <w:jc w:val="center"/>
            </w:pPr>
            <w:r/>
            <w:r>
              <w:rPr>
                <w:b w:val="0"/>
                <w:sz w:val="18"/>
              </w:rPr>
              <w:t>861</w:t>
            </w:r>
          </w:p>
        </w:tc>
        <w:tc>
          <w:tcPr>
            <w:tcW w:type="dxa" w:w="737"/>
          </w:tcPr>
          <w:p>
            <w:pPr>
              <w:jc w:val="center"/>
            </w:pPr>
            <w:r/>
            <w:r>
              <w:rPr>
                <w:b w:val="0"/>
                <w:sz w:val="18"/>
              </w:rPr>
              <w:t>1 163</w:t>
            </w:r>
          </w:p>
        </w:tc>
        <w:tc>
          <w:tcPr>
            <w:tcW w:type="dxa" w:w="737"/>
          </w:tcPr>
          <w:p>
            <w:pPr>
              <w:jc w:val="center"/>
            </w:pPr>
            <w:r/>
            <w:r>
              <w:rPr>
                <w:b w:val="0"/>
                <w:sz w:val="18"/>
              </w:rPr>
              <w:t>1 572</w:t>
            </w:r>
          </w:p>
        </w:tc>
        <w:tc>
          <w:tcPr>
            <w:tcW w:type="dxa" w:w="737"/>
          </w:tcPr>
          <w:p>
            <w:pPr>
              <w:jc w:val="center"/>
            </w:pPr>
            <w:r/>
            <w:r>
              <w:rPr>
                <w:b w:val="0"/>
                <w:sz w:val="18"/>
              </w:rPr>
              <w:t>1 960</w:t>
            </w:r>
          </w:p>
        </w:tc>
        <w:tc>
          <w:tcPr>
            <w:tcW w:type="dxa" w:w="737"/>
          </w:tcPr>
          <w:p>
            <w:pPr>
              <w:jc w:val="center"/>
            </w:pPr>
            <w:r/>
            <w:r>
              <w:rPr>
                <w:b w:val="0"/>
                <w:sz w:val="18"/>
              </w:rPr>
              <w:t>2 401</w:t>
            </w:r>
          </w:p>
        </w:tc>
        <w:tc>
          <w:tcPr>
            <w:tcW w:type="dxa" w:w="737"/>
          </w:tcPr>
          <w:p>
            <w:pPr>
              <w:jc w:val="center"/>
            </w:pPr>
            <w:r/>
            <w:r>
              <w:rPr>
                <w:b w:val="0"/>
                <w:sz w:val="18"/>
              </w:rPr>
              <w:t>2 885</w:t>
            </w:r>
          </w:p>
        </w:tc>
      </w:tr>
    </w:tbl>
    <w:p/>
    <w:p>
      <w:pPr>
        <w:pStyle w:val="Heading2"/>
      </w:pPr>
      <w:r>
        <w:rPr>
          <w:color w:val="1B5E20"/>
        </w:rPr>
        <w:t>Flûte basse [Yan_Adds]</w:t>
      </w:r>
    </w:p>
    <w:p>
      <w:pPr>
        <w:jc w:val="center"/>
      </w:pPr>
      <w:r>
        <w:drawing>
          <wp:inline xmlns:a="http://schemas.openxmlformats.org/drawingml/2006/main" xmlns:pic="http://schemas.openxmlformats.org/drawingml/2006/picture">
            <wp:extent cx="6126480" cy="3035216"/>
            <wp:docPr id="3" name="Picture 3"/>
            <wp:cNvGraphicFramePr>
              <a:graphicFrameLocks noChangeAspect="1"/>
            </wp:cNvGraphicFramePr>
            <a:graphic>
              <a:graphicData uri="http://schemas.openxmlformats.org/drawingml/2006/picture">
                <pic:pic>
                  <pic:nvPicPr>
                    <pic:cNvPr id="0" name="bois_bass_flute.png"/>
                    <pic:cNvPicPr/>
                  </pic:nvPicPr>
                  <pic:blipFill>
                    <a:blip r:embed="rId11"/>
                    <a:stretch>
                      <a:fillRect/>
                    </a:stretch>
                  </pic:blipFill>
                  <pic:spPr>
                    <a:xfrm>
                      <a:off x="0" y="0"/>
                      <a:ext cx="6126480" cy="3035216"/>
                    </a:xfrm>
                    <a:prstGeom prst="rect"/>
                  </pic:spPr>
                </pic:pic>
              </a:graphicData>
            </a:graphic>
          </wp:inline>
        </w:drawing>
      </w:r>
    </w:p>
    <w:p>
      <w:r>
        <w:rPr>
          <w:i/>
          <w:sz w:val="20"/>
        </w:rPr>
        <w:t>Son chaud et soufflé, plus riche en harmoniques que la flûte standard. F1=301 Hz dans la zone /u/ (profondeur). Timbre velouté avec une composante d'air caractéristique.</w:t>
      </w:r>
    </w:p>
    <w:p>
      <w:r>
        <w:rPr>
          <w:b/>
          <w:color w:val="1B5E20"/>
        </w:rPr>
        <w:t>Fp centroïde = 1338 Hz</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280</w:t>
            </w:r>
          </w:p>
        </w:tc>
        <w:tc>
          <w:tcPr>
            <w:tcW w:type="dxa" w:w="737"/>
          </w:tcPr>
          <w:p>
            <w:pPr>
              <w:jc w:val="center"/>
            </w:pPr>
            <w:r/>
            <w:r>
              <w:rPr>
                <w:b w:val="0"/>
                <w:sz w:val="18"/>
              </w:rPr>
              <w:t>603</w:t>
            </w:r>
          </w:p>
        </w:tc>
        <w:tc>
          <w:tcPr>
            <w:tcW w:type="dxa" w:w="737"/>
          </w:tcPr>
          <w:p>
            <w:pPr>
              <w:jc w:val="center"/>
            </w:pPr>
            <w:r/>
            <w:r>
              <w:rPr>
                <w:b w:val="0"/>
                <w:sz w:val="18"/>
              </w:rPr>
              <w:t>915</w:t>
            </w:r>
          </w:p>
        </w:tc>
        <w:tc>
          <w:tcPr>
            <w:tcW w:type="dxa" w:w="737"/>
          </w:tcPr>
          <w:p>
            <w:pPr>
              <w:jc w:val="center"/>
            </w:pPr>
            <w:r/>
            <w:r>
              <w:rPr>
                <w:b w:val="0"/>
                <w:sz w:val="18"/>
              </w:rPr>
              <w:t>1 378</w:t>
            </w:r>
          </w:p>
        </w:tc>
        <w:tc>
          <w:tcPr>
            <w:tcW w:type="dxa" w:w="737"/>
          </w:tcPr>
          <w:p>
            <w:pPr>
              <w:jc w:val="center"/>
            </w:pPr>
            <w:r/>
            <w:r>
              <w:rPr>
                <w:b w:val="0"/>
                <w:sz w:val="18"/>
              </w:rPr>
              <w:t>1 873</w:t>
            </w:r>
          </w:p>
        </w:tc>
        <w:tc>
          <w:tcPr>
            <w:tcW w:type="dxa" w:w="737"/>
          </w:tcPr>
          <w:p>
            <w:pPr>
              <w:jc w:val="center"/>
            </w:pPr>
            <w:r/>
            <w:r>
              <w:rPr>
                <w:b w:val="0"/>
                <w:sz w:val="18"/>
              </w:rPr>
              <w:t>3 090</w:t>
            </w:r>
          </w:p>
        </w:tc>
      </w:tr>
      <w:tr>
        <w:tc>
          <w:tcPr>
            <w:tcW w:type="dxa" w:w="2721"/>
          </w:tcPr>
          <w:p>
            <w:pPr>
              <w:jc w:val="center"/>
            </w:pPr>
            <w:r/>
            <w:r>
              <w:rPr>
                <w:b/>
                <w:sz w:val="18"/>
              </w:rPr>
              <w:t>flatterzunge</w:t>
            </w:r>
          </w:p>
        </w:tc>
        <w:tc>
          <w:tcPr>
            <w:tcW w:type="dxa" w:w="624"/>
          </w:tcPr>
          <w:p>
            <w:pPr>
              <w:jc w:val="center"/>
            </w:pPr>
            <w:r/>
            <w:r>
              <w:rPr>
                <w:b w:val="0"/>
                <w:sz w:val="18"/>
              </w:rPr>
              <w:t>39</w:t>
            </w:r>
          </w:p>
        </w:tc>
        <w:tc>
          <w:tcPr>
            <w:tcW w:type="dxa" w:w="737"/>
          </w:tcPr>
          <w:p>
            <w:pPr>
              <w:jc w:val="center"/>
            </w:pPr>
            <w:r/>
            <w:r>
              <w:rPr>
                <w:b w:val="0"/>
                <w:sz w:val="18"/>
              </w:rPr>
              <w:t>280</w:t>
            </w:r>
          </w:p>
        </w:tc>
        <w:tc>
          <w:tcPr>
            <w:tcW w:type="dxa" w:w="737"/>
          </w:tcPr>
          <w:p>
            <w:pPr>
              <w:jc w:val="center"/>
            </w:pPr>
            <w:r/>
            <w:r>
              <w:rPr>
                <w:b w:val="0"/>
                <w:sz w:val="18"/>
              </w:rPr>
              <w:t>624</w:t>
            </w:r>
          </w:p>
        </w:tc>
        <w:tc>
          <w:tcPr>
            <w:tcW w:type="dxa" w:w="737"/>
          </w:tcPr>
          <w:p>
            <w:pPr>
              <w:jc w:val="center"/>
            </w:pPr>
            <w:r/>
            <w:r>
              <w:rPr>
                <w:b w:val="0"/>
                <w:sz w:val="18"/>
              </w:rPr>
              <w:t>1 066</w:t>
            </w:r>
          </w:p>
        </w:tc>
        <w:tc>
          <w:tcPr>
            <w:tcW w:type="dxa" w:w="737"/>
          </w:tcPr>
          <w:p>
            <w:pPr>
              <w:jc w:val="center"/>
            </w:pPr>
            <w:r/>
            <w:r>
              <w:rPr>
                <w:b w:val="0"/>
                <w:sz w:val="18"/>
              </w:rPr>
              <w:t>1 550</w:t>
            </w:r>
          </w:p>
        </w:tc>
        <w:tc>
          <w:tcPr>
            <w:tcW w:type="dxa" w:w="737"/>
          </w:tcPr>
          <w:p>
            <w:pPr>
              <w:jc w:val="center"/>
            </w:pPr>
            <w:r/>
            <w:r>
              <w:rPr>
                <w:b w:val="0"/>
                <w:sz w:val="18"/>
              </w:rPr>
              <w:t>1 927</w:t>
            </w:r>
          </w:p>
        </w:tc>
        <w:tc>
          <w:tcPr>
            <w:tcW w:type="dxa" w:w="737"/>
          </w:tcPr>
          <w:p>
            <w:pPr>
              <w:jc w:val="center"/>
            </w:pPr>
            <w:r/>
            <w:r>
              <w:rPr>
                <w:b w:val="0"/>
                <w:sz w:val="18"/>
              </w:rPr>
              <w:t>3 058</w:t>
            </w:r>
          </w:p>
        </w:tc>
      </w:tr>
      <w:tr>
        <w:tc>
          <w:tcPr>
            <w:tcW w:type="dxa" w:w="2721"/>
            <w:shd w:fill="DFF0D8"/>
          </w:tcPr>
          <w:p>
            <w:pPr>
              <w:jc w:val="center"/>
            </w:pPr>
            <w:r/>
            <w:r>
              <w:rPr>
                <w:b/>
                <w:sz w:val="18"/>
              </w:rPr>
              <w:t>ordinario</w:t>
            </w:r>
          </w:p>
        </w:tc>
        <w:tc>
          <w:tcPr>
            <w:tcW w:type="dxa" w:w="624"/>
            <w:shd w:fill="DFF0D8"/>
          </w:tcPr>
          <w:p>
            <w:pPr>
              <w:jc w:val="center"/>
            </w:pPr>
            <w:r/>
            <w:r>
              <w:rPr>
                <w:b w:val="0"/>
                <w:sz w:val="18"/>
              </w:rPr>
              <w:t>39</w:t>
            </w:r>
          </w:p>
        </w:tc>
        <w:tc>
          <w:tcPr>
            <w:tcW w:type="dxa" w:w="737"/>
            <w:shd w:fill="DFF0D8"/>
          </w:tcPr>
          <w:p>
            <w:pPr>
              <w:jc w:val="center"/>
            </w:pPr>
            <w:r/>
            <w:r>
              <w:rPr>
                <w:b w:val="0"/>
                <w:sz w:val="18"/>
              </w:rPr>
              <w:t>301</w:t>
            </w:r>
          </w:p>
        </w:tc>
        <w:tc>
          <w:tcPr>
            <w:tcW w:type="dxa" w:w="737"/>
            <w:shd w:fill="DFF0D8"/>
          </w:tcPr>
          <w:p>
            <w:pPr>
              <w:jc w:val="center"/>
            </w:pPr>
            <w:r/>
            <w:r>
              <w:rPr>
                <w:b w:val="0"/>
                <w:sz w:val="18"/>
              </w:rPr>
              <w:t>668</w:t>
            </w:r>
          </w:p>
        </w:tc>
        <w:tc>
          <w:tcPr>
            <w:tcW w:type="dxa" w:w="737"/>
            <w:shd w:fill="DFF0D8"/>
          </w:tcPr>
          <w:p>
            <w:pPr>
              <w:jc w:val="center"/>
            </w:pPr>
            <w:r/>
            <w:r>
              <w:rPr>
                <w:b w:val="0"/>
                <w:sz w:val="18"/>
              </w:rPr>
              <w:t>958</w:t>
            </w:r>
          </w:p>
        </w:tc>
        <w:tc>
          <w:tcPr>
            <w:tcW w:type="dxa" w:w="737"/>
            <w:shd w:fill="DFF0D8"/>
          </w:tcPr>
          <w:p>
            <w:pPr>
              <w:jc w:val="center"/>
            </w:pPr>
            <w:r/>
            <w:r>
              <w:rPr>
                <w:b w:val="0"/>
                <w:sz w:val="18"/>
              </w:rPr>
              <w:t>1 400</w:t>
            </w:r>
          </w:p>
        </w:tc>
        <w:tc>
          <w:tcPr>
            <w:tcW w:type="dxa" w:w="737"/>
            <w:shd w:fill="DFF0D8"/>
          </w:tcPr>
          <w:p>
            <w:pPr>
              <w:jc w:val="center"/>
            </w:pPr>
            <w:r/>
            <w:r>
              <w:rPr>
                <w:b w:val="0"/>
                <w:sz w:val="18"/>
              </w:rPr>
              <w:t>1 884</w:t>
            </w:r>
          </w:p>
        </w:tc>
        <w:tc>
          <w:tcPr>
            <w:tcW w:type="dxa" w:w="737"/>
            <w:shd w:fill="DFF0D8"/>
          </w:tcPr>
          <w:p>
            <w:pPr>
              <w:jc w:val="center"/>
            </w:pPr>
            <w:r/>
            <w:r>
              <w:rPr>
                <w:b w:val="0"/>
                <w:sz w:val="18"/>
              </w:rPr>
              <w:t>2 713</w:t>
            </w:r>
          </w:p>
        </w:tc>
      </w:tr>
    </w:tbl>
    <w:p/>
    <w:p>
      <w:pPr>
        <w:pStyle w:val="Heading2"/>
      </w:pPr>
      <w:r>
        <w:rPr>
          <w:color w:val="1B5E20"/>
        </w:rPr>
        <w:t>Flûte contrebasse [Yan_Adds]</w:t>
      </w:r>
    </w:p>
    <w:p>
      <w:pPr>
        <w:jc w:val="center"/>
      </w:pPr>
      <w:r>
        <w:drawing>
          <wp:inline xmlns:a="http://schemas.openxmlformats.org/drawingml/2006/main" xmlns:pic="http://schemas.openxmlformats.org/drawingml/2006/picture">
            <wp:extent cx="6126480" cy="3026696"/>
            <wp:docPr id="4" name="Picture 4"/>
            <wp:cNvGraphicFramePr>
              <a:graphicFrameLocks noChangeAspect="1"/>
            </wp:cNvGraphicFramePr>
            <a:graphic>
              <a:graphicData uri="http://schemas.openxmlformats.org/drawingml/2006/picture">
                <pic:pic>
                  <pic:nvPicPr>
                    <pic:cNvPr id="0" name="bois_contrabass_flute.png"/>
                    <pic:cNvPicPr/>
                  </pic:nvPicPr>
                  <pic:blipFill>
                    <a:blip r:embed="rId12"/>
                    <a:stretch>
                      <a:fillRect/>
                    </a:stretch>
                  </pic:blipFill>
                  <pic:spPr>
                    <a:xfrm>
                      <a:off x="0" y="0"/>
                      <a:ext cx="6126480" cy="3026696"/>
                    </a:xfrm>
                    <a:prstGeom prst="rect"/>
                  </pic:spPr>
                </pic:pic>
              </a:graphicData>
            </a:graphic>
          </wp:inline>
        </w:drawing>
      </w:r>
    </w:p>
    <w:p>
      <w:r>
        <w:rPr>
          <w:i/>
          <w:sz w:val="20"/>
        </w:rPr>
        <w:t>Son très grave et breathy, à la limite du souffle perceptible. F1=334 Hz (zone /u/). Timbre profond et enveloppant, souvent utilisé pour ses qualités texturales.</w:t>
      </w:r>
    </w:p>
    <w:p>
      <w:r>
        <w:rPr>
          <w:b/>
          <w:color w:val="1B5E20"/>
        </w:rPr>
        <w:t>Fp centroïde = 1092 Hz</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13</w:t>
            </w:r>
          </w:p>
        </w:tc>
        <w:tc>
          <w:tcPr>
            <w:tcW w:type="dxa" w:w="737"/>
          </w:tcPr>
          <w:p>
            <w:pPr>
              <w:jc w:val="center"/>
            </w:pPr>
            <w:r/>
            <w:r>
              <w:rPr>
                <w:b w:val="0"/>
                <w:sz w:val="18"/>
              </w:rPr>
              <w:t>226</w:t>
            </w:r>
          </w:p>
        </w:tc>
        <w:tc>
          <w:tcPr>
            <w:tcW w:type="dxa" w:w="737"/>
          </w:tcPr>
          <w:p>
            <w:pPr>
              <w:jc w:val="center"/>
            </w:pPr>
            <w:r/>
            <w:r>
              <w:rPr>
                <w:b w:val="0"/>
                <w:sz w:val="18"/>
              </w:rPr>
              <w:t>592</w:t>
            </w:r>
          </w:p>
        </w:tc>
        <w:tc>
          <w:tcPr>
            <w:tcW w:type="dxa" w:w="737"/>
          </w:tcPr>
          <w:p>
            <w:pPr>
              <w:jc w:val="center"/>
            </w:pPr>
            <w:r/>
            <w:r>
              <w:rPr>
                <w:b w:val="0"/>
                <w:sz w:val="18"/>
              </w:rPr>
              <w:t>1 023</w:t>
            </w:r>
          </w:p>
        </w:tc>
        <w:tc>
          <w:tcPr>
            <w:tcW w:type="dxa" w:w="737"/>
          </w:tcPr>
          <w:p>
            <w:pPr>
              <w:jc w:val="center"/>
            </w:pPr>
            <w:r/>
            <w:r>
              <w:rPr>
                <w:b w:val="0"/>
                <w:sz w:val="18"/>
              </w:rPr>
              <w:t>1 249</w:t>
            </w:r>
          </w:p>
        </w:tc>
        <w:tc>
          <w:tcPr>
            <w:tcW w:type="dxa" w:w="737"/>
          </w:tcPr>
          <w:p>
            <w:pPr>
              <w:jc w:val="center"/>
            </w:pPr>
            <w:r/>
            <w:r>
              <w:rPr>
                <w:b w:val="0"/>
                <w:sz w:val="18"/>
              </w:rPr>
              <w:t>1 593</w:t>
            </w:r>
          </w:p>
        </w:tc>
        <w:tc>
          <w:tcPr>
            <w:tcW w:type="dxa" w:w="737"/>
          </w:tcPr>
          <w:p>
            <w:pPr>
              <w:jc w:val="center"/>
            </w:pPr>
            <w:r/>
            <w:r>
              <w:rPr>
                <w:b w:val="0"/>
                <w:sz w:val="18"/>
              </w:rPr>
              <w:t>1 970</w:t>
            </w:r>
          </w:p>
        </w:tc>
      </w:tr>
      <w:tr>
        <w:tc>
          <w:tcPr>
            <w:tcW w:type="dxa" w:w="2721"/>
          </w:tcPr>
          <w:p>
            <w:pPr>
              <w:jc w:val="center"/>
            </w:pPr>
            <w:r/>
            <w:r>
              <w:rPr>
                <w:b/>
                <w:sz w:val="18"/>
              </w:rPr>
              <w:t>flatterzunge</w:t>
            </w:r>
          </w:p>
        </w:tc>
        <w:tc>
          <w:tcPr>
            <w:tcW w:type="dxa" w:w="624"/>
          </w:tcPr>
          <w:p>
            <w:pPr>
              <w:jc w:val="center"/>
            </w:pPr>
            <w:r/>
            <w:r>
              <w:rPr>
                <w:b w:val="0"/>
                <w:sz w:val="18"/>
              </w:rPr>
              <w:t>39</w:t>
            </w:r>
          </w:p>
        </w:tc>
        <w:tc>
          <w:tcPr>
            <w:tcW w:type="dxa" w:w="737"/>
          </w:tcPr>
          <w:p>
            <w:pPr>
              <w:jc w:val="center"/>
            </w:pPr>
            <w:r/>
            <w:r>
              <w:rPr>
                <w:b w:val="0"/>
                <w:sz w:val="18"/>
              </w:rPr>
              <w:t>205</w:t>
            </w:r>
          </w:p>
        </w:tc>
        <w:tc>
          <w:tcPr>
            <w:tcW w:type="dxa" w:w="737"/>
          </w:tcPr>
          <w:p>
            <w:pPr>
              <w:jc w:val="center"/>
            </w:pPr>
            <w:r/>
            <w:r>
              <w:rPr>
                <w:b w:val="0"/>
                <w:sz w:val="18"/>
              </w:rPr>
              <w:t>581</w:t>
            </w:r>
          </w:p>
        </w:tc>
        <w:tc>
          <w:tcPr>
            <w:tcW w:type="dxa" w:w="737"/>
          </w:tcPr>
          <w:p>
            <w:pPr>
              <w:jc w:val="center"/>
            </w:pPr>
            <w:r/>
            <w:r>
              <w:rPr>
                <w:b w:val="0"/>
                <w:sz w:val="18"/>
              </w:rPr>
              <w:t>1 023</w:t>
            </w:r>
          </w:p>
        </w:tc>
        <w:tc>
          <w:tcPr>
            <w:tcW w:type="dxa" w:w="737"/>
          </w:tcPr>
          <w:p>
            <w:pPr>
              <w:jc w:val="center"/>
            </w:pPr>
            <w:r/>
            <w:r>
              <w:rPr>
                <w:b w:val="0"/>
                <w:sz w:val="18"/>
              </w:rPr>
              <w:t>1 292</w:t>
            </w:r>
          </w:p>
        </w:tc>
        <w:tc>
          <w:tcPr>
            <w:tcW w:type="dxa" w:w="737"/>
          </w:tcPr>
          <w:p>
            <w:pPr>
              <w:jc w:val="center"/>
            </w:pPr>
            <w:r/>
            <w:r>
              <w:rPr>
                <w:b w:val="0"/>
                <w:sz w:val="18"/>
              </w:rPr>
              <w:t>1 798</w:t>
            </w:r>
          </w:p>
        </w:tc>
        <w:tc>
          <w:tcPr>
            <w:tcW w:type="dxa" w:w="737"/>
          </w:tcPr>
          <w:p>
            <w:pPr>
              <w:jc w:val="center"/>
            </w:pPr>
            <w:r/>
            <w:r>
              <w:rPr>
                <w:b w:val="0"/>
                <w:sz w:val="18"/>
              </w:rPr>
              <w:t>2 422</w:t>
            </w:r>
          </w:p>
        </w:tc>
      </w:tr>
      <w:tr>
        <w:tc>
          <w:tcPr>
            <w:tcW w:type="dxa" w:w="2721"/>
            <w:shd w:fill="DFF0D8"/>
          </w:tcPr>
          <w:p>
            <w:pPr>
              <w:jc w:val="center"/>
            </w:pPr>
            <w:r/>
            <w:r>
              <w:rPr>
                <w:b/>
                <w:sz w:val="18"/>
              </w:rPr>
              <w:t>ordinario</w:t>
            </w:r>
          </w:p>
        </w:tc>
        <w:tc>
          <w:tcPr>
            <w:tcW w:type="dxa" w:w="624"/>
            <w:shd w:fill="DFF0D8"/>
          </w:tcPr>
          <w:p>
            <w:pPr>
              <w:jc w:val="center"/>
            </w:pPr>
            <w:r/>
            <w:r>
              <w:rPr>
                <w:b w:val="0"/>
                <w:sz w:val="18"/>
              </w:rPr>
              <w:t>37</w:t>
            </w:r>
          </w:p>
        </w:tc>
        <w:tc>
          <w:tcPr>
            <w:tcW w:type="dxa" w:w="737"/>
            <w:shd w:fill="DFF0D8"/>
          </w:tcPr>
          <w:p>
            <w:pPr>
              <w:jc w:val="center"/>
            </w:pPr>
            <w:r/>
            <w:r>
              <w:rPr>
                <w:b w:val="0"/>
                <w:sz w:val="18"/>
              </w:rPr>
              <w:t>334</w:t>
            </w:r>
          </w:p>
        </w:tc>
        <w:tc>
          <w:tcPr>
            <w:tcW w:type="dxa" w:w="737"/>
            <w:shd w:fill="DFF0D8"/>
          </w:tcPr>
          <w:p>
            <w:pPr>
              <w:jc w:val="center"/>
            </w:pPr>
            <w:r/>
            <w:r>
              <w:rPr>
                <w:b w:val="0"/>
                <w:sz w:val="18"/>
              </w:rPr>
              <w:t>678</w:t>
            </w:r>
          </w:p>
        </w:tc>
        <w:tc>
          <w:tcPr>
            <w:tcW w:type="dxa" w:w="737"/>
            <w:shd w:fill="DFF0D8"/>
          </w:tcPr>
          <w:p>
            <w:pPr>
              <w:jc w:val="center"/>
            </w:pPr>
            <w:r/>
            <w:r>
              <w:rPr>
                <w:b w:val="0"/>
                <w:sz w:val="18"/>
              </w:rPr>
              <w:t>1 034</w:t>
            </w:r>
          </w:p>
        </w:tc>
        <w:tc>
          <w:tcPr>
            <w:tcW w:type="dxa" w:w="737"/>
            <w:shd w:fill="DFF0D8"/>
          </w:tcPr>
          <w:p>
            <w:pPr>
              <w:jc w:val="center"/>
            </w:pPr>
            <w:r/>
            <w:r>
              <w:rPr>
                <w:b w:val="0"/>
                <w:sz w:val="18"/>
              </w:rPr>
              <w:t>1 421</w:t>
            </w:r>
          </w:p>
        </w:tc>
        <w:tc>
          <w:tcPr>
            <w:tcW w:type="dxa" w:w="737"/>
            <w:shd w:fill="DFF0D8"/>
          </w:tcPr>
          <w:p>
            <w:pPr>
              <w:jc w:val="center"/>
            </w:pPr>
            <w:r/>
            <w:r>
              <w:rPr>
                <w:b w:val="0"/>
                <w:sz w:val="18"/>
              </w:rPr>
              <w:t>1 798</w:t>
            </w:r>
          </w:p>
        </w:tc>
        <w:tc>
          <w:tcPr>
            <w:tcW w:type="dxa" w:w="737"/>
            <w:shd w:fill="DFF0D8"/>
          </w:tcPr>
          <w:p>
            <w:pPr>
              <w:jc w:val="center"/>
            </w:pPr>
            <w:r/>
            <w:r>
              <w:rPr>
                <w:b w:val="0"/>
                <w:sz w:val="18"/>
              </w:rPr>
              <w:t>2 412</w:t>
            </w:r>
          </w:p>
        </w:tc>
      </w:tr>
    </w:tbl>
    <w:p/>
    <w:p>
      <w:pPr>
        <w:pStyle w:val="Heading1"/>
      </w:pPr>
      <w:r>
        <w:rPr>
          <w:color w:val="2E7D32"/>
        </w:rPr>
        <w:t>Anches doubles</w:t>
      </w:r>
    </w:p>
    <w:p>
      <w:pPr>
        <w:pStyle w:val="Heading2"/>
      </w:pPr>
      <w:r>
        <w:rPr>
          <w:color w:val="1B5E20"/>
        </w:rPr>
        <w:t>Hautbois</w:t>
      </w:r>
    </w:p>
    <w:p>
      <w:pPr>
        <w:jc w:val="center"/>
      </w:pPr>
      <w:r>
        <w:drawing>
          <wp:inline xmlns:a="http://schemas.openxmlformats.org/drawingml/2006/main" xmlns:pic="http://schemas.openxmlformats.org/drawingml/2006/picture">
            <wp:extent cx="6126480" cy="3035216"/>
            <wp:docPr id="5" name="Picture 5"/>
            <wp:cNvGraphicFramePr>
              <a:graphicFrameLocks noChangeAspect="1"/>
            </wp:cNvGraphicFramePr>
            <a:graphic>
              <a:graphicData uri="http://schemas.openxmlformats.org/drawingml/2006/picture">
                <pic:pic>
                  <pic:nvPicPr>
                    <pic:cNvPr id="0" name="bois_oboe.png"/>
                    <pic:cNvPicPr/>
                  </pic:nvPicPr>
                  <pic:blipFill>
                    <a:blip r:embed="rId13"/>
                    <a:stretch>
                      <a:fillRect/>
                    </a:stretch>
                  </pic:blipFill>
                  <pic:spPr>
                    <a:xfrm>
                      <a:off x="0" y="0"/>
                      <a:ext cx="6126480" cy="3035216"/>
                    </a:xfrm>
                    <a:prstGeom prst="rect"/>
                  </pic:spPr>
                </pic:pic>
              </a:graphicData>
            </a:graphic>
          </wp:inline>
        </w:drawing>
      </w:r>
    </w:p>
    <w:p>
      <w:r>
        <w:rPr>
          <w:i/>
          <w:sz w:val="20"/>
        </w:rPr>
        <w:t>Son nasal et pénétrant, grande projection. F1=743 Hz (zone /å/), Fp=1485 Hz. L'anche double produit un spectre riche en harmoniques pairs et impairs, avec une zone formantique caractéristique autour de 1000-1200 Hz (Meyer).</w:t>
      </w:r>
    </w:p>
    <w:p>
      <w:r>
        <w:rPr>
          <w:b/>
          <w:color w:val="1B5E20"/>
        </w:rPr>
        <w:t>Fp centroïde = 1485 Hz</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blow_without_reed</w:t>
            </w:r>
          </w:p>
        </w:tc>
        <w:tc>
          <w:tcPr>
            <w:tcW w:type="dxa" w:w="624"/>
          </w:tcPr>
          <w:p>
            <w:pPr>
              <w:jc w:val="center"/>
            </w:pPr>
            <w:r/>
            <w:r>
              <w:rPr>
                <w:b w:val="0"/>
                <w:sz w:val="18"/>
              </w:rPr>
              <w:t>13</w:t>
            </w:r>
          </w:p>
        </w:tc>
        <w:tc>
          <w:tcPr>
            <w:tcW w:type="dxa" w:w="737"/>
          </w:tcPr>
          <w:p>
            <w:pPr>
              <w:jc w:val="center"/>
            </w:pPr>
            <w:r/>
            <w:r>
              <w:rPr>
                <w:b w:val="0"/>
                <w:sz w:val="18"/>
              </w:rPr>
              <w:t>1 152</w:t>
            </w:r>
          </w:p>
        </w:tc>
        <w:tc>
          <w:tcPr>
            <w:tcW w:type="dxa" w:w="737"/>
          </w:tcPr>
          <w:p>
            <w:pPr>
              <w:jc w:val="center"/>
            </w:pPr>
            <w:r/>
            <w:r>
              <w:rPr>
                <w:b w:val="0"/>
                <w:sz w:val="18"/>
              </w:rPr>
              <w:t>1 550</w:t>
            </w:r>
          </w:p>
        </w:tc>
        <w:tc>
          <w:tcPr>
            <w:tcW w:type="dxa" w:w="737"/>
          </w:tcPr>
          <w:p>
            <w:pPr>
              <w:jc w:val="center"/>
            </w:pPr>
            <w:r/>
            <w:r>
              <w:rPr>
                <w:b w:val="0"/>
                <w:sz w:val="18"/>
              </w:rPr>
              <w:t>1 992</w:t>
            </w:r>
          </w:p>
        </w:tc>
        <w:tc>
          <w:tcPr>
            <w:tcW w:type="dxa" w:w="737"/>
          </w:tcPr>
          <w:p>
            <w:pPr>
              <w:jc w:val="center"/>
            </w:pPr>
            <w:r/>
            <w:r>
              <w:rPr>
                <w:b w:val="0"/>
                <w:sz w:val="18"/>
              </w:rPr>
              <w:t>2 692</w:t>
            </w:r>
          </w:p>
        </w:tc>
        <w:tc>
          <w:tcPr>
            <w:tcW w:type="dxa" w:w="737"/>
          </w:tcPr>
          <w:p>
            <w:pPr>
              <w:jc w:val="center"/>
            </w:pPr>
            <w:r/>
            <w:r>
              <w:rPr>
                <w:b w:val="0"/>
                <w:sz w:val="18"/>
              </w:rPr>
              <w:t>3 725</w:t>
            </w:r>
          </w:p>
        </w:tc>
        <w:tc>
          <w:tcPr>
            <w:tcW w:type="dxa" w:w="737"/>
          </w:tcPr>
          <w:p>
            <w:pPr>
              <w:jc w:val="center"/>
            </w:pPr>
            <w:r/>
            <w:r>
              <w:rPr>
                <w:b w:val="0"/>
                <w:sz w:val="18"/>
              </w:rPr>
              <w:t>5 545</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657</w:t>
            </w:r>
          </w:p>
        </w:tc>
        <w:tc>
          <w:tcPr>
            <w:tcW w:type="dxa" w:w="737"/>
          </w:tcPr>
          <w:p>
            <w:pPr>
              <w:jc w:val="center"/>
            </w:pPr>
            <w:r/>
            <w:r>
              <w:rPr>
                <w:b w:val="0"/>
                <w:sz w:val="18"/>
              </w:rPr>
              <w:t>894</w:t>
            </w:r>
          </w:p>
        </w:tc>
        <w:tc>
          <w:tcPr>
            <w:tcW w:type="dxa" w:w="737"/>
          </w:tcPr>
          <w:p>
            <w:pPr>
              <w:jc w:val="center"/>
            </w:pPr>
            <w:r/>
            <w:r>
              <w:rPr>
                <w:b w:val="0"/>
                <w:sz w:val="18"/>
              </w:rPr>
              <w:t>1 206</w:t>
            </w:r>
          </w:p>
        </w:tc>
        <w:tc>
          <w:tcPr>
            <w:tcW w:type="dxa" w:w="737"/>
          </w:tcPr>
          <w:p>
            <w:pPr>
              <w:jc w:val="center"/>
            </w:pPr>
            <w:r/>
            <w:r>
              <w:rPr>
                <w:b w:val="0"/>
                <w:sz w:val="18"/>
              </w:rPr>
              <w:t>1 475</w:t>
            </w:r>
          </w:p>
        </w:tc>
        <w:tc>
          <w:tcPr>
            <w:tcW w:type="dxa" w:w="737"/>
          </w:tcPr>
          <w:p>
            <w:pPr>
              <w:jc w:val="center"/>
            </w:pPr>
            <w:r/>
            <w:r>
              <w:rPr>
                <w:b w:val="0"/>
                <w:sz w:val="18"/>
              </w:rPr>
              <w:t>1 755</w:t>
            </w:r>
          </w:p>
        </w:tc>
        <w:tc>
          <w:tcPr>
            <w:tcW w:type="dxa" w:w="737"/>
          </w:tcPr>
          <w:p>
            <w:pPr>
              <w:jc w:val="center"/>
            </w:pPr>
            <w:r/>
            <w:r>
              <w:rPr>
                <w:b w:val="0"/>
                <w:sz w:val="18"/>
              </w:rPr>
              <w:t>2 422</w:t>
            </w:r>
          </w:p>
        </w:tc>
      </w:tr>
      <w:tr>
        <w:tc>
          <w:tcPr>
            <w:tcW w:type="dxa" w:w="2721"/>
          </w:tcPr>
          <w:p>
            <w:pPr>
              <w:jc w:val="center"/>
            </w:pPr>
            <w:r/>
            <w:r>
              <w:rPr>
                <w:b/>
                <w:sz w:val="18"/>
              </w:rPr>
              <w:t>crescendo</w:t>
            </w:r>
          </w:p>
        </w:tc>
        <w:tc>
          <w:tcPr>
            <w:tcW w:type="dxa" w:w="624"/>
          </w:tcPr>
          <w:p>
            <w:pPr>
              <w:jc w:val="center"/>
            </w:pPr>
            <w:r/>
            <w:r>
              <w:rPr>
                <w:b w:val="0"/>
                <w:sz w:val="18"/>
              </w:rPr>
              <w:t>33</w:t>
            </w:r>
          </w:p>
        </w:tc>
        <w:tc>
          <w:tcPr>
            <w:tcW w:type="dxa" w:w="737"/>
          </w:tcPr>
          <w:p>
            <w:pPr>
              <w:jc w:val="center"/>
            </w:pPr>
            <w:r/>
            <w:r>
              <w:rPr>
                <w:b w:val="0"/>
                <w:sz w:val="18"/>
              </w:rPr>
              <w:t>786</w:t>
            </w:r>
          </w:p>
        </w:tc>
        <w:tc>
          <w:tcPr>
            <w:tcW w:type="dxa" w:w="737"/>
          </w:tcPr>
          <w:p>
            <w:pPr>
              <w:jc w:val="center"/>
            </w:pPr>
            <w:r/>
            <w:r>
              <w:rPr>
                <w:b w:val="0"/>
                <w:sz w:val="18"/>
              </w:rPr>
              <w:t>1 324</w:t>
            </w:r>
          </w:p>
        </w:tc>
        <w:tc>
          <w:tcPr>
            <w:tcW w:type="dxa" w:w="737"/>
          </w:tcPr>
          <w:p>
            <w:pPr>
              <w:jc w:val="center"/>
            </w:pPr>
            <w:r/>
            <w:r>
              <w:rPr>
                <w:b w:val="0"/>
                <w:sz w:val="18"/>
              </w:rPr>
              <w:t>1 863</w:t>
            </w:r>
          </w:p>
        </w:tc>
        <w:tc>
          <w:tcPr>
            <w:tcW w:type="dxa" w:w="737"/>
          </w:tcPr>
          <w:p>
            <w:pPr>
              <w:jc w:val="center"/>
            </w:pPr>
            <w:r/>
            <w:r>
              <w:rPr>
                <w:b w:val="0"/>
                <w:sz w:val="18"/>
              </w:rPr>
              <w:t>2 509</w:t>
            </w:r>
          </w:p>
        </w:tc>
        <w:tc>
          <w:tcPr>
            <w:tcW w:type="dxa" w:w="737"/>
          </w:tcPr>
          <w:p>
            <w:pPr>
              <w:jc w:val="center"/>
            </w:pPr>
            <w:r/>
            <w:r>
              <w:rPr>
                <w:b w:val="0"/>
                <w:sz w:val="18"/>
              </w:rPr>
              <w:t>3 359</w:t>
            </w:r>
          </w:p>
        </w:tc>
        <w:tc>
          <w:tcPr>
            <w:tcW w:type="dxa" w:w="737"/>
          </w:tcPr>
          <w:p>
            <w:pPr>
              <w:jc w:val="center"/>
            </w:pPr>
            <w:r/>
            <w:r>
              <w:rPr>
                <w:b w:val="0"/>
                <w:sz w:val="18"/>
              </w:rPr>
              <w:t>4 404</w:t>
            </w:r>
          </w:p>
        </w:tc>
      </w:tr>
      <w:tr>
        <w:tc>
          <w:tcPr>
            <w:tcW w:type="dxa" w:w="2721"/>
          </w:tcPr>
          <w:p>
            <w:pPr>
              <w:jc w:val="center"/>
            </w:pPr>
            <w:r/>
            <w:r>
              <w:rPr>
                <w:b/>
                <w:sz w:val="18"/>
              </w:rPr>
              <w:t>crescendo_to_decrescendo</w:t>
            </w:r>
          </w:p>
        </w:tc>
        <w:tc>
          <w:tcPr>
            <w:tcW w:type="dxa" w:w="624"/>
          </w:tcPr>
          <w:p>
            <w:pPr>
              <w:jc w:val="center"/>
            </w:pPr>
            <w:r/>
            <w:r>
              <w:rPr>
                <w:b w:val="0"/>
                <w:sz w:val="18"/>
              </w:rPr>
              <w:t>33</w:t>
            </w:r>
          </w:p>
        </w:tc>
        <w:tc>
          <w:tcPr>
            <w:tcW w:type="dxa" w:w="737"/>
          </w:tcPr>
          <w:p>
            <w:pPr>
              <w:jc w:val="center"/>
            </w:pPr>
            <w:r/>
            <w:r>
              <w:rPr>
                <w:b w:val="0"/>
                <w:sz w:val="18"/>
              </w:rPr>
              <w:t>743</w:t>
            </w:r>
          </w:p>
        </w:tc>
        <w:tc>
          <w:tcPr>
            <w:tcW w:type="dxa" w:w="737"/>
          </w:tcPr>
          <w:p>
            <w:pPr>
              <w:jc w:val="center"/>
            </w:pPr>
            <w:r/>
            <w:r>
              <w:rPr>
                <w:b w:val="0"/>
                <w:sz w:val="18"/>
              </w:rPr>
              <w:t>1 270</w:t>
            </w:r>
          </w:p>
        </w:tc>
        <w:tc>
          <w:tcPr>
            <w:tcW w:type="dxa" w:w="737"/>
          </w:tcPr>
          <w:p>
            <w:pPr>
              <w:jc w:val="center"/>
            </w:pPr>
            <w:r/>
            <w:r>
              <w:rPr>
                <w:b w:val="0"/>
                <w:sz w:val="18"/>
              </w:rPr>
              <w:t>1 669</w:t>
            </w:r>
          </w:p>
        </w:tc>
        <w:tc>
          <w:tcPr>
            <w:tcW w:type="dxa" w:w="737"/>
          </w:tcPr>
          <w:p>
            <w:pPr>
              <w:jc w:val="center"/>
            </w:pPr>
            <w:r/>
            <w:r>
              <w:rPr>
                <w:b w:val="0"/>
                <w:sz w:val="18"/>
              </w:rPr>
              <w:t>2 110</w:t>
            </w:r>
          </w:p>
        </w:tc>
        <w:tc>
          <w:tcPr>
            <w:tcW w:type="dxa" w:w="737"/>
          </w:tcPr>
          <w:p>
            <w:pPr>
              <w:jc w:val="center"/>
            </w:pPr>
            <w:r/>
            <w:r>
              <w:rPr>
                <w:b w:val="0"/>
                <w:sz w:val="18"/>
              </w:rPr>
              <w:t>2 670</w:t>
            </w:r>
          </w:p>
        </w:tc>
        <w:tc>
          <w:tcPr>
            <w:tcW w:type="dxa" w:w="737"/>
          </w:tcPr>
          <w:p>
            <w:pPr>
              <w:jc w:val="center"/>
            </w:pPr>
            <w:r/>
            <w:r>
              <w:rPr>
                <w:b w:val="0"/>
                <w:sz w:val="18"/>
              </w:rPr>
              <w:t>3 510</w:t>
            </w:r>
          </w:p>
        </w:tc>
      </w:tr>
      <w:tr>
        <w:tc>
          <w:tcPr>
            <w:tcW w:type="dxa" w:w="2721"/>
          </w:tcPr>
          <w:p>
            <w:pPr>
              <w:jc w:val="center"/>
            </w:pPr>
            <w:r/>
            <w:r>
              <w:rPr>
                <w:b/>
                <w:sz w:val="18"/>
              </w:rPr>
              <w:t>decrescendo</w:t>
            </w:r>
          </w:p>
        </w:tc>
        <w:tc>
          <w:tcPr>
            <w:tcW w:type="dxa" w:w="624"/>
          </w:tcPr>
          <w:p>
            <w:pPr>
              <w:jc w:val="center"/>
            </w:pPr>
            <w:r/>
            <w:r>
              <w:rPr>
                <w:b w:val="0"/>
                <w:sz w:val="18"/>
              </w:rPr>
              <w:t>33</w:t>
            </w:r>
          </w:p>
        </w:tc>
        <w:tc>
          <w:tcPr>
            <w:tcW w:type="dxa" w:w="737"/>
          </w:tcPr>
          <w:p>
            <w:pPr>
              <w:jc w:val="center"/>
            </w:pPr>
            <w:r/>
            <w:r>
              <w:rPr>
                <w:b w:val="0"/>
                <w:sz w:val="18"/>
              </w:rPr>
              <w:t>700</w:t>
            </w:r>
          </w:p>
        </w:tc>
        <w:tc>
          <w:tcPr>
            <w:tcW w:type="dxa" w:w="737"/>
          </w:tcPr>
          <w:p>
            <w:pPr>
              <w:jc w:val="center"/>
            </w:pPr>
            <w:r/>
            <w:r>
              <w:rPr>
                <w:b w:val="0"/>
                <w:sz w:val="18"/>
              </w:rPr>
              <w:t>1 260</w:t>
            </w:r>
          </w:p>
        </w:tc>
        <w:tc>
          <w:tcPr>
            <w:tcW w:type="dxa" w:w="737"/>
          </w:tcPr>
          <w:p>
            <w:pPr>
              <w:jc w:val="center"/>
            </w:pPr>
            <w:r/>
            <w:r>
              <w:rPr>
                <w:b w:val="0"/>
                <w:sz w:val="18"/>
              </w:rPr>
              <w:t>1 766</w:t>
            </w:r>
          </w:p>
        </w:tc>
        <w:tc>
          <w:tcPr>
            <w:tcW w:type="dxa" w:w="737"/>
          </w:tcPr>
          <w:p>
            <w:pPr>
              <w:jc w:val="center"/>
            </w:pPr>
            <w:r/>
            <w:r>
              <w:rPr>
                <w:b w:val="0"/>
                <w:sz w:val="18"/>
              </w:rPr>
              <w:t>2 476</w:t>
            </w:r>
          </w:p>
        </w:tc>
        <w:tc>
          <w:tcPr>
            <w:tcW w:type="dxa" w:w="737"/>
          </w:tcPr>
          <w:p>
            <w:pPr>
              <w:jc w:val="center"/>
            </w:pPr>
            <w:r/>
            <w:r>
              <w:rPr>
                <w:b w:val="0"/>
                <w:sz w:val="18"/>
              </w:rPr>
              <w:t>2 993</w:t>
            </w:r>
          </w:p>
        </w:tc>
        <w:tc>
          <w:tcPr>
            <w:tcW w:type="dxa" w:w="737"/>
          </w:tcPr>
          <w:p>
            <w:pPr>
              <w:jc w:val="center"/>
            </w:pPr>
            <w:r/>
            <w:r>
              <w:rPr>
                <w:b w:val="0"/>
                <w:sz w:val="18"/>
              </w:rPr>
              <w:t>3 962</w:t>
            </w:r>
          </w:p>
        </w:tc>
      </w:tr>
      <w:tr>
        <w:tc>
          <w:tcPr>
            <w:tcW w:type="dxa" w:w="2721"/>
          </w:tcPr>
          <w:p>
            <w:pPr>
              <w:jc w:val="center"/>
            </w:pPr>
            <w:r/>
            <w:r>
              <w:rPr>
                <w:b/>
                <w:sz w:val="18"/>
              </w:rPr>
              <w:t>discolored_fingering</w:t>
            </w:r>
          </w:p>
        </w:tc>
        <w:tc>
          <w:tcPr>
            <w:tcW w:type="dxa" w:w="624"/>
          </w:tcPr>
          <w:p>
            <w:pPr>
              <w:jc w:val="center"/>
            </w:pPr>
            <w:r/>
            <w:r>
              <w:rPr>
                <w:b w:val="0"/>
                <w:sz w:val="18"/>
              </w:rPr>
              <w:t>21</w:t>
            </w:r>
          </w:p>
        </w:tc>
        <w:tc>
          <w:tcPr>
            <w:tcW w:type="dxa" w:w="737"/>
          </w:tcPr>
          <w:p>
            <w:pPr>
              <w:jc w:val="center"/>
            </w:pPr>
            <w:r/>
            <w:r>
              <w:rPr>
                <w:b w:val="0"/>
                <w:sz w:val="18"/>
              </w:rPr>
              <w:t>635</w:t>
            </w:r>
          </w:p>
        </w:tc>
        <w:tc>
          <w:tcPr>
            <w:tcW w:type="dxa" w:w="737"/>
          </w:tcPr>
          <w:p>
            <w:pPr>
              <w:jc w:val="center"/>
            </w:pPr>
            <w:r/>
            <w:r>
              <w:rPr>
                <w:b w:val="0"/>
                <w:sz w:val="18"/>
              </w:rPr>
              <w:t>1 141</w:t>
            </w:r>
          </w:p>
        </w:tc>
        <w:tc>
          <w:tcPr>
            <w:tcW w:type="dxa" w:w="737"/>
          </w:tcPr>
          <w:p>
            <w:pPr>
              <w:jc w:val="center"/>
            </w:pPr>
            <w:r/>
            <w:r>
              <w:rPr>
                <w:b w:val="0"/>
                <w:sz w:val="18"/>
              </w:rPr>
              <w:t>1 475</w:t>
            </w:r>
          </w:p>
        </w:tc>
        <w:tc>
          <w:tcPr>
            <w:tcW w:type="dxa" w:w="737"/>
          </w:tcPr>
          <w:p>
            <w:pPr>
              <w:jc w:val="center"/>
            </w:pPr>
            <w:r/>
            <w:r>
              <w:rPr>
                <w:b w:val="0"/>
                <w:sz w:val="18"/>
              </w:rPr>
              <w:t>1 830</w:t>
            </w:r>
          </w:p>
        </w:tc>
        <w:tc>
          <w:tcPr>
            <w:tcW w:type="dxa" w:w="737"/>
          </w:tcPr>
          <w:p>
            <w:pPr>
              <w:jc w:val="center"/>
            </w:pPr>
            <w:r/>
            <w:r>
              <w:rPr>
                <w:b w:val="0"/>
                <w:sz w:val="18"/>
              </w:rPr>
              <w:t>2 379</w:t>
            </w:r>
          </w:p>
        </w:tc>
        <w:tc>
          <w:tcPr>
            <w:tcW w:type="dxa" w:w="737"/>
          </w:tcPr>
          <w:p>
            <w:pPr>
              <w:jc w:val="center"/>
            </w:pPr>
            <w:r/>
            <w:r>
              <w:rPr>
                <w:b w:val="0"/>
                <w:sz w:val="18"/>
              </w:rPr>
              <w:t>3 704</w:t>
            </w:r>
          </w:p>
        </w:tc>
      </w:tr>
      <w:tr>
        <w:tc>
          <w:tcPr>
            <w:tcW w:type="dxa" w:w="2721"/>
          </w:tcPr>
          <w:p>
            <w:pPr>
              <w:jc w:val="center"/>
            </w:pPr>
            <w:r/>
            <w:r>
              <w:rPr>
                <w:b/>
                <w:sz w:val="18"/>
              </w:rPr>
              <w:t>double_trill_major_second_up</w:t>
            </w:r>
          </w:p>
        </w:tc>
        <w:tc>
          <w:tcPr>
            <w:tcW w:type="dxa" w:w="624"/>
          </w:tcPr>
          <w:p>
            <w:pPr>
              <w:jc w:val="center"/>
            </w:pPr>
            <w:r/>
            <w:r>
              <w:rPr>
                <w:b w:val="0"/>
                <w:sz w:val="18"/>
              </w:rPr>
              <w:t>2</w:t>
            </w:r>
          </w:p>
        </w:tc>
        <w:tc>
          <w:tcPr>
            <w:tcW w:type="dxa" w:w="737"/>
          </w:tcPr>
          <w:p>
            <w:pPr>
              <w:jc w:val="center"/>
            </w:pPr>
            <w:r/>
            <w:r>
              <w:rPr>
                <w:b w:val="0"/>
                <w:sz w:val="18"/>
              </w:rPr>
              <w:t>1 130</w:t>
            </w:r>
          </w:p>
        </w:tc>
        <w:tc>
          <w:tcPr>
            <w:tcW w:type="dxa" w:w="737"/>
          </w:tcPr>
          <w:p>
            <w:pPr>
              <w:jc w:val="center"/>
            </w:pPr>
            <w:r/>
            <w:r>
              <w:rPr>
                <w:b w:val="0"/>
                <w:sz w:val="18"/>
              </w:rPr>
              <w:t>1 744</w:t>
            </w:r>
          </w:p>
        </w:tc>
        <w:tc>
          <w:tcPr>
            <w:tcW w:type="dxa" w:w="737"/>
          </w:tcPr>
          <w:p>
            <w:pPr>
              <w:jc w:val="center"/>
            </w:pPr>
            <w:r/>
            <w:r>
              <w:rPr>
                <w:b w:val="0"/>
                <w:sz w:val="18"/>
              </w:rPr>
              <w:t>2 110</w:t>
            </w:r>
          </w:p>
        </w:tc>
        <w:tc>
          <w:tcPr>
            <w:tcW w:type="dxa" w:w="737"/>
          </w:tcPr>
          <w:p>
            <w:pPr>
              <w:jc w:val="center"/>
            </w:pPr>
            <w:r/>
            <w:r>
              <w:rPr>
                <w:b w:val="0"/>
                <w:sz w:val="18"/>
              </w:rPr>
              <w:t>2 315</w:t>
            </w:r>
          </w:p>
        </w:tc>
        <w:tc>
          <w:tcPr>
            <w:tcW w:type="dxa" w:w="737"/>
          </w:tcPr>
          <w:p>
            <w:pPr>
              <w:jc w:val="center"/>
            </w:pPr>
            <w:r/>
            <w:r>
              <w:rPr>
                <w:b w:val="0"/>
                <w:sz w:val="18"/>
              </w:rPr>
              <w:t>3 187</w:t>
            </w:r>
          </w:p>
        </w:tc>
        <w:tc>
          <w:tcPr>
            <w:tcW w:type="dxa" w:w="737"/>
          </w:tcPr>
          <w:p>
            <w:pPr>
              <w:jc w:val="center"/>
            </w:pPr>
            <w:r/>
            <w:r>
              <w:rPr>
                <w:b w:val="0"/>
                <w:sz w:val="18"/>
              </w:rPr>
              <w:t>4 587</w:t>
            </w:r>
          </w:p>
        </w:tc>
      </w:tr>
      <w:tr>
        <w:tc>
          <w:tcPr>
            <w:tcW w:type="dxa" w:w="2721"/>
          </w:tcPr>
          <w:p>
            <w:pPr>
              <w:jc w:val="center"/>
            </w:pPr>
            <w:r/>
            <w:r>
              <w:rPr>
                <w:b/>
                <w:sz w:val="18"/>
              </w:rPr>
              <w:t>double_trill_minor_second_up</w:t>
            </w:r>
          </w:p>
        </w:tc>
        <w:tc>
          <w:tcPr>
            <w:tcW w:type="dxa" w:w="624"/>
          </w:tcPr>
          <w:p>
            <w:pPr>
              <w:jc w:val="center"/>
            </w:pPr>
            <w:r/>
            <w:r>
              <w:rPr>
                <w:b w:val="0"/>
                <w:sz w:val="18"/>
              </w:rPr>
              <w:t>14</w:t>
            </w:r>
          </w:p>
        </w:tc>
        <w:tc>
          <w:tcPr>
            <w:tcW w:type="dxa" w:w="737"/>
          </w:tcPr>
          <w:p>
            <w:pPr>
              <w:jc w:val="center"/>
            </w:pPr>
            <w:r/>
            <w:r>
              <w:rPr>
                <w:b w:val="0"/>
                <w:sz w:val="18"/>
              </w:rPr>
              <w:t>678</w:t>
            </w:r>
          </w:p>
        </w:tc>
        <w:tc>
          <w:tcPr>
            <w:tcW w:type="dxa" w:w="737"/>
          </w:tcPr>
          <w:p>
            <w:pPr>
              <w:jc w:val="center"/>
            </w:pPr>
            <w:r/>
            <w:r>
              <w:rPr>
                <w:b w:val="0"/>
                <w:sz w:val="18"/>
              </w:rPr>
              <w:t>1 357</w:t>
            </w:r>
          </w:p>
        </w:tc>
        <w:tc>
          <w:tcPr>
            <w:tcW w:type="dxa" w:w="737"/>
          </w:tcPr>
          <w:p>
            <w:pPr>
              <w:jc w:val="center"/>
            </w:pPr>
            <w:r/>
            <w:r>
              <w:rPr>
                <w:b w:val="0"/>
                <w:sz w:val="18"/>
              </w:rPr>
              <w:t>2 024</w:t>
            </w:r>
          </w:p>
        </w:tc>
        <w:tc>
          <w:tcPr>
            <w:tcW w:type="dxa" w:w="737"/>
          </w:tcPr>
          <w:p>
            <w:pPr>
              <w:jc w:val="center"/>
            </w:pPr>
            <w:r/>
            <w:r>
              <w:rPr>
                <w:b w:val="0"/>
                <w:sz w:val="18"/>
              </w:rPr>
              <w:t>2 024</w:t>
            </w:r>
          </w:p>
        </w:tc>
        <w:tc>
          <w:tcPr>
            <w:tcW w:type="dxa" w:w="737"/>
          </w:tcPr>
          <w:p>
            <w:pPr>
              <w:jc w:val="center"/>
            </w:pPr>
            <w:r/>
            <w:r>
              <w:rPr>
                <w:b w:val="0"/>
                <w:sz w:val="18"/>
              </w:rPr>
              <w:t>2 530</w:t>
            </w:r>
          </w:p>
        </w:tc>
        <w:tc>
          <w:tcPr>
            <w:tcW w:type="dxa" w:w="737"/>
          </w:tcPr>
          <w:p>
            <w:pPr>
              <w:jc w:val="center"/>
            </w:pPr>
            <w:r/>
            <w:r>
              <w:rPr>
                <w:b w:val="0"/>
                <w:sz w:val="18"/>
              </w:rPr>
              <w:t>3 004</w:t>
            </w:r>
          </w:p>
        </w:tc>
      </w:tr>
      <w:tr>
        <w:tc>
          <w:tcPr>
            <w:tcW w:type="dxa" w:w="2721"/>
          </w:tcPr>
          <w:p>
            <w:pPr>
              <w:jc w:val="center"/>
            </w:pPr>
            <w:r/>
            <w:r>
              <w:rPr>
                <w:b/>
                <w:sz w:val="18"/>
              </w:rPr>
              <w:t>flatterzunge</w:t>
            </w:r>
          </w:p>
        </w:tc>
        <w:tc>
          <w:tcPr>
            <w:tcW w:type="dxa" w:w="624"/>
          </w:tcPr>
          <w:p>
            <w:pPr>
              <w:jc w:val="center"/>
            </w:pPr>
            <w:r/>
            <w:r>
              <w:rPr>
                <w:b w:val="0"/>
                <w:sz w:val="18"/>
              </w:rPr>
              <w:t>36</w:t>
            </w:r>
          </w:p>
        </w:tc>
        <w:tc>
          <w:tcPr>
            <w:tcW w:type="dxa" w:w="737"/>
          </w:tcPr>
          <w:p>
            <w:pPr>
              <w:jc w:val="center"/>
            </w:pPr>
            <w:r/>
            <w:r>
              <w:rPr>
                <w:b w:val="0"/>
                <w:sz w:val="18"/>
              </w:rPr>
              <w:t>797</w:t>
            </w:r>
          </w:p>
        </w:tc>
        <w:tc>
          <w:tcPr>
            <w:tcW w:type="dxa" w:w="737"/>
          </w:tcPr>
          <w:p>
            <w:pPr>
              <w:jc w:val="center"/>
            </w:pPr>
            <w:r/>
            <w:r>
              <w:rPr>
                <w:b w:val="0"/>
                <w:sz w:val="18"/>
              </w:rPr>
              <w:t>1 346</w:t>
            </w:r>
          </w:p>
        </w:tc>
        <w:tc>
          <w:tcPr>
            <w:tcW w:type="dxa" w:w="737"/>
          </w:tcPr>
          <w:p>
            <w:pPr>
              <w:jc w:val="center"/>
            </w:pPr>
            <w:r/>
            <w:r>
              <w:rPr>
                <w:b w:val="0"/>
                <w:sz w:val="18"/>
              </w:rPr>
              <w:t>1 852</w:t>
            </w:r>
          </w:p>
        </w:tc>
        <w:tc>
          <w:tcPr>
            <w:tcW w:type="dxa" w:w="737"/>
          </w:tcPr>
          <w:p>
            <w:pPr>
              <w:jc w:val="center"/>
            </w:pPr>
            <w:r/>
            <w:r>
              <w:rPr>
                <w:b w:val="0"/>
                <w:sz w:val="18"/>
              </w:rPr>
              <w:t>2 627</w:t>
            </w:r>
          </w:p>
        </w:tc>
        <w:tc>
          <w:tcPr>
            <w:tcW w:type="dxa" w:w="737"/>
          </w:tcPr>
          <w:p>
            <w:pPr>
              <w:jc w:val="center"/>
            </w:pPr>
            <w:r/>
            <w:r>
              <w:rPr>
                <w:b w:val="0"/>
                <w:sz w:val="18"/>
              </w:rPr>
              <w:t>3 305</w:t>
            </w:r>
          </w:p>
        </w:tc>
        <w:tc>
          <w:tcPr>
            <w:tcW w:type="dxa" w:w="737"/>
          </w:tcPr>
          <w:p>
            <w:pPr>
              <w:jc w:val="center"/>
            </w:pPr>
            <w:r/>
            <w:r>
              <w:rPr>
                <w:b w:val="0"/>
                <w:sz w:val="18"/>
              </w:rPr>
              <w:t>4 231</w:t>
            </w:r>
          </w:p>
        </w:tc>
      </w:tr>
      <w:tr>
        <w:tc>
          <w:tcPr>
            <w:tcW w:type="dxa" w:w="2721"/>
          </w:tcPr>
          <w:p>
            <w:pPr>
              <w:jc w:val="center"/>
            </w:pPr>
            <w:r/>
            <w:r>
              <w:rPr>
                <w:b/>
                <w:sz w:val="18"/>
              </w:rPr>
              <w:t>harmonic_fingering</w:t>
            </w:r>
          </w:p>
        </w:tc>
        <w:tc>
          <w:tcPr>
            <w:tcW w:type="dxa" w:w="624"/>
          </w:tcPr>
          <w:p>
            <w:pPr>
              <w:jc w:val="center"/>
            </w:pPr>
            <w:r/>
            <w:r>
              <w:rPr>
                <w:b w:val="0"/>
                <w:sz w:val="18"/>
              </w:rPr>
              <w:t>13</w:t>
            </w:r>
          </w:p>
        </w:tc>
        <w:tc>
          <w:tcPr>
            <w:tcW w:type="dxa" w:w="737"/>
          </w:tcPr>
          <w:p>
            <w:pPr>
              <w:jc w:val="center"/>
            </w:pPr>
            <w:r/>
            <w:r>
              <w:rPr>
                <w:b w:val="0"/>
                <w:sz w:val="18"/>
              </w:rPr>
              <w:t>883</w:t>
            </w:r>
          </w:p>
        </w:tc>
        <w:tc>
          <w:tcPr>
            <w:tcW w:type="dxa" w:w="737"/>
          </w:tcPr>
          <w:p>
            <w:pPr>
              <w:jc w:val="center"/>
            </w:pPr>
            <w:r/>
            <w:r>
              <w:rPr>
                <w:b w:val="0"/>
                <w:sz w:val="18"/>
              </w:rPr>
              <w:t>1 270</w:t>
            </w:r>
          </w:p>
        </w:tc>
        <w:tc>
          <w:tcPr>
            <w:tcW w:type="dxa" w:w="737"/>
          </w:tcPr>
          <w:p>
            <w:pPr>
              <w:jc w:val="center"/>
            </w:pPr>
            <w:r/>
            <w:r>
              <w:rPr>
                <w:b w:val="0"/>
                <w:sz w:val="18"/>
              </w:rPr>
              <w:t>1 561</w:t>
            </w:r>
          </w:p>
        </w:tc>
        <w:tc>
          <w:tcPr>
            <w:tcW w:type="dxa" w:w="737"/>
          </w:tcPr>
          <w:p>
            <w:pPr>
              <w:jc w:val="center"/>
            </w:pPr>
            <w:r/>
            <w:r>
              <w:rPr>
                <w:b w:val="0"/>
                <w:sz w:val="18"/>
              </w:rPr>
              <w:t>2 121</w:t>
            </w:r>
          </w:p>
        </w:tc>
        <w:tc>
          <w:tcPr>
            <w:tcW w:type="dxa" w:w="737"/>
          </w:tcPr>
          <w:p>
            <w:pPr>
              <w:jc w:val="center"/>
            </w:pPr>
            <w:r/>
            <w:r>
              <w:rPr>
                <w:b w:val="0"/>
                <w:sz w:val="18"/>
              </w:rPr>
              <w:t>2 993</w:t>
            </w:r>
          </w:p>
        </w:tc>
        <w:tc>
          <w:tcPr>
            <w:tcW w:type="dxa" w:w="737"/>
          </w:tcPr>
          <w:p>
            <w:pPr>
              <w:jc w:val="center"/>
            </w:pPr>
            <w:r/>
            <w:r>
              <w:rPr>
                <w:b w:val="0"/>
                <w:sz w:val="18"/>
              </w:rPr>
              <w:t>3 994</w:t>
            </w:r>
          </w:p>
        </w:tc>
      </w:tr>
      <w:tr>
        <w:tc>
          <w:tcPr>
            <w:tcW w:type="dxa" w:w="2721"/>
          </w:tcPr>
          <w:p>
            <w:pPr>
              <w:jc w:val="center"/>
            </w:pPr>
            <w:r/>
            <w:r>
              <w:rPr>
                <w:b/>
                <w:sz w:val="18"/>
              </w:rPr>
              <w:t>key_click</w:t>
            </w:r>
          </w:p>
        </w:tc>
        <w:tc>
          <w:tcPr>
            <w:tcW w:type="dxa" w:w="624"/>
          </w:tcPr>
          <w:p>
            <w:pPr>
              <w:jc w:val="center"/>
            </w:pPr>
            <w:r/>
            <w:r>
              <w:rPr>
                <w:b w:val="0"/>
                <w:sz w:val="18"/>
              </w:rPr>
              <w:t>9</w:t>
            </w:r>
          </w:p>
        </w:tc>
        <w:tc>
          <w:tcPr>
            <w:tcW w:type="dxa" w:w="737"/>
          </w:tcPr>
          <w:p>
            <w:pPr>
              <w:jc w:val="center"/>
            </w:pPr>
            <w:r/>
            <w:r>
              <w:rPr>
                <w:b w:val="0"/>
                <w:sz w:val="18"/>
              </w:rPr>
              <w:t>732</w:t>
            </w:r>
          </w:p>
        </w:tc>
        <w:tc>
          <w:tcPr>
            <w:tcW w:type="dxa" w:w="737"/>
          </w:tcPr>
          <w:p>
            <w:pPr>
              <w:jc w:val="center"/>
            </w:pPr>
            <w:r/>
            <w:r>
              <w:rPr>
                <w:b w:val="0"/>
                <w:sz w:val="18"/>
              </w:rPr>
              <w:t>1 195</w:t>
            </w:r>
          </w:p>
        </w:tc>
        <w:tc>
          <w:tcPr>
            <w:tcW w:type="dxa" w:w="737"/>
          </w:tcPr>
          <w:p>
            <w:pPr>
              <w:jc w:val="center"/>
            </w:pPr>
            <w:r/>
            <w:r>
              <w:rPr>
                <w:b w:val="0"/>
                <w:sz w:val="18"/>
              </w:rPr>
              <w:t>1 776</w:t>
            </w:r>
          </w:p>
        </w:tc>
        <w:tc>
          <w:tcPr>
            <w:tcW w:type="dxa" w:w="737"/>
          </w:tcPr>
          <w:p>
            <w:pPr>
              <w:jc w:val="center"/>
            </w:pPr>
            <w:r/>
            <w:r>
              <w:rPr>
                <w:b w:val="0"/>
                <w:sz w:val="18"/>
              </w:rPr>
              <w:t>2 153</w:t>
            </w:r>
          </w:p>
        </w:tc>
        <w:tc>
          <w:tcPr>
            <w:tcW w:type="dxa" w:w="737"/>
          </w:tcPr>
          <w:p>
            <w:pPr>
              <w:jc w:val="center"/>
            </w:pPr>
            <w:r/>
            <w:r>
              <w:rPr>
                <w:b w:val="0"/>
                <w:sz w:val="18"/>
              </w:rPr>
              <w:t>2 552</w:t>
            </w:r>
          </w:p>
        </w:tc>
        <w:tc>
          <w:tcPr>
            <w:tcW w:type="dxa" w:w="737"/>
          </w:tcPr>
          <w:p>
            <w:pPr>
              <w:jc w:val="center"/>
            </w:pPr>
            <w:r/>
            <w:r>
              <w:rPr>
                <w:b w:val="0"/>
                <w:sz w:val="18"/>
              </w:rPr>
              <w:t>3 004</w:t>
            </w:r>
          </w:p>
        </w:tc>
      </w:tr>
      <w:tr>
        <w:tc>
          <w:tcPr>
            <w:tcW w:type="dxa" w:w="2721"/>
          </w:tcPr>
          <w:p>
            <w:pPr>
              <w:jc w:val="center"/>
            </w:pPr>
            <w:r/>
            <w:r>
              <w:rPr>
                <w:b/>
                <w:sz w:val="18"/>
              </w:rPr>
              <w:t>kiss</w:t>
            </w:r>
          </w:p>
        </w:tc>
        <w:tc>
          <w:tcPr>
            <w:tcW w:type="dxa" w:w="624"/>
          </w:tcPr>
          <w:p>
            <w:pPr>
              <w:jc w:val="center"/>
            </w:pPr>
            <w:r/>
            <w:r>
              <w:rPr>
                <w:b w:val="0"/>
                <w:sz w:val="18"/>
              </w:rPr>
              <w:t>10</w:t>
            </w:r>
          </w:p>
        </w:tc>
        <w:tc>
          <w:tcPr>
            <w:tcW w:type="dxa" w:w="737"/>
          </w:tcPr>
          <w:p>
            <w:pPr>
              <w:jc w:val="center"/>
            </w:pPr>
            <w:r/>
            <w:r>
              <w:rPr>
                <w:b w:val="0"/>
                <w:sz w:val="18"/>
              </w:rPr>
              <w:t>678</w:t>
            </w:r>
          </w:p>
        </w:tc>
        <w:tc>
          <w:tcPr>
            <w:tcW w:type="dxa" w:w="737"/>
          </w:tcPr>
          <w:p>
            <w:pPr>
              <w:jc w:val="center"/>
            </w:pPr>
            <w:r/>
            <w:r>
              <w:rPr>
                <w:b w:val="0"/>
                <w:sz w:val="18"/>
              </w:rPr>
              <w:t>1 346</w:t>
            </w:r>
          </w:p>
        </w:tc>
        <w:tc>
          <w:tcPr>
            <w:tcW w:type="dxa" w:w="737"/>
          </w:tcPr>
          <w:p>
            <w:pPr>
              <w:jc w:val="center"/>
            </w:pPr>
            <w:r/>
            <w:r>
              <w:rPr>
                <w:b w:val="0"/>
                <w:sz w:val="18"/>
              </w:rPr>
              <w:t>2 003</w:t>
            </w:r>
          </w:p>
        </w:tc>
        <w:tc>
          <w:tcPr>
            <w:tcW w:type="dxa" w:w="737"/>
          </w:tcPr>
          <w:p>
            <w:pPr>
              <w:jc w:val="center"/>
            </w:pPr>
            <w:r/>
            <w:r>
              <w:rPr>
                <w:b w:val="0"/>
                <w:sz w:val="18"/>
              </w:rPr>
              <w:t>2 616</w:t>
            </w:r>
          </w:p>
        </w:tc>
        <w:tc>
          <w:tcPr>
            <w:tcW w:type="dxa" w:w="737"/>
          </w:tcPr>
          <w:p>
            <w:pPr>
              <w:jc w:val="center"/>
            </w:pPr>
            <w:r/>
            <w:r>
              <w:rPr>
                <w:b w:val="0"/>
                <w:sz w:val="18"/>
              </w:rPr>
              <w:t>3 208</w:t>
            </w:r>
          </w:p>
        </w:tc>
        <w:tc>
          <w:tcPr>
            <w:tcW w:type="dxa" w:w="737"/>
          </w:tcPr>
          <w:p>
            <w:pPr>
              <w:jc w:val="center"/>
            </w:pPr>
            <w:r/>
            <w:r>
              <w:rPr>
                <w:b w:val="0"/>
                <w:sz w:val="18"/>
              </w:rPr>
              <w:t>4 285</w:t>
            </w:r>
          </w:p>
        </w:tc>
      </w:tr>
      <w:tr>
        <w:tc>
          <w:tcPr>
            <w:tcW w:type="dxa" w:w="2721"/>
          </w:tcPr>
          <w:p>
            <w:pPr>
              <w:jc w:val="center"/>
            </w:pPr>
            <w:r/>
            <w:r>
              <w:rPr>
                <w:b/>
                <w:sz w:val="18"/>
              </w:rPr>
              <w:t>lip_glissando</w:t>
            </w:r>
          </w:p>
        </w:tc>
        <w:tc>
          <w:tcPr>
            <w:tcW w:type="dxa" w:w="624"/>
          </w:tcPr>
          <w:p>
            <w:pPr>
              <w:jc w:val="center"/>
            </w:pPr>
            <w:r/>
            <w:r>
              <w:rPr>
                <w:b w:val="0"/>
                <w:sz w:val="18"/>
              </w:rPr>
              <w:t>36</w:t>
            </w:r>
          </w:p>
        </w:tc>
        <w:tc>
          <w:tcPr>
            <w:tcW w:type="dxa" w:w="737"/>
          </w:tcPr>
          <w:p>
            <w:pPr>
              <w:jc w:val="center"/>
            </w:pPr>
            <w:r/>
            <w:r>
              <w:rPr>
                <w:b w:val="0"/>
                <w:sz w:val="18"/>
              </w:rPr>
              <w:t>829</w:t>
            </w:r>
          </w:p>
        </w:tc>
        <w:tc>
          <w:tcPr>
            <w:tcW w:type="dxa" w:w="737"/>
          </w:tcPr>
          <w:p>
            <w:pPr>
              <w:jc w:val="center"/>
            </w:pPr>
            <w:r/>
            <w:r>
              <w:rPr>
                <w:b w:val="0"/>
                <w:sz w:val="18"/>
              </w:rPr>
              <w:t>1 518</w:t>
            </w:r>
          </w:p>
        </w:tc>
        <w:tc>
          <w:tcPr>
            <w:tcW w:type="dxa" w:w="737"/>
          </w:tcPr>
          <w:p>
            <w:pPr>
              <w:jc w:val="center"/>
            </w:pPr>
            <w:r/>
            <w:r>
              <w:rPr>
                <w:b w:val="0"/>
                <w:sz w:val="18"/>
              </w:rPr>
              <w:t>2 078</w:t>
            </w:r>
          </w:p>
        </w:tc>
        <w:tc>
          <w:tcPr>
            <w:tcW w:type="dxa" w:w="737"/>
          </w:tcPr>
          <w:p>
            <w:pPr>
              <w:jc w:val="center"/>
            </w:pPr>
            <w:r/>
            <w:r>
              <w:rPr>
                <w:b w:val="0"/>
                <w:sz w:val="18"/>
              </w:rPr>
              <w:t>2 627</w:t>
            </w:r>
          </w:p>
        </w:tc>
        <w:tc>
          <w:tcPr>
            <w:tcW w:type="dxa" w:w="737"/>
          </w:tcPr>
          <w:p>
            <w:pPr>
              <w:jc w:val="center"/>
            </w:pPr>
            <w:r/>
            <w:r>
              <w:rPr>
                <w:b w:val="0"/>
                <w:sz w:val="18"/>
              </w:rPr>
              <w:t>3 445</w:t>
            </w:r>
          </w:p>
        </w:tc>
        <w:tc>
          <w:tcPr>
            <w:tcW w:type="dxa" w:w="737"/>
          </w:tcPr>
          <w:p>
            <w:pPr>
              <w:jc w:val="center"/>
            </w:pPr>
            <w:r/>
            <w:r>
              <w:rPr>
                <w:b w:val="0"/>
                <w:sz w:val="18"/>
              </w:rPr>
              <w:t>4 264</w:t>
            </w:r>
          </w:p>
        </w:tc>
      </w:tr>
      <w:tr>
        <w:tc>
          <w:tcPr>
            <w:tcW w:type="dxa" w:w="2721"/>
          </w:tcPr>
          <w:p>
            <w:pPr>
              <w:jc w:val="center"/>
            </w:pPr>
            <w:r/>
            <w:r>
              <w:rPr>
                <w:b/>
                <w:sz w:val="18"/>
              </w:rPr>
              <w:t>multiphonics</w:t>
            </w:r>
          </w:p>
        </w:tc>
        <w:tc>
          <w:tcPr>
            <w:tcW w:type="dxa" w:w="624"/>
          </w:tcPr>
          <w:p>
            <w:pPr>
              <w:jc w:val="center"/>
            </w:pPr>
            <w:r/>
            <w:r>
              <w:rPr>
                <w:b w:val="0"/>
                <w:sz w:val="18"/>
              </w:rPr>
              <w:t>77</w:t>
            </w:r>
          </w:p>
        </w:tc>
        <w:tc>
          <w:tcPr>
            <w:tcW w:type="dxa" w:w="737"/>
          </w:tcPr>
          <w:p>
            <w:pPr>
              <w:jc w:val="center"/>
            </w:pPr>
            <w:r/>
            <w:r>
              <w:rPr>
                <w:b w:val="0"/>
                <w:sz w:val="18"/>
              </w:rPr>
              <w:t>1 012</w:t>
            </w:r>
          </w:p>
        </w:tc>
        <w:tc>
          <w:tcPr>
            <w:tcW w:type="dxa" w:w="737"/>
          </w:tcPr>
          <w:p>
            <w:pPr>
              <w:jc w:val="center"/>
            </w:pPr>
            <w:r/>
            <w:r>
              <w:rPr>
                <w:b w:val="0"/>
                <w:sz w:val="18"/>
              </w:rPr>
              <w:t>1 486</w:t>
            </w:r>
          </w:p>
        </w:tc>
        <w:tc>
          <w:tcPr>
            <w:tcW w:type="dxa" w:w="737"/>
          </w:tcPr>
          <w:p>
            <w:pPr>
              <w:jc w:val="center"/>
            </w:pPr>
            <w:r/>
            <w:r>
              <w:rPr>
                <w:b w:val="0"/>
                <w:sz w:val="18"/>
              </w:rPr>
              <w:t>1 981</w:t>
            </w:r>
          </w:p>
        </w:tc>
        <w:tc>
          <w:tcPr>
            <w:tcW w:type="dxa" w:w="737"/>
          </w:tcPr>
          <w:p>
            <w:pPr>
              <w:jc w:val="center"/>
            </w:pPr>
            <w:r/>
            <w:r>
              <w:rPr>
                <w:b w:val="0"/>
                <w:sz w:val="18"/>
              </w:rPr>
              <w:t>2 444</w:t>
            </w:r>
          </w:p>
        </w:tc>
        <w:tc>
          <w:tcPr>
            <w:tcW w:type="dxa" w:w="737"/>
          </w:tcPr>
          <w:p>
            <w:pPr>
              <w:jc w:val="center"/>
            </w:pPr>
            <w:r/>
            <w:r>
              <w:rPr>
                <w:b w:val="0"/>
                <w:sz w:val="18"/>
              </w:rPr>
              <w:t>3 112</w:t>
            </w:r>
          </w:p>
        </w:tc>
        <w:tc>
          <w:tcPr>
            <w:tcW w:type="dxa" w:w="737"/>
          </w:tcPr>
          <w:p>
            <w:pPr>
              <w:jc w:val="center"/>
            </w:pPr>
            <w:r/>
            <w:r>
              <w:rPr>
                <w:b w:val="0"/>
                <w:sz w:val="18"/>
              </w:rPr>
              <w:t>3 941</w:t>
            </w:r>
          </w:p>
        </w:tc>
      </w:tr>
      <w:tr>
        <w:tc>
          <w:tcPr>
            <w:tcW w:type="dxa" w:w="2721"/>
          </w:tcPr>
          <w:p>
            <w:pPr>
              <w:jc w:val="center"/>
            </w:pPr>
            <w:r/>
            <w:r>
              <w:rPr>
                <w:b/>
                <w:sz w:val="18"/>
              </w:rPr>
              <w:t>note_lasting</w:t>
            </w:r>
          </w:p>
        </w:tc>
        <w:tc>
          <w:tcPr>
            <w:tcW w:type="dxa" w:w="624"/>
          </w:tcPr>
          <w:p>
            <w:pPr>
              <w:jc w:val="center"/>
            </w:pPr>
            <w:r/>
            <w:r>
              <w:rPr>
                <w:b w:val="0"/>
                <w:sz w:val="18"/>
              </w:rPr>
              <w:t>34</w:t>
            </w:r>
          </w:p>
        </w:tc>
        <w:tc>
          <w:tcPr>
            <w:tcW w:type="dxa" w:w="737"/>
          </w:tcPr>
          <w:p>
            <w:pPr>
              <w:jc w:val="center"/>
            </w:pPr>
            <w:r/>
            <w:r>
              <w:rPr>
                <w:b w:val="0"/>
                <w:sz w:val="18"/>
              </w:rPr>
              <w:t>840</w:t>
            </w:r>
          </w:p>
        </w:tc>
        <w:tc>
          <w:tcPr>
            <w:tcW w:type="dxa" w:w="737"/>
          </w:tcPr>
          <w:p>
            <w:pPr>
              <w:jc w:val="center"/>
            </w:pPr>
            <w:r/>
            <w:r>
              <w:rPr>
                <w:b w:val="0"/>
                <w:sz w:val="18"/>
              </w:rPr>
              <w:t>1 389</w:t>
            </w:r>
          </w:p>
        </w:tc>
        <w:tc>
          <w:tcPr>
            <w:tcW w:type="dxa" w:w="737"/>
          </w:tcPr>
          <w:p>
            <w:pPr>
              <w:jc w:val="center"/>
            </w:pPr>
            <w:r/>
            <w:r>
              <w:rPr>
                <w:b w:val="0"/>
                <w:sz w:val="18"/>
              </w:rPr>
              <w:t>1 927</w:t>
            </w:r>
          </w:p>
        </w:tc>
        <w:tc>
          <w:tcPr>
            <w:tcW w:type="dxa" w:w="737"/>
          </w:tcPr>
          <w:p>
            <w:pPr>
              <w:jc w:val="center"/>
            </w:pPr>
            <w:r/>
            <w:r>
              <w:rPr>
                <w:b w:val="0"/>
                <w:sz w:val="18"/>
              </w:rPr>
              <w:t>2 412</w:t>
            </w:r>
          </w:p>
        </w:tc>
        <w:tc>
          <w:tcPr>
            <w:tcW w:type="dxa" w:w="737"/>
          </w:tcPr>
          <w:p>
            <w:pPr>
              <w:jc w:val="center"/>
            </w:pPr>
            <w:r/>
            <w:r>
              <w:rPr>
                <w:b w:val="0"/>
                <w:sz w:val="18"/>
              </w:rPr>
              <w:t>3 327</w:t>
            </w:r>
          </w:p>
        </w:tc>
        <w:tc>
          <w:tcPr>
            <w:tcW w:type="dxa" w:w="737"/>
          </w:tcPr>
          <w:p>
            <w:pPr>
              <w:jc w:val="center"/>
            </w:pPr>
            <w:r/>
            <w:r>
              <w:rPr>
                <w:b w:val="0"/>
                <w:sz w:val="18"/>
              </w:rPr>
              <w:t>4 619</w:t>
            </w:r>
          </w:p>
        </w:tc>
      </w:tr>
      <w:tr>
        <w:tc>
          <w:tcPr>
            <w:tcW w:type="dxa" w:w="2721"/>
            <w:shd w:fill="DFF0D8"/>
          </w:tcPr>
          <w:p>
            <w:pPr>
              <w:jc w:val="center"/>
            </w:pPr>
            <w:r/>
            <w:r>
              <w:rPr>
                <w:b/>
                <w:sz w:val="18"/>
              </w:rPr>
              <w:t>ordinario</w:t>
            </w:r>
          </w:p>
        </w:tc>
        <w:tc>
          <w:tcPr>
            <w:tcW w:type="dxa" w:w="624"/>
            <w:shd w:fill="DFF0D8"/>
          </w:tcPr>
          <w:p>
            <w:pPr>
              <w:jc w:val="center"/>
            </w:pPr>
            <w:r/>
            <w:r>
              <w:rPr>
                <w:b w:val="0"/>
                <w:sz w:val="18"/>
              </w:rPr>
              <w:t>107</w:t>
            </w:r>
          </w:p>
        </w:tc>
        <w:tc>
          <w:tcPr>
            <w:tcW w:type="dxa" w:w="737"/>
            <w:shd w:fill="DFF0D8"/>
          </w:tcPr>
          <w:p>
            <w:pPr>
              <w:jc w:val="center"/>
            </w:pPr>
            <w:r/>
            <w:r>
              <w:rPr>
                <w:b w:val="0"/>
                <w:sz w:val="18"/>
              </w:rPr>
              <w:t>743</w:t>
            </w:r>
          </w:p>
        </w:tc>
        <w:tc>
          <w:tcPr>
            <w:tcW w:type="dxa" w:w="737"/>
            <w:shd w:fill="DFF0D8"/>
          </w:tcPr>
          <w:p>
            <w:pPr>
              <w:jc w:val="center"/>
            </w:pPr>
            <w:r/>
            <w:r>
              <w:rPr>
                <w:b w:val="0"/>
                <w:sz w:val="18"/>
              </w:rPr>
              <w:t>1 260</w:t>
            </w:r>
          </w:p>
        </w:tc>
        <w:tc>
          <w:tcPr>
            <w:tcW w:type="dxa" w:w="737"/>
            <w:shd w:fill="DFF0D8"/>
          </w:tcPr>
          <w:p>
            <w:pPr>
              <w:jc w:val="center"/>
            </w:pPr>
            <w:r/>
            <w:r>
              <w:rPr>
                <w:b w:val="0"/>
                <w:sz w:val="18"/>
              </w:rPr>
              <w:t>1 680</w:t>
            </w:r>
          </w:p>
        </w:tc>
        <w:tc>
          <w:tcPr>
            <w:tcW w:type="dxa" w:w="737"/>
            <w:shd w:fill="DFF0D8"/>
          </w:tcPr>
          <w:p>
            <w:pPr>
              <w:jc w:val="center"/>
            </w:pPr>
            <w:r/>
            <w:r>
              <w:rPr>
                <w:b w:val="0"/>
                <w:sz w:val="18"/>
              </w:rPr>
              <w:t>2 304</w:t>
            </w:r>
          </w:p>
        </w:tc>
        <w:tc>
          <w:tcPr>
            <w:tcW w:type="dxa" w:w="737"/>
            <w:shd w:fill="DFF0D8"/>
          </w:tcPr>
          <w:p>
            <w:pPr>
              <w:jc w:val="center"/>
            </w:pPr>
            <w:r/>
            <w:r>
              <w:rPr>
                <w:b w:val="0"/>
                <w:sz w:val="18"/>
              </w:rPr>
              <w:t>2 810</w:t>
            </w:r>
          </w:p>
        </w:tc>
        <w:tc>
          <w:tcPr>
            <w:tcW w:type="dxa" w:w="737"/>
            <w:shd w:fill="DFF0D8"/>
          </w:tcPr>
          <w:p>
            <w:pPr>
              <w:jc w:val="center"/>
            </w:pPr>
            <w:r/>
            <w:r>
              <w:rPr>
                <w:b w:val="0"/>
                <w:sz w:val="18"/>
              </w:rPr>
              <w:t>3 725</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102</w:t>
            </w:r>
          </w:p>
        </w:tc>
        <w:tc>
          <w:tcPr>
            <w:tcW w:type="dxa" w:w="737"/>
            <w:shd w:fill="DFF0D8"/>
          </w:tcPr>
          <w:p>
            <w:pPr>
              <w:jc w:val="center"/>
            </w:pPr>
            <w:r/>
            <w:r>
              <w:rPr>
                <w:b w:val="0"/>
                <w:sz w:val="18"/>
              </w:rPr>
              <w:t>764</w:t>
            </w:r>
          </w:p>
        </w:tc>
        <w:tc>
          <w:tcPr>
            <w:tcW w:type="dxa" w:w="737"/>
            <w:shd w:fill="DFF0D8"/>
          </w:tcPr>
          <w:p>
            <w:pPr>
              <w:jc w:val="center"/>
            </w:pPr>
            <w:r/>
            <w:r>
              <w:rPr>
                <w:b w:val="0"/>
                <w:sz w:val="18"/>
              </w:rPr>
              <w:t>1 292</w:t>
            </w:r>
          </w:p>
        </w:tc>
        <w:tc>
          <w:tcPr>
            <w:tcW w:type="dxa" w:w="737"/>
            <w:shd w:fill="DFF0D8"/>
          </w:tcPr>
          <w:p>
            <w:pPr>
              <w:jc w:val="center"/>
            </w:pPr>
            <w:r/>
            <w:r>
              <w:rPr>
                <w:b w:val="0"/>
                <w:sz w:val="18"/>
              </w:rPr>
              <w:t>1 755</w:t>
            </w:r>
          </w:p>
        </w:tc>
        <w:tc>
          <w:tcPr>
            <w:tcW w:type="dxa" w:w="737"/>
            <w:shd w:fill="DFF0D8"/>
          </w:tcPr>
          <w:p>
            <w:pPr>
              <w:jc w:val="center"/>
            </w:pPr>
            <w:r/>
            <w:r>
              <w:rPr>
                <w:b w:val="0"/>
                <w:sz w:val="18"/>
              </w:rPr>
              <w:t>2 272</w:t>
            </w:r>
          </w:p>
        </w:tc>
        <w:tc>
          <w:tcPr>
            <w:tcW w:type="dxa" w:w="737"/>
            <w:shd w:fill="DFF0D8"/>
          </w:tcPr>
          <w:p>
            <w:pPr>
              <w:jc w:val="center"/>
            </w:pPr>
            <w:r/>
            <w:r>
              <w:rPr>
                <w:b w:val="0"/>
                <w:sz w:val="18"/>
              </w:rPr>
              <w:t>2 853</w:t>
            </w:r>
          </w:p>
        </w:tc>
        <w:tc>
          <w:tcPr>
            <w:tcW w:type="dxa" w:w="737"/>
            <w:shd w:fill="DFF0D8"/>
          </w:tcPr>
          <w:p>
            <w:pPr>
              <w:jc w:val="center"/>
            </w:pPr>
            <w:r/>
            <w:r>
              <w:rPr>
                <w:b w:val="0"/>
                <w:sz w:val="18"/>
              </w:rPr>
              <w:t>3 984</w:t>
            </w:r>
          </w:p>
        </w:tc>
      </w:tr>
      <w:tr>
        <w:tc>
          <w:tcPr>
            <w:tcW w:type="dxa" w:w="2721"/>
          </w:tcPr>
          <w:p>
            <w:pPr>
              <w:jc w:val="center"/>
            </w:pPr>
            <w:r/>
            <w:r>
              <w:rPr>
                <w:b/>
                <w:sz w:val="18"/>
              </w:rPr>
              <w:t>sforzato</w:t>
            </w:r>
          </w:p>
        </w:tc>
        <w:tc>
          <w:tcPr>
            <w:tcW w:type="dxa" w:w="624"/>
          </w:tcPr>
          <w:p>
            <w:pPr>
              <w:jc w:val="center"/>
            </w:pPr>
            <w:r/>
            <w:r>
              <w:rPr>
                <w:b w:val="0"/>
                <w:sz w:val="18"/>
              </w:rPr>
              <w:t>66</w:t>
            </w:r>
          </w:p>
        </w:tc>
        <w:tc>
          <w:tcPr>
            <w:tcW w:type="dxa" w:w="737"/>
          </w:tcPr>
          <w:p>
            <w:pPr>
              <w:jc w:val="center"/>
            </w:pPr>
            <w:r/>
            <w:r>
              <w:rPr>
                <w:b w:val="0"/>
                <w:sz w:val="18"/>
              </w:rPr>
              <w:t>775</w:t>
            </w:r>
          </w:p>
        </w:tc>
        <w:tc>
          <w:tcPr>
            <w:tcW w:type="dxa" w:w="737"/>
          </w:tcPr>
          <w:p>
            <w:pPr>
              <w:jc w:val="center"/>
            </w:pPr>
            <w:r/>
            <w:r>
              <w:rPr>
                <w:b w:val="0"/>
                <w:sz w:val="18"/>
              </w:rPr>
              <w:t>1 270</w:t>
            </w:r>
          </w:p>
        </w:tc>
        <w:tc>
          <w:tcPr>
            <w:tcW w:type="dxa" w:w="737"/>
          </w:tcPr>
          <w:p>
            <w:pPr>
              <w:jc w:val="center"/>
            </w:pPr>
            <w:r/>
            <w:r>
              <w:rPr>
                <w:b w:val="0"/>
                <w:sz w:val="18"/>
              </w:rPr>
              <w:t>1 669</w:t>
            </w:r>
          </w:p>
        </w:tc>
        <w:tc>
          <w:tcPr>
            <w:tcW w:type="dxa" w:w="737"/>
          </w:tcPr>
          <w:p>
            <w:pPr>
              <w:jc w:val="center"/>
            </w:pPr>
            <w:r/>
            <w:r>
              <w:rPr>
                <w:b w:val="0"/>
                <w:sz w:val="18"/>
              </w:rPr>
              <w:t>2 196</w:t>
            </w:r>
          </w:p>
        </w:tc>
        <w:tc>
          <w:tcPr>
            <w:tcW w:type="dxa" w:w="737"/>
          </w:tcPr>
          <w:p>
            <w:pPr>
              <w:jc w:val="center"/>
            </w:pPr>
            <w:r/>
            <w:r>
              <w:rPr>
                <w:b w:val="0"/>
                <w:sz w:val="18"/>
              </w:rPr>
              <w:t>2 982</w:t>
            </w:r>
          </w:p>
        </w:tc>
        <w:tc>
          <w:tcPr>
            <w:tcW w:type="dxa" w:w="737"/>
          </w:tcPr>
          <w:p>
            <w:pPr>
              <w:jc w:val="center"/>
            </w:pPr>
            <w:r/>
            <w:r>
              <w:rPr>
                <w:b w:val="0"/>
                <w:sz w:val="18"/>
              </w:rPr>
              <w:t>3 951</w:t>
            </w:r>
          </w:p>
        </w:tc>
      </w:tr>
      <w:tr>
        <w:tc>
          <w:tcPr>
            <w:tcW w:type="dxa" w:w="2721"/>
          </w:tcPr>
          <w:p>
            <w:pPr>
              <w:jc w:val="center"/>
            </w:pPr>
            <w:r/>
            <w:r>
              <w:rPr>
                <w:b/>
                <w:sz w:val="18"/>
              </w:rPr>
              <w:t>staccato</w:t>
            </w:r>
          </w:p>
        </w:tc>
        <w:tc>
          <w:tcPr>
            <w:tcW w:type="dxa" w:w="624"/>
          </w:tcPr>
          <w:p>
            <w:pPr>
              <w:jc w:val="center"/>
            </w:pPr>
            <w:r/>
            <w:r>
              <w:rPr>
                <w:b w:val="0"/>
                <w:sz w:val="18"/>
              </w:rPr>
              <w:t>33</w:t>
            </w:r>
          </w:p>
        </w:tc>
        <w:tc>
          <w:tcPr>
            <w:tcW w:type="dxa" w:w="737"/>
          </w:tcPr>
          <w:p>
            <w:pPr>
              <w:jc w:val="center"/>
            </w:pPr>
            <w:r/>
            <w:r>
              <w:rPr>
                <w:b w:val="0"/>
                <w:sz w:val="18"/>
              </w:rPr>
              <w:t>786</w:t>
            </w:r>
          </w:p>
        </w:tc>
        <w:tc>
          <w:tcPr>
            <w:tcW w:type="dxa" w:w="737"/>
          </w:tcPr>
          <w:p>
            <w:pPr>
              <w:jc w:val="center"/>
            </w:pPr>
            <w:r/>
            <w:r>
              <w:rPr>
                <w:b w:val="0"/>
                <w:sz w:val="18"/>
              </w:rPr>
              <w:t>1 249</w:t>
            </w:r>
          </w:p>
        </w:tc>
        <w:tc>
          <w:tcPr>
            <w:tcW w:type="dxa" w:w="737"/>
          </w:tcPr>
          <w:p>
            <w:pPr>
              <w:jc w:val="center"/>
            </w:pPr>
            <w:r/>
            <w:r>
              <w:rPr>
                <w:b w:val="0"/>
                <w:sz w:val="18"/>
              </w:rPr>
              <w:t>1 636</w:t>
            </w:r>
          </w:p>
        </w:tc>
        <w:tc>
          <w:tcPr>
            <w:tcW w:type="dxa" w:w="737"/>
          </w:tcPr>
          <w:p>
            <w:pPr>
              <w:jc w:val="center"/>
            </w:pPr>
            <w:r/>
            <w:r>
              <w:rPr>
                <w:b w:val="0"/>
                <w:sz w:val="18"/>
              </w:rPr>
              <w:t>2 067</w:t>
            </w:r>
          </w:p>
        </w:tc>
        <w:tc>
          <w:tcPr>
            <w:tcW w:type="dxa" w:w="737"/>
          </w:tcPr>
          <w:p>
            <w:pPr>
              <w:jc w:val="center"/>
            </w:pPr>
            <w:r/>
            <w:r>
              <w:rPr>
                <w:b w:val="0"/>
                <w:sz w:val="18"/>
              </w:rPr>
              <w:t>3 068</w:t>
            </w:r>
          </w:p>
        </w:tc>
        <w:tc>
          <w:tcPr>
            <w:tcW w:type="dxa" w:w="737"/>
          </w:tcPr>
          <w:p>
            <w:pPr>
              <w:jc w:val="center"/>
            </w:pPr>
            <w:r/>
            <w:r>
              <w:rPr>
                <w:b w:val="0"/>
                <w:sz w:val="18"/>
              </w:rPr>
              <w:t>3 768</w:t>
            </w:r>
          </w:p>
        </w:tc>
      </w:tr>
      <w:tr>
        <w:tc>
          <w:tcPr>
            <w:tcW w:type="dxa" w:w="2721"/>
          </w:tcPr>
          <w:p>
            <w:pPr>
              <w:jc w:val="center"/>
            </w:pPr>
            <w:r/>
            <w:r>
              <w:rPr>
                <w:b/>
                <w:sz w:val="18"/>
              </w:rPr>
              <w:t>trill_major_second_up</w:t>
            </w:r>
          </w:p>
        </w:tc>
        <w:tc>
          <w:tcPr>
            <w:tcW w:type="dxa" w:w="624"/>
          </w:tcPr>
          <w:p>
            <w:pPr>
              <w:jc w:val="center"/>
            </w:pPr>
            <w:r/>
            <w:r>
              <w:rPr>
                <w:b w:val="0"/>
                <w:sz w:val="18"/>
              </w:rPr>
              <w:t>33</w:t>
            </w:r>
          </w:p>
        </w:tc>
        <w:tc>
          <w:tcPr>
            <w:tcW w:type="dxa" w:w="737"/>
          </w:tcPr>
          <w:p>
            <w:pPr>
              <w:jc w:val="center"/>
            </w:pPr>
            <w:r/>
            <w:r>
              <w:rPr>
                <w:b w:val="0"/>
                <w:sz w:val="18"/>
              </w:rPr>
              <w:t>668</w:t>
            </w:r>
          </w:p>
        </w:tc>
        <w:tc>
          <w:tcPr>
            <w:tcW w:type="dxa" w:w="737"/>
          </w:tcPr>
          <w:p>
            <w:pPr>
              <w:jc w:val="center"/>
            </w:pPr>
            <w:r/>
            <w:r>
              <w:rPr>
                <w:b w:val="0"/>
                <w:sz w:val="18"/>
              </w:rPr>
              <w:t>1 227</w:t>
            </w:r>
          </w:p>
        </w:tc>
        <w:tc>
          <w:tcPr>
            <w:tcW w:type="dxa" w:w="737"/>
          </w:tcPr>
          <w:p>
            <w:pPr>
              <w:jc w:val="center"/>
            </w:pPr>
            <w:r/>
            <w:r>
              <w:rPr>
                <w:b w:val="0"/>
                <w:sz w:val="18"/>
              </w:rPr>
              <w:t>1 733</w:t>
            </w:r>
          </w:p>
        </w:tc>
        <w:tc>
          <w:tcPr>
            <w:tcW w:type="dxa" w:w="737"/>
          </w:tcPr>
          <w:p>
            <w:pPr>
              <w:jc w:val="center"/>
            </w:pPr>
            <w:r/>
            <w:r>
              <w:rPr>
                <w:b w:val="0"/>
                <w:sz w:val="18"/>
              </w:rPr>
              <w:t>2 218</w:t>
            </w:r>
          </w:p>
        </w:tc>
        <w:tc>
          <w:tcPr>
            <w:tcW w:type="dxa" w:w="737"/>
          </w:tcPr>
          <w:p>
            <w:pPr>
              <w:jc w:val="center"/>
            </w:pPr>
            <w:r/>
            <w:r>
              <w:rPr>
                <w:b w:val="0"/>
                <w:sz w:val="18"/>
              </w:rPr>
              <w:t>2 778</w:t>
            </w:r>
          </w:p>
        </w:tc>
        <w:tc>
          <w:tcPr>
            <w:tcW w:type="dxa" w:w="737"/>
          </w:tcPr>
          <w:p>
            <w:pPr>
              <w:jc w:val="center"/>
            </w:pPr>
            <w:r/>
            <w:r>
              <w:rPr>
                <w:b w:val="0"/>
                <w:sz w:val="18"/>
              </w:rPr>
              <w:t>3 122</w:t>
            </w:r>
          </w:p>
        </w:tc>
      </w:tr>
      <w:tr>
        <w:tc>
          <w:tcPr>
            <w:tcW w:type="dxa" w:w="2721"/>
          </w:tcPr>
          <w:p>
            <w:pPr>
              <w:jc w:val="center"/>
            </w:pPr>
            <w:r/>
            <w:r>
              <w:rPr>
                <w:b/>
                <w:sz w:val="18"/>
              </w:rPr>
              <w:t>trill_minor_second_up</w:t>
            </w:r>
          </w:p>
        </w:tc>
        <w:tc>
          <w:tcPr>
            <w:tcW w:type="dxa" w:w="624"/>
          </w:tcPr>
          <w:p>
            <w:pPr>
              <w:jc w:val="center"/>
            </w:pPr>
            <w:r/>
            <w:r>
              <w:rPr>
                <w:b w:val="0"/>
                <w:sz w:val="18"/>
              </w:rPr>
              <w:t>34</w:t>
            </w:r>
          </w:p>
        </w:tc>
        <w:tc>
          <w:tcPr>
            <w:tcW w:type="dxa" w:w="737"/>
          </w:tcPr>
          <w:p>
            <w:pPr>
              <w:jc w:val="center"/>
            </w:pPr>
            <w:r/>
            <w:r>
              <w:rPr>
                <w:b w:val="0"/>
                <w:sz w:val="18"/>
              </w:rPr>
              <w:t>754</w:t>
            </w:r>
          </w:p>
        </w:tc>
        <w:tc>
          <w:tcPr>
            <w:tcW w:type="dxa" w:w="737"/>
          </w:tcPr>
          <w:p>
            <w:pPr>
              <w:jc w:val="center"/>
            </w:pPr>
            <w:r/>
            <w:r>
              <w:rPr>
                <w:b w:val="0"/>
                <w:sz w:val="18"/>
              </w:rPr>
              <w:t>1 346</w:t>
            </w:r>
          </w:p>
        </w:tc>
        <w:tc>
          <w:tcPr>
            <w:tcW w:type="dxa" w:w="737"/>
          </w:tcPr>
          <w:p>
            <w:pPr>
              <w:jc w:val="center"/>
            </w:pPr>
            <w:r/>
            <w:r>
              <w:rPr>
                <w:b w:val="0"/>
                <w:sz w:val="18"/>
              </w:rPr>
              <w:t>1 884</w:t>
            </w:r>
          </w:p>
        </w:tc>
        <w:tc>
          <w:tcPr>
            <w:tcW w:type="dxa" w:w="737"/>
          </w:tcPr>
          <w:p>
            <w:pPr>
              <w:jc w:val="center"/>
            </w:pPr>
            <w:r/>
            <w:r>
              <w:rPr>
                <w:b w:val="0"/>
                <w:sz w:val="18"/>
              </w:rPr>
              <w:t>2 186</w:t>
            </w:r>
          </w:p>
        </w:tc>
        <w:tc>
          <w:tcPr>
            <w:tcW w:type="dxa" w:w="737"/>
          </w:tcPr>
          <w:p>
            <w:pPr>
              <w:jc w:val="center"/>
            </w:pPr>
            <w:r/>
            <w:r>
              <w:rPr>
                <w:b w:val="0"/>
                <w:sz w:val="18"/>
              </w:rPr>
              <w:t>2 530</w:t>
            </w:r>
          </w:p>
        </w:tc>
        <w:tc>
          <w:tcPr>
            <w:tcW w:type="dxa" w:w="737"/>
          </w:tcPr>
          <w:p>
            <w:pPr>
              <w:jc w:val="center"/>
            </w:pPr>
            <w:r/>
            <w:r>
              <w:rPr>
                <w:b w:val="0"/>
                <w:sz w:val="18"/>
              </w:rPr>
              <w:t>3 025</w:t>
            </w:r>
          </w:p>
        </w:tc>
      </w:tr>
      <w:tr>
        <w:tc>
          <w:tcPr>
            <w:tcW w:type="dxa" w:w="2721"/>
          </w:tcPr>
          <w:p>
            <w:pPr>
              <w:jc w:val="center"/>
            </w:pPr>
            <w:r/>
            <w:r>
              <w:rPr>
                <w:b/>
                <w:sz w:val="18"/>
              </w:rPr>
              <w:t>vibrato</w:t>
            </w:r>
          </w:p>
        </w:tc>
        <w:tc>
          <w:tcPr>
            <w:tcW w:type="dxa" w:w="624"/>
          </w:tcPr>
          <w:p>
            <w:pPr>
              <w:jc w:val="center"/>
            </w:pPr>
            <w:r/>
            <w:r>
              <w:rPr>
                <w:b w:val="0"/>
                <w:sz w:val="18"/>
              </w:rPr>
              <w:t>35</w:t>
            </w:r>
          </w:p>
        </w:tc>
        <w:tc>
          <w:tcPr>
            <w:tcW w:type="dxa" w:w="737"/>
          </w:tcPr>
          <w:p>
            <w:pPr>
              <w:jc w:val="center"/>
            </w:pPr>
            <w:r/>
            <w:r>
              <w:rPr>
                <w:b w:val="0"/>
                <w:sz w:val="18"/>
              </w:rPr>
              <w:t>829</w:t>
            </w:r>
          </w:p>
        </w:tc>
        <w:tc>
          <w:tcPr>
            <w:tcW w:type="dxa" w:w="737"/>
          </w:tcPr>
          <w:p>
            <w:pPr>
              <w:jc w:val="center"/>
            </w:pPr>
            <w:r/>
            <w:r>
              <w:rPr>
                <w:b w:val="0"/>
                <w:sz w:val="18"/>
              </w:rPr>
              <w:t>1 314</w:t>
            </w:r>
          </w:p>
        </w:tc>
        <w:tc>
          <w:tcPr>
            <w:tcW w:type="dxa" w:w="737"/>
          </w:tcPr>
          <w:p>
            <w:pPr>
              <w:jc w:val="center"/>
            </w:pPr>
            <w:r/>
            <w:r>
              <w:rPr>
                <w:b w:val="0"/>
                <w:sz w:val="18"/>
              </w:rPr>
              <w:t>1 744</w:t>
            </w:r>
          </w:p>
        </w:tc>
        <w:tc>
          <w:tcPr>
            <w:tcW w:type="dxa" w:w="737"/>
          </w:tcPr>
          <w:p>
            <w:pPr>
              <w:jc w:val="center"/>
            </w:pPr>
            <w:r/>
            <w:r>
              <w:rPr>
                <w:b w:val="0"/>
                <w:sz w:val="18"/>
              </w:rPr>
              <w:t>2 240</w:t>
            </w:r>
          </w:p>
        </w:tc>
        <w:tc>
          <w:tcPr>
            <w:tcW w:type="dxa" w:w="737"/>
          </w:tcPr>
          <w:p>
            <w:pPr>
              <w:jc w:val="center"/>
            </w:pPr>
            <w:r/>
            <w:r>
              <w:rPr>
                <w:b w:val="0"/>
                <w:sz w:val="18"/>
              </w:rPr>
              <w:t>3 478</w:t>
            </w:r>
          </w:p>
        </w:tc>
        <w:tc>
          <w:tcPr>
            <w:tcW w:type="dxa" w:w="737"/>
          </w:tcPr>
          <w:p>
            <w:pPr>
              <w:jc w:val="center"/>
            </w:pPr>
            <w:r/>
            <w:r>
              <w:rPr>
                <w:b w:val="0"/>
                <w:sz w:val="18"/>
              </w:rPr>
              <w:t>4 393</w:t>
            </w:r>
          </w:p>
        </w:tc>
      </w:tr>
    </w:tbl>
    <w:p/>
    <w:p>
      <w:pPr>
        <w:pStyle w:val="Heading2"/>
      </w:pPr>
      <w:r>
        <w:rPr>
          <w:color w:val="1B5E20"/>
        </w:rPr>
        <w:t>Cor anglais [Yan_Adds]</w:t>
      </w:r>
    </w:p>
    <w:p>
      <w:pPr>
        <w:jc w:val="center"/>
      </w:pPr>
      <w:r>
        <w:drawing>
          <wp:inline xmlns:a="http://schemas.openxmlformats.org/drawingml/2006/main" xmlns:pic="http://schemas.openxmlformats.org/drawingml/2006/picture">
            <wp:extent cx="6126480" cy="3035216"/>
            <wp:docPr id="6" name="Picture 6"/>
            <wp:cNvGraphicFramePr>
              <a:graphicFrameLocks noChangeAspect="1"/>
            </wp:cNvGraphicFramePr>
            <a:graphic>
              <a:graphicData uri="http://schemas.openxmlformats.org/drawingml/2006/picture">
                <pic:pic>
                  <pic:nvPicPr>
                    <pic:cNvPr id="0" name="bois_english_horn.png"/>
                    <pic:cNvPicPr/>
                  </pic:nvPicPr>
                  <pic:blipFill>
                    <a:blip r:embed="rId14"/>
                    <a:stretch>
                      <a:fillRect/>
                    </a:stretch>
                  </pic:blipFill>
                  <pic:spPr>
                    <a:xfrm>
                      <a:off x="0" y="0"/>
                      <a:ext cx="6126480" cy="3035216"/>
                    </a:xfrm>
                    <a:prstGeom prst="rect"/>
                  </pic:spPr>
                </pic:pic>
              </a:graphicData>
            </a:graphic>
          </wp:inline>
        </w:drawing>
      </w:r>
    </w:p>
    <w:p>
      <w:r>
        <w:rPr>
          <w:i/>
          <w:sz w:val="20"/>
        </w:rPr>
        <w:t>Son plus sombre et mélancolique que le hautbois. F1=452 Hz tombe dans le cluster /o/ (450-502 Hz) — ce qui explique sa fusion naturelle avec cor, basson et violoncelle. Fp=1135 Hz.</w:t>
      </w:r>
    </w:p>
    <w:p>
      <w:r>
        <w:rPr>
          <w:b/>
          <w:color w:val="1B5E20"/>
        </w:rPr>
        <w:t>Fp centroïde = 1135 Hz</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506</w:t>
            </w:r>
          </w:p>
        </w:tc>
        <w:tc>
          <w:tcPr>
            <w:tcW w:type="dxa" w:w="737"/>
          </w:tcPr>
          <w:p>
            <w:pPr>
              <w:jc w:val="center"/>
            </w:pPr>
            <w:r/>
            <w:r>
              <w:rPr>
                <w:b w:val="0"/>
                <w:sz w:val="18"/>
              </w:rPr>
              <w:t>991</w:t>
            </w:r>
          </w:p>
        </w:tc>
        <w:tc>
          <w:tcPr>
            <w:tcW w:type="dxa" w:w="737"/>
          </w:tcPr>
          <w:p>
            <w:pPr>
              <w:jc w:val="center"/>
            </w:pPr>
            <w:r/>
            <w:r>
              <w:rPr>
                <w:b w:val="0"/>
                <w:sz w:val="18"/>
              </w:rPr>
              <w:t>1 400</w:t>
            </w:r>
          </w:p>
        </w:tc>
        <w:tc>
          <w:tcPr>
            <w:tcW w:type="dxa" w:w="737"/>
          </w:tcPr>
          <w:p>
            <w:pPr>
              <w:jc w:val="center"/>
            </w:pPr>
            <w:r/>
            <w:r>
              <w:rPr>
                <w:b w:val="0"/>
                <w:sz w:val="18"/>
              </w:rPr>
              <w:t>2 110</w:t>
            </w:r>
          </w:p>
        </w:tc>
        <w:tc>
          <w:tcPr>
            <w:tcW w:type="dxa" w:w="737"/>
          </w:tcPr>
          <w:p>
            <w:pPr>
              <w:jc w:val="center"/>
            </w:pPr>
            <w:r/>
            <w:r>
              <w:rPr>
                <w:b w:val="0"/>
                <w:sz w:val="18"/>
              </w:rPr>
              <w:t>3 704</w:t>
            </w:r>
          </w:p>
        </w:tc>
        <w:tc>
          <w:tcPr>
            <w:tcW w:type="dxa" w:w="737"/>
          </w:tcPr>
          <w:p>
            <w:pPr>
              <w:jc w:val="center"/>
            </w:pPr>
            <w:r/>
            <w:r>
              <w:rPr>
                <w:b w:val="0"/>
                <w:sz w:val="18"/>
              </w:rPr>
              <w:t>4 317</w:t>
            </w:r>
          </w:p>
        </w:tc>
      </w:tr>
      <w:tr>
        <w:tc>
          <w:tcPr>
            <w:tcW w:type="dxa" w:w="2721"/>
            <w:shd w:fill="DFF0D8"/>
          </w:tcPr>
          <w:p>
            <w:pPr>
              <w:jc w:val="center"/>
            </w:pPr>
            <w:r/>
            <w:r>
              <w:rPr>
                <w:b/>
                <w:sz w:val="18"/>
              </w:rPr>
              <w:t>ordinario</w:t>
            </w:r>
          </w:p>
        </w:tc>
        <w:tc>
          <w:tcPr>
            <w:tcW w:type="dxa" w:w="624"/>
            <w:shd w:fill="DFF0D8"/>
          </w:tcPr>
          <w:p>
            <w:pPr>
              <w:jc w:val="center"/>
            </w:pPr>
            <w:r/>
            <w:r>
              <w:rPr>
                <w:b w:val="0"/>
                <w:sz w:val="18"/>
              </w:rPr>
              <w:t>128</w:t>
            </w:r>
          </w:p>
        </w:tc>
        <w:tc>
          <w:tcPr>
            <w:tcW w:type="dxa" w:w="737"/>
            <w:shd w:fill="DFF0D8"/>
          </w:tcPr>
          <w:p>
            <w:pPr>
              <w:jc w:val="center"/>
            </w:pPr>
            <w:r/>
            <w:r>
              <w:rPr>
                <w:b w:val="0"/>
                <w:sz w:val="18"/>
              </w:rPr>
              <w:t>452</w:t>
            </w:r>
          </w:p>
        </w:tc>
        <w:tc>
          <w:tcPr>
            <w:tcW w:type="dxa" w:w="737"/>
            <w:shd w:fill="DFF0D8"/>
          </w:tcPr>
          <w:p>
            <w:pPr>
              <w:jc w:val="center"/>
            </w:pPr>
            <w:r/>
            <w:r>
              <w:rPr>
                <w:b w:val="0"/>
                <w:sz w:val="18"/>
              </w:rPr>
              <w:t>894</w:t>
            </w:r>
          </w:p>
        </w:tc>
        <w:tc>
          <w:tcPr>
            <w:tcW w:type="dxa" w:w="737"/>
            <w:shd w:fill="DFF0D8"/>
          </w:tcPr>
          <w:p>
            <w:pPr>
              <w:jc w:val="center"/>
            </w:pPr>
            <w:r/>
            <w:r>
              <w:rPr>
                <w:b w:val="0"/>
                <w:sz w:val="18"/>
              </w:rPr>
              <w:t>1 249</w:t>
            </w:r>
          </w:p>
        </w:tc>
        <w:tc>
          <w:tcPr>
            <w:tcW w:type="dxa" w:w="737"/>
            <w:shd w:fill="DFF0D8"/>
          </w:tcPr>
          <w:p>
            <w:pPr>
              <w:jc w:val="center"/>
            </w:pPr>
            <w:r/>
            <w:r>
              <w:rPr>
                <w:b w:val="0"/>
                <w:sz w:val="18"/>
              </w:rPr>
              <w:t>1 669</w:t>
            </w:r>
          </w:p>
        </w:tc>
        <w:tc>
          <w:tcPr>
            <w:tcW w:type="dxa" w:w="737"/>
            <w:shd w:fill="DFF0D8"/>
          </w:tcPr>
          <w:p>
            <w:pPr>
              <w:jc w:val="center"/>
            </w:pPr>
            <w:r/>
            <w:r>
              <w:rPr>
                <w:b w:val="0"/>
                <w:sz w:val="18"/>
              </w:rPr>
              <w:t>2 164</w:t>
            </w:r>
          </w:p>
        </w:tc>
        <w:tc>
          <w:tcPr>
            <w:tcW w:type="dxa" w:w="737"/>
            <w:shd w:fill="DFF0D8"/>
          </w:tcPr>
          <w:p>
            <w:pPr>
              <w:jc w:val="center"/>
            </w:pPr>
            <w:r/>
            <w:r>
              <w:rPr>
                <w:b w:val="0"/>
                <w:sz w:val="18"/>
              </w:rPr>
              <w:t>3 747</w:t>
            </w:r>
          </w:p>
        </w:tc>
      </w:tr>
      <w:tr>
        <w:tc>
          <w:tcPr>
            <w:tcW w:type="dxa" w:w="2721"/>
          </w:tcPr>
          <w:p>
            <w:pPr>
              <w:jc w:val="center"/>
            </w:pPr>
            <w:r/>
            <w:r>
              <w:rPr>
                <w:b/>
                <w:sz w:val="18"/>
              </w:rPr>
              <w:t>vibrato</w:t>
            </w:r>
          </w:p>
        </w:tc>
        <w:tc>
          <w:tcPr>
            <w:tcW w:type="dxa" w:w="624"/>
          </w:tcPr>
          <w:p>
            <w:pPr>
              <w:jc w:val="center"/>
            </w:pPr>
            <w:r/>
            <w:r>
              <w:rPr>
                <w:b w:val="0"/>
                <w:sz w:val="18"/>
              </w:rPr>
              <w:t>96</w:t>
            </w:r>
          </w:p>
        </w:tc>
        <w:tc>
          <w:tcPr>
            <w:tcW w:type="dxa" w:w="737"/>
          </w:tcPr>
          <w:p>
            <w:pPr>
              <w:jc w:val="center"/>
            </w:pPr>
            <w:r/>
            <w:r>
              <w:rPr>
                <w:b w:val="0"/>
                <w:sz w:val="18"/>
              </w:rPr>
              <w:t>420</w:t>
            </w:r>
          </w:p>
        </w:tc>
        <w:tc>
          <w:tcPr>
            <w:tcW w:type="dxa" w:w="737"/>
          </w:tcPr>
          <w:p>
            <w:pPr>
              <w:jc w:val="center"/>
            </w:pPr>
            <w:r/>
            <w:r>
              <w:rPr>
                <w:b w:val="0"/>
                <w:sz w:val="18"/>
              </w:rPr>
              <w:t>840</w:t>
            </w:r>
          </w:p>
        </w:tc>
        <w:tc>
          <w:tcPr>
            <w:tcW w:type="dxa" w:w="737"/>
          </w:tcPr>
          <w:p>
            <w:pPr>
              <w:jc w:val="center"/>
            </w:pPr>
            <w:r/>
            <w:r>
              <w:rPr>
                <w:b w:val="0"/>
                <w:sz w:val="18"/>
              </w:rPr>
              <w:t>1 249</w:t>
            </w:r>
          </w:p>
        </w:tc>
        <w:tc>
          <w:tcPr>
            <w:tcW w:type="dxa" w:w="737"/>
          </w:tcPr>
          <w:p>
            <w:pPr>
              <w:jc w:val="center"/>
            </w:pPr>
            <w:r/>
            <w:r>
              <w:rPr>
                <w:b w:val="0"/>
                <w:sz w:val="18"/>
              </w:rPr>
              <w:t>1 669</w:t>
            </w:r>
          </w:p>
        </w:tc>
        <w:tc>
          <w:tcPr>
            <w:tcW w:type="dxa" w:w="737"/>
          </w:tcPr>
          <w:p>
            <w:pPr>
              <w:jc w:val="center"/>
            </w:pPr>
            <w:r/>
            <w:r>
              <w:rPr>
                <w:b w:val="0"/>
                <w:sz w:val="18"/>
              </w:rPr>
              <w:t>2 347</w:t>
            </w:r>
          </w:p>
        </w:tc>
        <w:tc>
          <w:tcPr>
            <w:tcW w:type="dxa" w:w="737"/>
          </w:tcPr>
          <w:p>
            <w:pPr>
              <w:jc w:val="center"/>
            </w:pPr>
            <w:r/>
            <w:r>
              <w:rPr>
                <w:b w:val="0"/>
                <w:sz w:val="18"/>
              </w:rPr>
              <w:t>3 747</w:t>
            </w:r>
          </w:p>
        </w:tc>
      </w:tr>
    </w:tbl>
    <w:p/>
    <w:p>
      <w:pPr>
        <w:pStyle w:val="Heading2"/>
      </w:pPr>
      <w:r>
        <w:rPr>
          <w:color w:val="1B5E20"/>
        </w:rPr>
        <w:t>Basson</w:t>
      </w:r>
    </w:p>
    <w:p>
      <w:pPr>
        <w:jc w:val="center"/>
      </w:pPr>
      <w:r>
        <w:drawing>
          <wp:inline xmlns:a="http://schemas.openxmlformats.org/drawingml/2006/main" xmlns:pic="http://schemas.openxmlformats.org/drawingml/2006/picture">
            <wp:extent cx="6126480" cy="3026696"/>
            <wp:docPr id="7" name="Picture 7"/>
            <wp:cNvGraphicFramePr>
              <a:graphicFrameLocks noChangeAspect="1"/>
            </wp:cNvGraphicFramePr>
            <a:graphic>
              <a:graphicData uri="http://schemas.openxmlformats.org/drawingml/2006/picture">
                <pic:pic>
                  <pic:nvPicPr>
                    <pic:cNvPr id="0" name="bois_bassoon.png"/>
                    <pic:cNvPicPr/>
                  </pic:nvPicPr>
                  <pic:blipFill>
                    <a:blip r:embed="rId15"/>
                    <a:stretch>
                      <a:fillRect/>
                    </a:stretch>
                  </pic:blipFill>
                  <pic:spPr>
                    <a:xfrm>
                      <a:off x="0" y="0"/>
                      <a:ext cx="6126480" cy="3026696"/>
                    </a:xfrm>
                    <a:prstGeom prst="rect"/>
                  </pic:spPr>
                </pic:pic>
              </a:graphicData>
            </a:graphic>
          </wp:inline>
        </w:drawing>
      </w:r>
    </w:p>
    <w:p>
      <w:r>
        <w:rPr>
          <w:i/>
          <w:sz w:val="20"/>
        </w:rPr>
        <w:t>Son chaud et expressif, grande flexibilité timbrale. F1=495 Hz au cœur du cluster /o/ (450-502 Hz). Le basson est le pivot timbral de l'orchestre : Δ=3 Hz avec le violoncelle, Δ=45 Hz avec le cor. Fp=1079 Hz.</w:t>
      </w:r>
    </w:p>
    <w:p>
      <w:r>
        <w:rPr>
          <w:b/>
          <w:color w:val="1B5E20"/>
        </w:rPr>
        <w:t>Fp centroïde = 1079 Hz</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blow_without_reed</w:t>
            </w:r>
          </w:p>
        </w:tc>
        <w:tc>
          <w:tcPr>
            <w:tcW w:type="dxa" w:w="624"/>
          </w:tcPr>
          <w:p>
            <w:pPr>
              <w:jc w:val="center"/>
            </w:pPr>
            <w:r/>
            <w:r>
              <w:rPr>
                <w:b w:val="0"/>
                <w:sz w:val="18"/>
              </w:rPr>
              <w:t>13</w:t>
            </w:r>
          </w:p>
        </w:tc>
        <w:tc>
          <w:tcPr>
            <w:tcW w:type="dxa" w:w="737"/>
          </w:tcPr>
          <w:p>
            <w:pPr>
              <w:jc w:val="center"/>
            </w:pPr>
            <w:r/>
            <w:r>
              <w:rPr>
                <w:b w:val="0"/>
                <w:sz w:val="18"/>
              </w:rPr>
              <w:t>528</w:t>
            </w:r>
          </w:p>
        </w:tc>
        <w:tc>
          <w:tcPr>
            <w:tcW w:type="dxa" w:w="737"/>
          </w:tcPr>
          <w:p>
            <w:pPr>
              <w:jc w:val="center"/>
            </w:pPr>
            <w:r/>
            <w:r>
              <w:rPr>
                <w:b w:val="0"/>
                <w:sz w:val="18"/>
              </w:rPr>
              <w:t>937</w:t>
            </w:r>
          </w:p>
        </w:tc>
        <w:tc>
          <w:tcPr>
            <w:tcW w:type="dxa" w:w="737"/>
          </w:tcPr>
          <w:p>
            <w:pPr>
              <w:jc w:val="center"/>
            </w:pPr>
            <w:r/>
            <w:r>
              <w:rPr>
                <w:b w:val="0"/>
                <w:sz w:val="18"/>
              </w:rPr>
              <w:t>1 227</w:t>
            </w:r>
          </w:p>
        </w:tc>
        <w:tc>
          <w:tcPr>
            <w:tcW w:type="dxa" w:w="737"/>
          </w:tcPr>
          <w:p>
            <w:pPr>
              <w:jc w:val="center"/>
            </w:pPr>
            <w:r/>
            <w:r>
              <w:rPr>
                <w:b w:val="0"/>
                <w:sz w:val="18"/>
              </w:rPr>
              <w:t>1 690</w:t>
            </w:r>
          </w:p>
        </w:tc>
        <w:tc>
          <w:tcPr>
            <w:tcW w:type="dxa" w:w="737"/>
          </w:tcPr>
          <w:p>
            <w:pPr>
              <w:jc w:val="center"/>
            </w:pPr>
            <w:r/>
            <w:r>
              <w:rPr>
                <w:b w:val="0"/>
                <w:sz w:val="18"/>
              </w:rPr>
              <w:t>2 013</w:t>
            </w:r>
          </w:p>
        </w:tc>
        <w:tc>
          <w:tcPr>
            <w:tcW w:type="dxa" w:w="737"/>
          </w:tcPr>
          <w:p>
            <w:pPr>
              <w:jc w:val="center"/>
            </w:pPr>
            <w:r/>
            <w:r>
              <w:rPr>
                <w:b w:val="0"/>
                <w:sz w:val="18"/>
              </w:rPr>
              <w:t>3 047</w:t>
            </w:r>
          </w:p>
        </w:tc>
      </w:tr>
      <w:tr>
        <w:tc>
          <w:tcPr>
            <w:tcW w:type="dxa" w:w="2721"/>
          </w:tcPr>
          <w:p>
            <w:pPr>
              <w:jc w:val="center"/>
            </w:pPr>
            <w:r/>
            <w:r>
              <w:rPr>
                <w:b/>
                <w:sz w:val="18"/>
              </w:rPr>
              <w:t>chromatic_scale</w:t>
            </w:r>
          </w:p>
        </w:tc>
        <w:tc>
          <w:tcPr>
            <w:tcW w:type="dxa" w:w="624"/>
          </w:tcPr>
          <w:p>
            <w:pPr>
              <w:jc w:val="center"/>
            </w:pPr>
            <w:r/>
            <w:r>
              <w:rPr>
                <w:b w:val="0"/>
                <w:sz w:val="18"/>
              </w:rPr>
              <w:t>2</w:t>
            </w:r>
          </w:p>
        </w:tc>
        <w:tc>
          <w:tcPr>
            <w:tcW w:type="dxa" w:w="737"/>
          </w:tcPr>
          <w:p>
            <w:pPr>
              <w:jc w:val="center"/>
            </w:pPr>
            <w:r/>
            <w:r>
              <w:rPr>
                <w:b w:val="0"/>
                <w:sz w:val="18"/>
              </w:rPr>
              <w:t>571</w:t>
            </w:r>
          </w:p>
        </w:tc>
        <w:tc>
          <w:tcPr>
            <w:tcW w:type="dxa" w:w="737"/>
          </w:tcPr>
          <w:p>
            <w:pPr>
              <w:jc w:val="center"/>
            </w:pPr>
            <w:r/>
            <w:r>
              <w:rPr>
                <w:b w:val="0"/>
                <w:sz w:val="18"/>
              </w:rPr>
              <w:t>990</w:t>
            </w:r>
          </w:p>
        </w:tc>
        <w:tc>
          <w:tcPr>
            <w:tcW w:type="dxa" w:w="737"/>
          </w:tcPr>
          <w:p>
            <w:pPr>
              <w:jc w:val="center"/>
            </w:pPr>
            <w:r/>
            <w:r>
              <w:rPr>
                <w:b w:val="0"/>
                <w:sz w:val="18"/>
              </w:rPr>
              <w:t>1 206</w:t>
            </w:r>
          </w:p>
        </w:tc>
        <w:tc>
          <w:tcPr>
            <w:tcW w:type="dxa" w:w="737"/>
          </w:tcPr>
          <w:p>
            <w:pPr>
              <w:jc w:val="center"/>
            </w:pPr>
            <w:r/>
            <w:r>
              <w:rPr>
                <w:b w:val="0"/>
                <w:sz w:val="18"/>
              </w:rPr>
              <w:t>1 884</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crescendo</w:t>
            </w:r>
          </w:p>
        </w:tc>
        <w:tc>
          <w:tcPr>
            <w:tcW w:type="dxa" w:w="624"/>
          </w:tcPr>
          <w:p>
            <w:pPr>
              <w:jc w:val="center"/>
            </w:pPr>
            <w:r/>
            <w:r>
              <w:rPr>
                <w:b w:val="0"/>
                <w:sz w:val="18"/>
              </w:rPr>
              <w:t>37</w:t>
            </w:r>
          </w:p>
        </w:tc>
        <w:tc>
          <w:tcPr>
            <w:tcW w:type="dxa" w:w="737"/>
          </w:tcPr>
          <w:p>
            <w:pPr>
              <w:jc w:val="center"/>
            </w:pPr>
            <w:r/>
            <w:r>
              <w:rPr>
                <w:b w:val="0"/>
                <w:sz w:val="18"/>
              </w:rPr>
              <w:t>431</w:t>
            </w:r>
          </w:p>
        </w:tc>
        <w:tc>
          <w:tcPr>
            <w:tcW w:type="dxa" w:w="737"/>
          </w:tcPr>
          <w:p>
            <w:pPr>
              <w:jc w:val="center"/>
            </w:pPr>
            <w:r/>
            <w:r>
              <w:rPr>
                <w:b w:val="0"/>
                <w:sz w:val="18"/>
              </w:rPr>
              <w:t>764</w:t>
            </w:r>
          </w:p>
        </w:tc>
        <w:tc>
          <w:tcPr>
            <w:tcW w:type="dxa" w:w="737"/>
          </w:tcPr>
          <w:p>
            <w:pPr>
              <w:jc w:val="center"/>
            </w:pPr>
            <w:r/>
            <w:r>
              <w:rPr>
                <w:b w:val="0"/>
                <w:sz w:val="18"/>
              </w:rPr>
              <w:t>1 130</w:t>
            </w:r>
          </w:p>
        </w:tc>
        <w:tc>
          <w:tcPr>
            <w:tcW w:type="dxa" w:w="737"/>
          </w:tcPr>
          <w:p>
            <w:pPr>
              <w:jc w:val="center"/>
            </w:pPr>
            <w:r/>
            <w:r>
              <w:rPr>
                <w:b w:val="0"/>
                <w:sz w:val="18"/>
              </w:rPr>
              <w:t>1 561</w:t>
            </w:r>
          </w:p>
        </w:tc>
        <w:tc>
          <w:tcPr>
            <w:tcW w:type="dxa" w:w="737"/>
          </w:tcPr>
          <w:p>
            <w:pPr>
              <w:jc w:val="center"/>
            </w:pPr>
            <w:r/>
            <w:r>
              <w:rPr>
                <w:b w:val="0"/>
                <w:sz w:val="18"/>
              </w:rPr>
              <w:t>1 916</w:t>
            </w:r>
          </w:p>
        </w:tc>
        <w:tc>
          <w:tcPr>
            <w:tcW w:type="dxa" w:w="737"/>
          </w:tcPr>
          <w:p>
            <w:pPr>
              <w:jc w:val="center"/>
            </w:pPr>
            <w:r/>
            <w:r>
              <w:rPr>
                <w:b w:val="0"/>
                <w:sz w:val="18"/>
              </w:rPr>
              <w:t>2 487</w:t>
            </w:r>
          </w:p>
        </w:tc>
      </w:tr>
      <w:tr>
        <w:tc>
          <w:tcPr>
            <w:tcW w:type="dxa" w:w="2721"/>
          </w:tcPr>
          <w:p>
            <w:pPr>
              <w:jc w:val="center"/>
            </w:pPr>
            <w:r/>
            <w:r>
              <w:rPr>
                <w:b/>
                <w:sz w:val="18"/>
              </w:rPr>
              <w:t>crescendo_to_decrescendo</w:t>
            </w:r>
          </w:p>
        </w:tc>
        <w:tc>
          <w:tcPr>
            <w:tcW w:type="dxa" w:w="624"/>
          </w:tcPr>
          <w:p>
            <w:pPr>
              <w:jc w:val="center"/>
            </w:pPr>
            <w:r/>
            <w:r>
              <w:rPr>
                <w:b w:val="0"/>
                <w:sz w:val="18"/>
              </w:rPr>
              <w:t>41</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1 141</w:t>
            </w:r>
          </w:p>
        </w:tc>
        <w:tc>
          <w:tcPr>
            <w:tcW w:type="dxa" w:w="737"/>
          </w:tcPr>
          <w:p>
            <w:pPr>
              <w:jc w:val="center"/>
            </w:pPr>
            <w:r/>
            <w:r>
              <w:rPr>
                <w:b w:val="0"/>
                <w:sz w:val="18"/>
              </w:rPr>
              <w:t>1 583</w:t>
            </w:r>
          </w:p>
        </w:tc>
        <w:tc>
          <w:tcPr>
            <w:tcW w:type="dxa" w:w="737"/>
          </w:tcPr>
          <w:p>
            <w:pPr>
              <w:jc w:val="center"/>
            </w:pPr>
            <w:r/>
            <w:r>
              <w:rPr>
                <w:b w:val="0"/>
                <w:sz w:val="18"/>
              </w:rPr>
              <w:t>1 927</w:t>
            </w:r>
          </w:p>
        </w:tc>
        <w:tc>
          <w:tcPr>
            <w:tcW w:type="dxa" w:w="737"/>
          </w:tcPr>
          <w:p>
            <w:pPr>
              <w:jc w:val="center"/>
            </w:pPr>
            <w:r/>
            <w:r>
              <w:rPr>
                <w:b w:val="0"/>
                <w:sz w:val="18"/>
              </w:rPr>
              <w:t>2 304</w:t>
            </w:r>
          </w:p>
        </w:tc>
      </w:tr>
      <w:tr>
        <w:tc>
          <w:tcPr>
            <w:tcW w:type="dxa" w:w="2721"/>
          </w:tcPr>
          <w:p>
            <w:pPr>
              <w:jc w:val="center"/>
            </w:pPr>
            <w:r/>
            <w:r>
              <w:rPr>
                <w:b/>
                <w:sz w:val="18"/>
              </w:rPr>
              <w:t>decrescendo</w:t>
            </w:r>
          </w:p>
        </w:tc>
        <w:tc>
          <w:tcPr>
            <w:tcW w:type="dxa" w:w="624"/>
          </w:tcPr>
          <w:p>
            <w:pPr>
              <w:jc w:val="center"/>
            </w:pPr>
            <w:r/>
            <w:r>
              <w:rPr>
                <w:b w:val="0"/>
                <w:sz w:val="18"/>
              </w:rPr>
              <w:t>37</w:t>
            </w:r>
          </w:p>
        </w:tc>
        <w:tc>
          <w:tcPr>
            <w:tcW w:type="dxa" w:w="737"/>
          </w:tcPr>
          <w:p>
            <w:pPr>
              <w:jc w:val="center"/>
            </w:pPr>
            <w:r/>
            <w:r>
              <w:rPr>
                <w:b w:val="0"/>
                <w:sz w:val="18"/>
              </w:rPr>
              <w:t>420</w:t>
            </w:r>
          </w:p>
        </w:tc>
        <w:tc>
          <w:tcPr>
            <w:tcW w:type="dxa" w:w="737"/>
          </w:tcPr>
          <w:p>
            <w:pPr>
              <w:jc w:val="center"/>
            </w:pPr>
            <w:r/>
            <w:r>
              <w:rPr>
                <w:b w:val="0"/>
                <w:sz w:val="18"/>
              </w:rPr>
              <w:t>775</w:t>
            </w:r>
          </w:p>
        </w:tc>
        <w:tc>
          <w:tcPr>
            <w:tcW w:type="dxa" w:w="737"/>
          </w:tcPr>
          <w:p>
            <w:pPr>
              <w:jc w:val="center"/>
            </w:pPr>
            <w:r/>
            <w:r>
              <w:rPr>
                <w:b w:val="0"/>
                <w:sz w:val="18"/>
              </w:rPr>
              <w:t>1 152</w:t>
            </w:r>
          </w:p>
        </w:tc>
        <w:tc>
          <w:tcPr>
            <w:tcW w:type="dxa" w:w="737"/>
          </w:tcPr>
          <w:p>
            <w:pPr>
              <w:jc w:val="center"/>
            </w:pPr>
            <w:r/>
            <w:r>
              <w:rPr>
                <w:b w:val="0"/>
                <w:sz w:val="18"/>
              </w:rPr>
              <w:t>1 529</w:t>
            </w:r>
          </w:p>
        </w:tc>
        <w:tc>
          <w:tcPr>
            <w:tcW w:type="dxa" w:w="737"/>
          </w:tcPr>
          <w:p>
            <w:pPr>
              <w:jc w:val="center"/>
            </w:pPr>
            <w:r/>
            <w:r>
              <w:rPr>
                <w:b w:val="0"/>
                <w:sz w:val="18"/>
              </w:rPr>
              <w:t>1 873</w:t>
            </w:r>
          </w:p>
        </w:tc>
        <w:tc>
          <w:tcPr>
            <w:tcW w:type="dxa" w:w="737"/>
          </w:tcPr>
          <w:p>
            <w:pPr>
              <w:jc w:val="center"/>
            </w:pPr>
            <w:r/>
            <w:r>
              <w:rPr>
                <w:b w:val="0"/>
                <w:sz w:val="18"/>
              </w:rPr>
              <w:t>2 746</w:t>
            </w:r>
          </w:p>
        </w:tc>
      </w:tr>
      <w:tr>
        <w:tc>
          <w:tcPr>
            <w:tcW w:type="dxa" w:w="2721"/>
          </w:tcPr>
          <w:p>
            <w:pPr>
              <w:jc w:val="center"/>
            </w:pPr>
            <w:r/>
            <w:r>
              <w:rPr>
                <w:b/>
                <w:sz w:val="18"/>
              </w:rPr>
              <w:t>flatterzunge</w:t>
            </w:r>
          </w:p>
        </w:tc>
        <w:tc>
          <w:tcPr>
            <w:tcW w:type="dxa" w:w="624"/>
          </w:tcPr>
          <w:p>
            <w:pPr>
              <w:jc w:val="center"/>
            </w:pPr>
            <w:r/>
            <w:r>
              <w:rPr>
                <w:b w:val="0"/>
                <w:sz w:val="18"/>
              </w:rPr>
              <w:t>32</w:t>
            </w:r>
          </w:p>
        </w:tc>
        <w:tc>
          <w:tcPr>
            <w:tcW w:type="dxa" w:w="737"/>
          </w:tcPr>
          <w:p>
            <w:pPr>
              <w:jc w:val="center"/>
            </w:pPr>
            <w:r/>
            <w:r>
              <w:rPr>
                <w:b w:val="0"/>
                <w:sz w:val="18"/>
              </w:rPr>
              <w:t>495</w:t>
            </w:r>
          </w:p>
        </w:tc>
        <w:tc>
          <w:tcPr>
            <w:tcW w:type="dxa" w:w="737"/>
          </w:tcPr>
          <w:p>
            <w:pPr>
              <w:jc w:val="center"/>
            </w:pPr>
            <w:r/>
            <w:r>
              <w:rPr>
                <w:b w:val="0"/>
                <w:sz w:val="18"/>
              </w:rPr>
              <w:t>915</w:t>
            </w:r>
          </w:p>
        </w:tc>
        <w:tc>
          <w:tcPr>
            <w:tcW w:type="dxa" w:w="737"/>
          </w:tcPr>
          <w:p>
            <w:pPr>
              <w:jc w:val="center"/>
            </w:pPr>
            <w:r/>
            <w:r>
              <w:rPr>
                <w:b w:val="0"/>
                <w:sz w:val="18"/>
              </w:rPr>
              <w:t>1 227</w:t>
            </w:r>
          </w:p>
        </w:tc>
        <w:tc>
          <w:tcPr>
            <w:tcW w:type="dxa" w:w="737"/>
          </w:tcPr>
          <w:p>
            <w:pPr>
              <w:jc w:val="center"/>
            </w:pPr>
            <w:r/>
            <w:r>
              <w:rPr>
                <w:b w:val="0"/>
                <w:sz w:val="18"/>
              </w:rPr>
              <w:t>1 626</w:t>
            </w:r>
          </w:p>
        </w:tc>
        <w:tc>
          <w:tcPr>
            <w:tcW w:type="dxa" w:w="737"/>
          </w:tcPr>
          <w:p>
            <w:pPr>
              <w:jc w:val="center"/>
            </w:pPr>
            <w:r/>
            <w:r>
              <w:rPr>
                <w:b w:val="0"/>
                <w:sz w:val="18"/>
              </w:rPr>
              <w:t>1 895</w:t>
            </w:r>
          </w:p>
        </w:tc>
        <w:tc>
          <w:tcPr>
            <w:tcW w:type="dxa" w:w="737"/>
          </w:tcPr>
          <w:p>
            <w:pPr>
              <w:jc w:val="center"/>
            </w:pPr>
            <w:r/>
            <w:r>
              <w:rPr>
                <w:b w:val="0"/>
                <w:sz w:val="18"/>
              </w:rPr>
              <w:t>2 186</w:t>
            </w:r>
          </w:p>
        </w:tc>
      </w:tr>
      <w:tr>
        <w:tc>
          <w:tcPr>
            <w:tcW w:type="dxa" w:w="2721"/>
          </w:tcPr>
          <w:p>
            <w:pPr>
              <w:jc w:val="center"/>
            </w:pPr>
            <w:r/>
            <w:r>
              <w:rPr>
                <w:b/>
                <w:sz w:val="18"/>
              </w:rPr>
              <w:t>glissando_with_throat</w:t>
            </w:r>
          </w:p>
        </w:tc>
        <w:tc>
          <w:tcPr>
            <w:tcW w:type="dxa" w:w="624"/>
          </w:tcPr>
          <w:p>
            <w:pPr>
              <w:jc w:val="center"/>
            </w:pPr>
            <w:r/>
            <w:r>
              <w:rPr>
                <w:b w:val="0"/>
                <w:sz w:val="18"/>
              </w:rPr>
              <w:t>42</w:t>
            </w:r>
          </w:p>
        </w:tc>
        <w:tc>
          <w:tcPr>
            <w:tcW w:type="dxa" w:w="737"/>
          </w:tcPr>
          <w:p>
            <w:pPr>
              <w:jc w:val="center"/>
            </w:pPr>
            <w:r/>
            <w:r>
              <w:rPr>
                <w:b w:val="0"/>
                <w:sz w:val="18"/>
              </w:rPr>
              <w:t>528</w:t>
            </w:r>
          </w:p>
        </w:tc>
        <w:tc>
          <w:tcPr>
            <w:tcW w:type="dxa" w:w="737"/>
          </w:tcPr>
          <w:p>
            <w:pPr>
              <w:jc w:val="center"/>
            </w:pPr>
            <w:r/>
            <w:r>
              <w:rPr>
                <w:b w:val="0"/>
                <w:sz w:val="18"/>
              </w:rPr>
              <w:t>948</w:t>
            </w:r>
          </w:p>
        </w:tc>
        <w:tc>
          <w:tcPr>
            <w:tcW w:type="dxa" w:w="737"/>
          </w:tcPr>
          <w:p>
            <w:pPr>
              <w:jc w:val="center"/>
            </w:pPr>
            <w:r/>
            <w:r>
              <w:rPr>
                <w:b w:val="0"/>
                <w:sz w:val="18"/>
              </w:rPr>
              <w:t>1 217</w:t>
            </w:r>
          </w:p>
        </w:tc>
        <w:tc>
          <w:tcPr>
            <w:tcW w:type="dxa" w:w="737"/>
          </w:tcPr>
          <w:p>
            <w:pPr>
              <w:jc w:val="center"/>
            </w:pPr>
            <w:r/>
            <w:r>
              <w:rPr>
                <w:b w:val="0"/>
                <w:sz w:val="18"/>
              </w:rPr>
              <w:t>1 712</w:t>
            </w:r>
          </w:p>
        </w:tc>
        <w:tc>
          <w:tcPr>
            <w:tcW w:type="dxa" w:w="737"/>
          </w:tcPr>
          <w:p>
            <w:pPr>
              <w:jc w:val="center"/>
            </w:pPr>
            <w:r/>
            <w:r>
              <w:rPr>
                <w:b w:val="0"/>
                <w:sz w:val="18"/>
              </w:rPr>
              <w:t>2 078</w:t>
            </w:r>
          </w:p>
        </w:tc>
        <w:tc>
          <w:tcPr>
            <w:tcW w:type="dxa" w:w="737"/>
          </w:tcPr>
          <w:p>
            <w:pPr>
              <w:jc w:val="center"/>
            </w:pPr>
            <w:r/>
            <w:r>
              <w:rPr>
                <w:b w:val="0"/>
                <w:sz w:val="18"/>
              </w:rPr>
              <w:t>4 317</w:t>
            </w:r>
          </w:p>
        </w:tc>
      </w:tr>
      <w:tr>
        <w:tc>
          <w:tcPr>
            <w:tcW w:type="dxa" w:w="2721"/>
          </w:tcPr>
          <w:p>
            <w:pPr>
              <w:jc w:val="center"/>
            </w:pPr>
            <w:r/>
            <w:r>
              <w:rPr>
                <w:b/>
                <w:sz w:val="18"/>
              </w:rPr>
              <w:t>harmonic_fingering</w:t>
            </w:r>
          </w:p>
        </w:tc>
        <w:tc>
          <w:tcPr>
            <w:tcW w:type="dxa" w:w="624"/>
          </w:tcPr>
          <w:p>
            <w:pPr>
              <w:jc w:val="center"/>
            </w:pPr>
            <w:r/>
            <w:r>
              <w:rPr>
                <w:b w:val="0"/>
                <w:sz w:val="18"/>
              </w:rPr>
              <w:t>8</w:t>
            </w:r>
          </w:p>
        </w:tc>
        <w:tc>
          <w:tcPr>
            <w:tcW w:type="dxa" w:w="737"/>
          </w:tcPr>
          <w:p>
            <w:pPr>
              <w:jc w:val="center"/>
            </w:pPr>
            <w:r/>
            <w:r>
              <w:rPr>
                <w:b w:val="0"/>
                <w:sz w:val="18"/>
              </w:rPr>
              <w:t>409</w:t>
            </w:r>
          </w:p>
        </w:tc>
        <w:tc>
          <w:tcPr>
            <w:tcW w:type="dxa" w:w="737"/>
          </w:tcPr>
          <w:p>
            <w:pPr>
              <w:jc w:val="center"/>
            </w:pPr>
            <w:r/>
            <w:r>
              <w:rPr>
                <w:b w:val="0"/>
                <w:sz w:val="18"/>
              </w:rPr>
              <w:t>743</w:t>
            </w:r>
          </w:p>
        </w:tc>
        <w:tc>
          <w:tcPr>
            <w:tcW w:type="dxa" w:w="737"/>
          </w:tcPr>
          <w:p>
            <w:pPr>
              <w:jc w:val="center"/>
            </w:pPr>
            <w:r/>
            <w:r>
              <w:rPr>
                <w:b w:val="0"/>
                <w:sz w:val="18"/>
              </w:rPr>
              <w:t>1 184</w:t>
            </w:r>
          </w:p>
        </w:tc>
        <w:tc>
          <w:tcPr>
            <w:tcW w:type="dxa" w:w="737"/>
          </w:tcPr>
          <w:p>
            <w:pPr>
              <w:jc w:val="center"/>
            </w:pPr>
            <w:r/>
            <w:r>
              <w:rPr>
                <w:b w:val="0"/>
                <w:sz w:val="18"/>
              </w:rPr>
              <w:t>1 529</w:t>
            </w:r>
          </w:p>
        </w:tc>
        <w:tc>
          <w:tcPr>
            <w:tcW w:type="dxa" w:w="737"/>
          </w:tcPr>
          <w:p>
            <w:pPr>
              <w:jc w:val="center"/>
            </w:pPr>
            <w:r/>
            <w:r>
              <w:rPr>
                <w:b w:val="0"/>
                <w:sz w:val="18"/>
              </w:rPr>
              <w:t>2 046</w:t>
            </w:r>
          </w:p>
        </w:tc>
        <w:tc>
          <w:tcPr>
            <w:tcW w:type="dxa" w:w="737"/>
          </w:tcPr>
          <w:p>
            <w:pPr>
              <w:jc w:val="center"/>
            </w:pPr>
            <w:r/>
            <w:r>
              <w:rPr>
                <w:b w:val="0"/>
                <w:sz w:val="18"/>
              </w:rPr>
              <w:t>4 554</w:t>
            </w:r>
          </w:p>
        </w:tc>
      </w:tr>
      <w:tr>
        <w:tc>
          <w:tcPr>
            <w:tcW w:type="dxa" w:w="2721"/>
          </w:tcPr>
          <w:p>
            <w:pPr>
              <w:jc w:val="center"/>
            </w:pPr>
            <w:r/>
            <w:r>
              <w:rPr>
                <w:b/>
                <w:sz w:val="18"/>
              </w:rPr>
              <w:t>key_click</w:t>
            </w:r>
          </w:p>
        </w:tc>
        <w:tc>
          <w:tcPr>
            <w:tcW w:type="dxa" w:w="624"/>
          </w:tcPr>
          <w:p>
            <w:pPr>
              <w:jc w:val="center"/>
            </w:pPr>
            <w:r/>
            <w:r>
              <w:rPr>
                <w:b w:val="0"/>
                <w:sz w:val="18"/>
              </w:rPr>
              <w:t>19</w:t>
            </w:r>
          </w:p>
        </w:tc>
        <w:tc>
          <w:tcPr>
            <w:tcW w:type="dxa" w:w="737"/>
          </w:tcPr>
          <w:p>
            <w:pPr>
              <w:jc w:val="center"/>
            </w:pPr>
            <w:r/>
            <w:r>
              <w:rPr>
                <w:b w:val="0"/>
                <w:sz w:val="18"/>
              </w:rPr>
              <w:t>194</w:t>
            </w:r>
          </w:p>
        </w:tc>
        <w:tc>
          <w:tcPr>
            <w:tcW w:type="dxa" w:w="737"/>
          </w:tcPr>
          <w:p>
            <w:pPr>
              <w:jc w:val="center"/>
            </w:pPr>
            <w:r/>
            <w:r>
              <w:rPr>
                <w:b w:val="0"/>
                <w:sz w:val="18"/>
              </w:rPr>
              <w:t>495</w:t>
            </w:r>
          </w:p>
        </w:tc>
        <w:tc>
          <w:tcPr>
            <w:tcW w:type="dxa" w:w="737"/>
          </w:tcPr>
          <w:p>
            <w:pPr>
              <w:jc w:val="center"/>
            </w:pPr>
            <w:r/>
            <w:r>
              <w:rPr>
                <w:b w:val="0"/>
                <w:sz w:val="18"/>
              </w:rPr>
              <w:t>926</w:t>
            </w:r>
          </w:p>
        </w:tc>
        <w:tc>
          <w:tcPr>
            <w:tcW w:type="dxa" w:w="737"/>
          </w:tcPr>
          <w:p>
            <w:pPr>
              <w:jc w:val="center"/>
            </w:pPr>
            <w:r/>
            <w:r>
              <w:rPr>
                <w:b w:val="0"/>
                <w:sz w:val="18"/>
              </w:rPr>
              <w:t>1 260</w:t>
            </w:r>
          </w:p>
        </w:tc>
        <w:tc>
          <w:tcPr>
            <w:tcW w:type="dxa" w:w="737"/>
          </w:tcPr>
          <w:p>
            <w:pPr>
              <w:jc w:val="center"/>
            </w:pPr>
            <w:r/>
            <w:r>
              <w:rPr>
                <w:b w:val="0"/>
                <w:sz w:val="18"/>
              </w:rPr>
              <w:t>1 626</w:t>
            </w:r>
          </w:p>
        </w:tc>
        <w:tc>
          <w:tcPr>
            <w:tcW w:type="dxa" w:w="737"/>
          </w:tcPr>
          <w:p>
            <w:pPr>
              <w:jc w:val="center"/>
            </w:pPr>
            <w:r/>
            <w:r>
              <w:rPr>
                <w:b w:val="0"/>
                <w:sz w:val="18"/>
              </w:rPr>
              <w:t>2 250</w:t>
            </w:r>
          </w:p>
        </w:tc>
      </w:tr>
      <w:tr>
        <w:tc>
          <w:tcPr>
            <w:tcW w:type="dxa" w:w="2721"/>
          </w:tcPr>
          <w:p>
            <w:pPr>
              <w:jc w:val="center"/>
            </w:pPr>
            <w:r/>
            <w:r>
              <w:rPr>
                <w:b/>
                <w:sz w:val="18"/>
              </w:rPr>
              <w:t>multiphonics</w:t>
            </w:r>
          </w:p>
        </w:tc>
        <w:tc>
          <w:tcPr>
            <w:tcW w:type="dxa" w:w="624"/>
          </w:tcPr>
          <w:p>
            <w:pPr>
              <w:jc w:val="center"/>
            </w:pPr>
            <w:r/>
            <w:r>
              <w:rPr>
                <w:b w:val="0"/>
                <w:sz w:val="18"/>
              </w:rPr>
              <w:t>56</w:t>
            </w:r>
          </w:p>
        </w:tc>
        <w:tc>
          <w:tcPr>
            <w:tcW w:type="dxa" w:w="737"/>
          </w:tcPr>
          <w:p>
            <w:pPr>
              <w:jc w:val="center"/>
            </w:pPr>
            <w:r/>
            <w:r>
              <w:rPr>
                <w:b w:val="0"/>
                <w:sz w:val="18"/>
              </w:rPr>
              <w:t>431</w:t>
            </w:r>
          </w:p>
        </w:tc>
        <w:tc>
          <w:tcPr>
            <w:tcW w:type="dxa" w:w="737"/>
          </w:tcPr>
          <w:p>
            <w:pPr>
              <w:jc w:val="center"/>
            </w:pPr>
            <w:r/>
            <w:r>
              <w:rPr>
                <w:b w:val="0"/>
                <w:sz w:val="18"/>
              </w:rPr>
              <w:t>689</w:t>
            </w:r>
          </w:p>
        </w:tc>
        <w:tc>
          <w:tcPr>
            <w:tcW w:type="dxa" w:w="737"/>
          </w:tcPr>
          <w:p>
            <w:pPr>
              <w:jc w:val="center"/>
            </w:pPr>
            <w:r/>
            <w:r>
              <w:rPr>
                <w:b w:val="0"/>
                <w:sz w:val="18"/>
              </w:rPr>
              <w:t>1 195</w:t>
            </w:r>
          </w:p>
        </w:tc>
        <w:tc>
          <w:tcPr>
            <w:tcW w:type="dxa" w:w="737"/>
          </w:tcPr>
          <w:p>
            <w:pPr>
              <w:jc w:val="center"/>
            </w:pPr>
            <w:r/>
            <w:r>
              <w:rPr>
                <w:b w:val="0"/>
                <w:sz w:val="18"/>
              </w:rPr>
              <w:t>1 518</w:t>
            </w:r>
          </w:p>
        </w:tc>
        <w:tc>
          <w:tcPr>
            <w:tcW w:type="dxa" w:w="737"/>
          </w:tcPr>
          <w:p>
            <w:pPr>
              <w:jc w:val="center"/>
            </w:pPr>
            <w:r/>
            <w:r>
              <w:rPr>
                <w:b w:val="0"/>
                <w:sz w:val="18"/>
              </w:rPr>
              <w:t>1 852</w:t>
            </w:r>
          </w:p>
        </w:tc>
        <w:tc>
          <w:tcPr>
            <w:tcW w:type="dxa" w:w="737"/>
          </w:tcPr>
          <w:p>
            <w:pPr>
              <w:jc w:val="center"/>
            </w:pPr>
            <w:r/>
            <w:r>
              <w:rPr>
                <w:b w:val="0"/>
                <w:sz w:val="18"/>
              </w:rPr>
              <w:t>2 110</w:t>
            </w:r>
          </w:p>
        </w:tc>
      </w:tr>
      <w:tr>
        <w:tc>
          <w:tcPr>
            <w:tcW w:type="dxa" w:w="2721"/>
          </w:tcPr>
          <w:p>
            <w:pPr>
              <w:jc w:val="center"/>
            </w:pPr>
            <w:r/>
            <w:r>
              <w:rPr>
                <w:b/>
                <w:sz w:val="18"/>
              </w:rPr>
              <w:t>note_lasting</w:t>
            </w:r>
          </w:p>
        </w:tc>
        <w:tc>
          <w:tcPr>
            <w:tcW w:type="dxa" w:w="624"/>
          </w:tcPr>
          <w:p>
            <w:pPr>
              <w:jc w:val="center"/>
            </w:pPr>
            <w:r/>
            <w:r>
              <w:rPr>
                <w:b w:val="0"/>
                <w:sz w:val="18"/>
              </w:rPr>
              <w:t>38</w:t>
            </w:r>
          </w:p>
        </w:tc>
        <w:tc>
          <w:tcPr>
            <w:tcW w:type="dxa" w:w="737"/>
          </w:tcPr>
          <w:p>
            <w:pPr>
              <w:jc w:val="center"/>
            </w:pPr>
            <w:r/>
            <w:r>
              <w:rPr>
                <w:b w:val="0"/>
                <w:sz w:val="18"/>
              </w:rPr>
              <w:t>484</w:t>
            </w:r>
          </w:p>
        </w:tc>
        <w:tc>
          <w:tcPr>
            <w:tcW w:type="dxa" w:w="737"/>
          </w:tcPr>
          <w:p>
            <w:pPr>
              <w:jc w:val="center"/>
            </w:pPr>
            <w:r/>
            <w:r>
              <w:rPr>
                <w:b w:val="0"/>
                <w:sz w:val="18"/>
              </w:rPr>
              <w:t>872</w:t>
            </w:r>
          </w:p>
        </w:tc>
        <w:tc>
          <w:tcPr>
            <w:tcW w:type="dxa" w:w="737"/>
          </w:tcPr>
          <w:p>
            <w:pPr>
              <w:jc w:val="center"/>
            </w:pPr>
            <w:r/>
            <w:r>
              <w:rPr>
                <w:b w:val="0"/>
                <w:sz w:val="18"/>
              </w:rPr>
              <w:t>1 249</w:t>
            </w:r>
          </w:p>
        </w:tc>
        <w:tc>
          <w:tcPr>
            <w:tcW w:type="dxa" w:w="737"/>
          </w:tcPr>
          <w:p>
            <w:pPr>
              <w:jc w:val="center"/>
            </w:pPr>
            <w:r/>
            <w:r>
              <w:rPr>
                <w:b w:val="0"/>
                <w:sz w:val="18"/>
              </w:rPr>
              <w:t>1 647</w:t>
            </w:r>
          </w:p>
        </w:tc>
        <w:tc>
          <w:tcPr>
            <w:tcW w:type="dxa" w:w="737"/>
          </w:tcPr>
          <w:p>
            <w:pPr>
              <w:jc w:val="center"/>
            </w:pPr>
            <w:r/>
            <w:r>
              <w:rPr>
                <w:b w:val="0"/>
                <w:sz w:val="18"/>
              </w:rPr>
              <w:t>1 949</w:t>
            </w:r>
          </w:p>
        </w:tc>
        <w:tc>
          <w:tcPr>
            <w:tcW w:type="dxa" w:w="737"/>
          </w:tcPr>
          <w:p>
            <w:pPr>
              <w:jc w:val="center"/>
            </w:pPr>
            <w:r/>
            <w:r>
              <w:rPr>
                <w:b w:val="0"/>
                <w:sz w:val="18"/>
              </w:rPr>
              <w:t>2 121</w:t>
            </w:r>
          </w:p>
        </w:tc>
      </w:tr>
      <w:tr>
        <w:tc>
          <w:tcPr>
            <w:tcW w:type="dxa" w:w="2721"/>
            <w:shd w:fill="DFF0D8"/>
          </w:tcPr>
          <w:p>
            <w:pPr>
              <w:jc w:val="center"/>
            </w:pPr>
            <w:r/>
            <w:r>
              <w:rPr>
                <w:b/>
                <w:sz w:val="18"/>
              </w:rPr>
              <w:t>ordinario</w:t>
            </w:r>
          </w:p>
        </w:tc>
        <w:tc>
          <w:tcPr>
            <w:tcW w:type="dxa" w:w="624"/>
            <w:shd w:fill="DFF0D8"/>
          </w:tcPr>
          <w:p>
            <w:pPr>
              <w:jc w:val="center"/>
            </w:pPr>
            <w:r/>
            <w:r>
              <w:rPr>
                <w:b w:val="0"/>
                <w:sz w:val="18"/>
              </w:rPr>
              <w:t>126</w:t>
            </w:r>
          </w:p>
        </w:tc>
        <w:tc>
          <w:tcPr>
            <w:tcW w:type="dxa" w:w="737"/>
            <w:shd w:fill="DFF0D8"/>
          </w:tcPr>
          <w:p>
            <w:pPr>
              <w:jc w:val="center"/>
            </w:pPr>
            <w:r/>
            <w:r>
              <w:rPr>
                <w:b w:val="0"/>
                <w:sz w:val="18"/>
              </w:rPr>
              <w:t>495</w:t>
            </w:r>
          </w:p>
        </w:tc>
        <w:tc>
          <w:tcPr>
            <w:tcW w:type="dxa" w:w="737"/>
            <w:shd w:fill="DFF0D8"/>
          </w:tcPr>
          <w:p>
            <w:pPr>
              <w:jc w:val="center"/>
            </w:pPr>
            <w:r/>
            <w:r>
              <w:rPr>
                <w:b w:val="0"/>
                <w:sz w:val="18"/>
              </w:rPr>
              <w:t>915</w:t>
            </w:r>
          </w:p>
        </w:tc>
        <w:tc>
          <w:tcPr>
            <w:tcW w:type="dxa" w:w="737"/>
            <w:shd w:fill="DFF0D8"/>
          </w:tcPr>
          <w:p>
            <w:pPr>
              <w:jc w:val="center"/>
            </w:pPr>
            <w:r/>
            <w:r>
              <w:rPr>
                <w:b w:val="0"/>
                <w:sz w:val="18"/>
              </w:rPr>
              <w:t>1 217</w:t>
            </w:r>
          </w:p>
        </w:tc>
        <w:tc>
          <w:tcPr>
            <w:tcW w:type="dxa" w:w="737"/>
            <w:shd w:fill="DFF0D8"/>
          </w:tcPr>
          <w:p>
            <w:pPr>
              <w:jc w:val="center"/>
            </w:pPr>
            <w:r/>
            <w:r>
              <w:rPr>
                <w:b w:val="0"/>
                <w:sz w:val="18"/>
              </w:rPr>
              <w:t>1 658</w:t>
            </w:r>
          </w:p>
        </w:tc>
        <w:tc>
          <w:tcPr>
            <w:tcW w:type="dxa" w:w="737"/>
            <w:shd w:fill="DFF0D8"/>
          </w:tcPr>
          <w:p>
            <w:pPr>
              <w:jc w:val="center"/>
            </w:pPr>
            <w:r/>
            <w:r>
              <w:rPr>
                <w:b w:val="0"/>
                <w:sz w:val="18"/>
              </w:rPr>
              <w:t>2 003</w:t>
            </w:r>
          </w:p>
        </w:tc>
        <w:tc>
          <w:tcPr>
            <w:tcW w:type="dxa" w:w="737"/>
            <w:shd w:fill="DFF0D8"/>
          </w:tcPr>
          <w:p>
            <w:pPr>
              <w:jc w:val="center"/>
            </w:pPr>
            <w:r/>
            <w:r>
              <w:rPr>
                <w:b w:val="0"/>
                <w:sz w:val="18"/>
              </w:rPr>
              <w:t>2 950</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119</w:t>
            </w:r>
          </w:p>
        </w:tc>
        <w:tc>
          <w:tcPr>
            <w:tcW w:type="dxa" w:w="737"/>
            <w:shd w:fill="DFF0D8"/>
          </w:tcPr>
          <w:p>
            <w:pPr>
              <w:jc w:val="center"/>
            </w:pPr>
            <w:r/>
            <w:r>
              <w:rPr>
                <w:b w:val="0"/>
                <w:sz w:val="18"/>
              </w:rPr>
              <w:t>441</w:t>
            </w:r>
          </w:p>
        </w:tc>
        <w:tc>
          <w:tcPr>
            <w:tcW w:type="dxa" w:w="737"/>
            <w:shd w:fill="DFF0D8"/>
          </w:tcPr>
          <w:p>
            <w:pPr>
              <w:jc w:val="center"/>
            </w:pPr>
            <w:r/>
            <w:r>
              <w:rPr>
                <w:b w:val="0"/>
                <w:sz w:val="18"/>
              </w:rPr>
              <w:t>851</w:t>
            </w:r>
          </w:p>
        </w:tc>
        <w:tc>
          <w:tcPr>
            <w:tcW w:type="dxa" w:w="737"/>
            <w:shd w:fill="DFF0D8"/>
          </w:tcPr>
          <w:p>
            <w:pPr>
              <w:jc w:val="center"/>
            </w:pPr>
            <w:r/>
            <w:r>
              <w:rPr>
                <w:b w:val="0"/>
                <w:sz w:val="18"/>
              </w:rPr>
              <w:t>1 217</w:t>
            </w:r>
          </w:p>
        </w:tc>
        <w:tc>
          <w:tcPr>
            <w:tcW w:type="dxa" w:w="737"/>
            <w:shd w:fill="DFF0D8"/>
          </w:tcPr>
          <w:p>
            <w:pPr>
              <w:jc w:val="center"/>
            </w:pPr>
            <w:r/>
            <w:r>
              <w:rPr>
                <w:b w:val="0"/>
                <w:sz w:val="18"/>
              </w:rPr>
              <w:t>1 658</w:t>
            </w:r>
          </w:p>
        </w:tc>
        <w:tc>
          <w:tcPr>
            <w:tcW w:type="dxa" w:w="737"/>
            <w:shd w:fill="DFF0D8"/>
          </w:tcPr>
          <w:p>
            <w:pPr>
              <w:jc w:val="center"/>
            </w:pPr>
            <w:r/>
            <w:r>
              <w:rPr>
                <w:b w:val="0"/>
                <w:sz w:val="18"/>
              </w:rPr>
              <w:t>2 056</w:t>
            </w:r>
          </w:p>
        </w:tc>
        <w:tc>
          <w:tcPr>
            <w:tcW w:type="dxa" w:w="737"/>
            <w:shd w:fill="DFF0D8"/>
          </w:tcPr>
          <w:p>
            <w:pPr>
              <w:jc w:val="center"/>
            </w:pPr>
            <w:r/>
            <w:r>
              <w:rPr>
                <w:b w:val="0"/>
                <w:sz w:val="18"/>
              </w:rPr>
              <w:t>2 692</w:t>
            </w:r>
          </w:p>
        </w:tc>
      </w:tr>
      <w:tr>
        <w:tc>
          <w:tcPr>
            <w:tcW w:type="dxa" w:w="2721"/>
          </w:tcPr>
          <w:p>
            <w:pPr>
              <w:jc w:val="center"/>
            </w:pPr>
            <w:r/>
            <w:r>
              <w:rPr>
                <w:b/>
                <w:sz w:val="18"/>
              </w:rPr>
              <w:t>sforzato</w:t>
            </w:r>
          </w:p>
        </w:tc>
        <w:tc>
          <w:tcPr>
            <w:tcW w:type="dxa" w:w="624"/>
          </w:tcPr>
          <w:p>
            <w:pPr>
              <w:jc w:val="center"/>
            </w:pPr>
            <w:r/>
            <w:r>
              <w:rPr>
                <w:b w:val="0"/>
                <w:sz w:val="18"/>
              </w:rPr>
              <w:t>78</w:t>
            </w:r>
          </w:p>
        </w:tc>
        <w:tc>
          <w:tcPr>
            <w:tcW w:type="dxa" w:w="737"/>
          </w:tcPr>
          <w:p>
            <w:pPr>
              <w:jc w:val="center"/>
            </w:pPr>
            <w:r/>
            <w:r>
              <w:rPr>
                <w:b w:val="0"/>
                <w:sz w:val="18"/>
              </w:rPr>
              <w:t>484</w:t>
            </w:r>
          </w:p>
        </w:tc>
        <w:tc>
          <w:tcPr>
            <w:tcW w:type="dxa" w:w="737"/>
          </w:tcPr>
          <w:p>
            <w:pPr>
              <w:jc w:val="center"/>
            </w:pPr>
            <w:r/>
            <w:r>
              <w:rPr>
                <w:b w:val="0"/>
                <w:sz w:val="18"/>
              </w:rPr>
              <w:t>894</w:t>
            </w:r>
          </w:p>
        </w:tc>
        <w:tc>
          <w:tcPr>
            <w:tcW w:type="dxa" w:w="737"/>
          </w:tcPr>
          <w:p>
            <w:pPr>
              <w:jc w:val="center"/>
            </w:pPr>
            <w:r/>
            <w:r>
              <w:rPr>
                <w:b w:val="0"/>
                <w:sz w:val="18"/>
              </w:rPr>
              <w:t>1 249</w:t>
            </w:r>
          </w:p>
        </w:tc>
        <w:tc>
          <w:tcPr>
            <w:tcW w:type="dxa" w:w="737"/>
          </w:tcPr>
          <w:p>
            <w:pPr>
              <w:jc w:val="center"/>
            </w:pPr>
            <w:r/>
            <w:r>
              <w:rPr>
                <w:b w:val="0"/>
                <w:sz w:val="18"/>
              </w:rPr>
              <w:t>1 626</w:t>
            </w:r>
          </w:p>
        </w:tc>
        <w:tc>
          <w:tcPr>
            <w:tcW w:type="dxa" w:w="737"/>
          </w:tcPr>
          <w:p>
            <w:pPr>
              <w:jc w:val="center"/>
            </w:pPr>
            <w:r/>
            <w:r>
              <w:rPr>
                <w:b w:val="0"/>
                <w:sz w:val="18"/>
              </w:rPr>
              <w:t>2 013</w:t>
            </w:r>
          </w:p>
        </w:tc>
        <w:tc>
          <w:tcPr>
            <w:tcW w:type="dxa" w:w="737"/>
          </w:tcPr>
          <w:p>
            <w:pPr>
              <w:jc w:val="center"/>
            </w:pPr>
            <w:r/>
            <w:r>
              <w:rPr>
                <w:b w:val="0"/>
                <w:sz w:val="18"/>
              </w:rPr>
              <w:t>2 724</w:t>
            </w:r>
          </w:p>
        </w:tc>
      </w:tr>
      <w:tr>
        <w:tc>
          <w:tcPr>
            <w:tcW w:type="dxa" w:w="2721"/>
          </w:tcPr>
          <w:p>
            <w:pPr>
              <w:jc w:val="center"/>
            </w:pPr>
            <w:r/>
            <w:r>
              <w:rPr>
                <w:b/>
                <w:sz w:val="18"/>
              </w:rPr>
              <w:t>staccato</w:t>
            </w:r>
          </w:p>
        </w:tc>
        <w:tc>
          <w:tcPr>
            <w:tcW w:type="dxa" w:w="624"/>
          </w:tcPr>
          <w:p>
            <w:pPr>
              <w:jc w:val="center"/>
            </w:pPr>
            <w:r/>
            <w:r>
              <w:rPr>
                <w:b w:val="0"/>
                <w:sz w:val="18"/>
              </w:rPr>
              <w:t>41</w:t>
            </w:r>
          </w:p>
        </w:tc>
        <w:tc>
          <w:tcPr>
            <w:tcW w:type="dxa" w:w="737"/>
          </w:tcPr>
          <w:p>
            <w:pPr>
              <w:jc w:val="center"/>
            </w:pPr>
            <w:r/>
            <w:r>
              <w:rPr>
                <w:b w:val="0"/>
                <w:sz w:val="18"/>
              </w:rPr>
              <w:t>495</w:t>
            </w:r>
          </w:p>
        </w:tc>
        <w:tc>
          <w:tcPr>
            <w:tcW w:type="dxa" w:w="737"/>
          </w:tcPr>
          <w:p>
            <w:pPr>
              <w:jc w:val="center"/>
            </w:pPr>
            <w:r/>
            <w:r>
              <w:rPr>
                <w:b w:val="0"/>
                <w:sz w:val="18"/>
              </w:rPr>
              <w:t>861</w:t>
            </w:r>
          </w:p>
        </w:tc>
        <w:tc>
          <w:tcPr>
            <w:tcW w:type="dxa" w:w="737"/>
          </w:tcPr>
          <w:p>
            <w:pPr>
              <w:jc w:val="center"/>
            </w:pPr>
            <w:r/>
            <w:r>
              <w:rPr>
                <w:b w:val="0"/>
                <w:sz w:val="18"/>
              </w:rPr>
              <w:t>1 206</w:t>
            </w:r>
          </w:p>
        </w:tc>
        <w:tc>
          <w:tcPr>
            <w:tcW w:type="dxa" w:w="737"/>
          </w:tcPr>
          <w:p>
            <w:pPr>
              <w:jc w:val="center"/>
            </w:pPr>
            <w:r/>
            <w:r>
              <w:rPr>
                <w:b w:val="0"/>
                <w:sz w:val="18"/>
              </w:rPr>
              <w:t>1 658</w:t>
            </w:r>
          </w:p>
        </w:tc>
        <w:tc>
          <w:tcPr>
            <w:tcW w:type="dxa" w:w="737"/>
          </w:tcPr>
          <w:p>
            <w:pPr>
              <w:jc w:val="center"/>
            </w:pPr>
            <w:r/>
            <w:r>
              <w:rPr>
                <w:b w:val="0"/>
                <w:sz w:val="18"/>
              </w:rPr>
              <w:t>1 970</w:t>
            </w:r>
          </w:p>
        </w:tc>
        <w:tc>
          <w:tcPr>
            <w:tcW w:type="dxa" w:w="737"/>
          </w:tcPr>
          <w:p>
            <w:pPr>
              <w:jc w:val="center"/>
            </w:pPr>
            <w:r/>
            <w:r>
              <w:rPr>
                <w:b w:val="0"/>
                <w:sz w:val="18"/>
              </w:rPr>
              <w:t>2 143</w:t>
            </w:r>
          </w:p>
        </w:tc>
      </w:tr>
      <w:tr>
        <w:tc>
          <w:tcPr>
            <w:tcW w:type="dxa" w:w="2721"/>
          </w:tcPr>
          <w:p>
            <w:pPr>
              <w:jc w:val="center"/>
            </w:pPr>
            <w:r/>
            <w:r>
              <w:rPr>
                <w:b/>
                <w:sz w:val="18"/>
              </w:rPr>
              <w:t>trill_major_second_up</w:t>
            </w:r>
          </w:p>
        </w:tc>
        <w:tc>
          <w:tcPr>
            <w:tcW w:type="dxa" w:w="624"/>
          </w:tcPr>
          <w:p>
            <w:pPr>
              <w:jc w:val="center"/>
            </w:pPr>
            <w:r/>
            <w:r>
              <w:rPr>
                <w:b w:val="0"/>
                <w:sz w:val="18"/>
              </w:rPr>
              <w:t>37</w:t>
            </w:r>
          </w:p>
        </w:tc>
        <w:tc>
          <w:tcPr>
            <w:tcW w:type="dxa" w:w="737"/>
          </w:tcPr>
          <w:p>
            <w:pPr>
              <w:jc w:val="center"/>
            </w:pPr>
            <w:r/>
            <w:r>
              <w:rPr>
                <w:b w:val="0"/>
                <w:sz w:val="18"/>
              </w:rPr>
              <w:t>495</w:t>
            </w:r>
          </w:p>
        </w:tc>
        <w:tc>
          <w:tcPr>
            <w:tcW w:type="dxa" w:w="737"/>
          </w:tcPr>
          <w:p>
            <w:pPr>
              <w:jc w:val="center"/>
            </w:pPr>
            <w:r/>
            <w:r>
              <w:rPr>
                <w:b w:val="0"/>
                <w:sz w:val="18"/>
              </w:rPr>
              <w:t>883</w:t>
            </w:r>
          </w:p>
        </w:tc>
        <w:tc>
          <w:tcPr>
            <w:tcW w:type="dxa" w:w="737"/>
          </w:tcPr>
          <w:p>
            <w:pPr>
              <w:jc w:val="center"/>
            </w:pPr>
            <w:r/>
            <w:r>
              <w:rPr>
                <w:b w:val="0"/>
                <w:sz w:val="18"/>
              </w:rPr>
              <w:t>1 217</w:t>
            </w:r>
          </w:p>
        </w:tc>
        <w:tc>
          <w:tcPr>
            <w:tcW w:type="dxa" w:w="737"/>
          </w:tcPr>
          <w:p>
            <w:pPr>
              <w:jc w:val="center"/>
            </w:pPr>
            <w:r/>
            <w:r>
              <w:rPr>
                <w:b w:val="0"/>
                <w:sz w:val="18"/>
              </w:rPr>
              <w:t>1 572</w:t>
            </w:r>
          </w:p>
        </w:tc>
        <w:tc>
          <w:tcPr>
            <w:tcW w:type="dxa" w:w="737"/>
          </w:tcPr>
          <w:p>
            <w:pPr>
              <w:jc w:val="center"/>
            </w:pPr>
            <w:r/>
            <w:r>
              <w:rPr>
                <w:b w:val="0"/>
                <w:sz w:val="18"/>
              </w:rPr>
              <w:t>1 830</w:t>
            </w:r>
          </w:p>
        </w:tc>
        <w:tc>
          <w:tcPr>
            <w:tcW w:type="dxa" w:w="737"/>
          </w:tcPr>
          <w:p>
            <w:pPr>
              <w:jc w:val="center"/>
            </w:pPr>
            <w:r/>
            <w:r>
              <w:rPr>
                <w:b w:val="0"/>
                <w:sz w:val="18"/>
              </w:rPr>
              <w:t>2 078</w:t>
            </w:r>
          </w:p>
        </w:tc>
      </w:tr>
      <w:tr>
        <w:tc>
          <w:tcPr>
            <w:tcW w:type="dxa" w:w="2721"/>
          </w:tcPr>
          <w:p>
            <w:pPr>
              <w:jc w:val="center"/>
            </w:pPr>
            <w:r/>
            <w:r>
              <w:rPr>
                <w:b/>
                <w:sz w:val="18"/>
              </w:rPr>
              <w:t>trill_minor_second_up</w:t>
            </w:r>
          </w:p>
        </w:tc>
        <w:tc>
          <w:tcPr>
            <w:tcW w:type="dxa" w:w="624"/>
          </w:tcPr>
          <w:p>
            <w:pPr>
              <w:jc w:val="center"/>
            </w:pPr>
            <w:r/>
            <w:r>
              <w:rPr>
                <w:b w:val="0"/>
                <w:sz w:val="18"/>
              </w:rPr>
              <w:t>39</w:t>
            </w:r>
          </w:p>
        </w:tc>
        <w:tc>
          <w:tcPr>
            <w:tcW w:type="dxa" w:w="737"/>
          </w:tcPr>
          <w:p>
            <w:pPr>
              <w:jc w:val="center"/>
            </w:pPr>
            <w:r/>
            <w:r>
              <w:rPr>
                <w:b w:val="0"/>
                <w:sz w:val="18"/>
              </w:rPr>
              <w:t>517</w:t>
            </w:r>
          </w:p>
        </w:tc>
        <w:tc>
          <w:tcPr>
            <w:tcW w:type="dxa" w:w="737"/>
          </w:tcPr>
          <w:p>
            <w:pPr>
              <w:jc w:val="center"/>
            </w:pPr>
            <w:r/>
            <w:r>
              <w:rPr>
                <w:b w:val="0"/>
                <w:sz w:val="18"/>
              </w:rPr>
              <w:t>937</w:t>
            </w:r>
          </w:p>
        </w:tc>
        <w:tc>
          <w:tcPr>
            <w:tcW w:type="dxa" w:w="737"/>
          </w:tcPr>
          <w:p>
            <w:pPr>
              <w:jc w:val="center"/>
            </w:pPr>
            <w:r/>
            <w:r>
              <w:rPr>
                <w:b w:val="0"/>
                <w:sz w:val="18"/>
              </w:rPr>
              <w:t>1 249</w:t>
            </w:r>
          </w:p>
        </w:tc>
        <w:tc>
          <w:tcPr>
            <w:tcW w:type="dxa" w:w="737"/>
          </w:tcPr>
          <w:p>
            <w:pPr>
              <w:jc w:val="center"/>
            </w:pPr>
            <w:r/>
            <w:r>
              <w:rPr>
                <w:b w:val="0"/>
                <w:sz w:val="18"/>
              </w:rPr>
              <w:t>1 583</w:t>
            </w:r>
          </w:p>
        </w:tc>
        <w:tc>
          <w:tcPr>
            <w:tcW w:type="dxa" w:w="737"/>
          </w:tcPr>
          <w:p>
            <w:pPr>
              <w:jc w:val="center"/>
            </w:pPr>
            <w:r/>
            <w:r>
              <w:rPr>
                <w:b w:val="0"/>
                <w:sz w:val="18"/>
              </w:rPr>
              <w:t>2 013</w:t>
            </w:r>
          </w:p>
        </w:tc>
        <w:tc>
          <w:tcPr>
            <w:tcW w:type="dxa" w:w="737"/>
          </w:tcPr>
          <w:p>
            <w:pPr>
              <w:jc w:val="center"/>
            </w:pPr>
            <w:r/>
            <w:r>
              <w:rPr>
                <w:b w:val="0"/>
                <w:sz w:val="18"/>
              </w:rPr>
              <w:t>2 110</w:t>
            </w:r>
          </w:p>
        </w:tc>
      </w:tr>
      <w:tr>
        <w:tc>
          <w:tcPr>
            <w:tcW w:type="dxa" w:w="2721"/>
          </w:tcPr>
          <w:p>
            <w:pPr>
              <w:jc w:val="center"/>
            </w:pPr>
            <w:r/>
            <w:r>
              <w:rPr>
                <w:b/>
                <w:sz w:val="18"/>
              </w:rPr>
              <w:t>vibrato</w:t>
            </w:r>
          </w:p>
        </w:tc>
        <w:tc>
          <w:tcPr>
            <w:tcW w:type="dxa" w:w="624"/>
          </w:tcPr>
          <w:p>
            <w:pPr>
              <w:jc w:val="center"/>
            </w:pPr>
            <w:r/>
            <w:r>
              <w:rPr>
                <w:b w:val="0"/>
                <w:sz w:val="18"/>
              </w:rPr>
              <w:t>41</w:t>
            </w:r>
          </w:p>
        </w:tc>
        <w:tc>
          <w:tcPr>
            <w:tcW w:type="dxa" w:w="737"/>
          </w:tcPr>
          <w:p>
            <w:pPr>
              <w:jc w:val="center"/>
            </w:pPr>
            <w:r/>
            <w:r>
              <w:rPr>
                <w:b w:val="0"/>
                <w:sz w:val="18"/>
              </w:rPr>
              <w:t>377</w:t>
            </w:r>
          </w:p>
        </w:tc>
        <w:tc>
          <w:tcPr>
            <w:tcW w:type="dxa" w:w="737"/>
          </w:tcPr>
          <w:p>
            <w:pPr>
              <w:jc w:val="center"/>
            </w:pPr>
            <w:r/>
            <w:r>
              <w:rPr>
                <w:b w:val="0"/>
                <w:sz w:val="18"/>
              </w:rPr>
              <w:t>689</w:t>
            </w:r>
          </w:p>
        </w:tc>
        <w:tc>
          <w:tcPr>
            <w:tcW w:type="dxa" w:w="737"/>
          </w:tcPr>
          <w:p>
            <w:pPr>
              <w:jc w:val="center"/>
            </w:pPr>
            <w:r/>
            <w:r>
              <w:rPr>
                <w:b w:val="0"/>
                <w:sz w:val="18"/>
              </w:rPr>
              <w:t>1 195</w:t>
            </w:r>
          </w:p>
        </w:tc>
        <w:tc>
          <w:tcPr>
            <w:tcW w:type="dxa" w:w="737"/>
          </w:tcPr>
          <w:p>
            <w:pPr>
              <w:jc w:val="center"/>
            </w:pPr>
            <w:r/>
            <w:r>
              <w:rPr>
                <w:b w:val="0"/>
                <w:sz w:val="18"/>
              </w:rPr>
              <w:t>1 561</w:t>
            </w:r>
          </w:p>
        </w:tc>
        <w:tc>
          <w:tcPr>
            <w:tcW w:type="dxa" w:w="737"/>
          </w:tcPr>
          <w:p>
            <w:pPr>
              <w:jc w:val="center"/>
            </w:pPr>
            <w:r/>
            <w:r>
              <w:rPr>
                <w:b w:val="0"/>
                <w:sz w:val="18"/>
              </w:rPr>
              <w:t>1 970</w:t>
            </w:r>
          </w:p>
        </w:tc>
        <w:tc>
          <w:tcPr>
            <w:tcW w:type="dxa" w:w="737"/>
          </w:tcPr>
          <w:p>
            <w:pPr>
              <w:jc w:val="center"/>
            </w:pPr>
            <w:r/>
            <w:r>
              <w:rPr>
                <w:b w:val="0"/>
                <w:sz w:val="18"/>
              </w:rPr>
              <w:t>2 606</w:t>
            </w:r>
          </w:p>
        </w:tc>
      </w:tr>
    </w:tbl>
    <w:p/>
    <w:p>
      <w:pPr>
        <w:pStyle w:val="Heading2"/>
      </w:pPr>
      <w:r>
        <w:rPr>
          <w:color w:val="1B5E20"/>
        </w:rPr>
        <w:t>Contrebasson [Yan_Adds]</w:t>
      </w:r>
    </w:p>
    <w:p>
      <w:pPr>
        <w:jc w:val="center"/>
      </w:pPr>
      <w:r>
        <w:drawing>
          <wp:inline xmlns:a="http://schemas.openxmlformats.org/drawingml/2006/main" xmlns:pic="http://schemas.openxmlformats.org/drawingml/2006/picture">
            <wp:extent cx="6126480" cy="3026696"/>
            <wp:docPr id="8" name="Picture 8"/>
            <wp:cNvGraphicFramePr>
              <a:graphicFrameLocks noChangeAspect="1"/>
            </wp:cNvGraphicFramePr>
            <a:graphic>
              <a:graphicData uri="http://schemas.openxmlformats.org/drawingml/2006/picture">
                <pic:pic>
                  <pic:nvPicPr>
                    <pic:cNvPr id="0" name="bois_contrabassoon.png"/>
                    <pic:cNvPicPr/>
                  </pic:nvPicPr>
                  <pic:blipFill>
                    <a:blip r:embed="rId16"/>
                    <a:stretch>
                      <a:fillRect/>
                    </a:stretch>
                  </pic:blipFill>
                  <pic:spPr>
                    <a:xfrm>
                      <a:off x="0" y="0"/>
                      <a:ext cx="6126480" cy="3026696"/>
                    </a:xfrm>
                    <a:prstGeom prst="rect"/>
                  </pic:spPr>
                </pic:pic>
              </a:graphicData>
            </a:graphic>
          </wp:inline>
        </w:drawing>
      </w:r>
    </w:p>
    <w:p>
      <w:r>
        <w:rPr>
          <w:i/>
          <w:sz w:val="20"/>
        </w:rPr>
        <w:t>Son très grave et bourdonnant, fondation des bois graves. F1=226 Hz (zone /u/), identique au tuba basse. Fp=1279 Hz. Technique analysée : non-vibrato (pas d'ordinario disponible dans la base).</w:t>
      </w:r>
    </w:p>
    <w:p>
      <w:r>
        <w:rPr>
          <w:b/>
          <w:color w:val="1B5E20"/>
        </w:rPr>
        <w:t>Fp centroïde = 1279 Hz</w:t>
      </w:r>
    </w:p>
    <w:p>
      <w:r>
        <w:rPr>
          <w:i/>
        </w:rPr>
        <w:t>Contrebasson : technique analysée = non-vibrato (pas d'ordinario dans la base).</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non-vibrato</w:t>
            </w:r>
          </w:p>
        </w:tc>
        <w:tc>
          <w:tcPr>
            <w:tcW w:type="dxa" w:w="624"/>
          </w:tcPr>
          <w:p>
            <w:pPr>
              <w:jc w:val="center"/>
            </w:pPr>
            <w:r/>
            <w:r>
              <w:rPr>
                <w:b w:val="0"/>
                <w:sz w:val="18"/>
              </w:rPr>
              <w:t>106</w:t>
            </w:r>
          </w:p>
        </w:tc>
        <w:tc>
          <w:tcPr>
            <w:tcW w:type="dxa" w:w="737"/>
          </w:tcPr>
          <w:p>
            <w:pPr>
              <w:jc w:val="center"/>
            </w:pPr>
            <w:r/>
            <w:r>
              <w:rPr>
                <w:b w:val="0"/>
                <w:sz w:val="18"/>
              </w:rPr>
              <w:t>226</w:t>
            </w:r>
          </w:p>
        </w:tc>
        <w:tc>
          <w:tcPr>
            <w:tcW w:type="dxa" w:w="737"/>
          </w:tcPr>
          <w:p>
            <w:pPr>
              <w:jc w:val="center"/>
            </w:pPr>
            <w:r/>
            <w:r>
              <w:rPr>
                <w:b w:val="0"/>
                <w:sz w:val="18"/>
              </w:rPr>
              <w:t>657</w:t>
            </w:r>
          </w:p>
        </w:tc>
        <w:tc>
          <w:tcPr>
            <w:tcW w:type="dxa" w:w="737"/>
          </w:tcPr>
          <w:p>
            <w:pPr>
              <w:jc w:val="center"/>
            </w:pPr>
            <w:r/>
            <w:r>
              <w:rPr>
                <w:b w:val="0"/>
                <w:sz w:val="18"/>
              </w:rPr>
              <w:t>1 012</w:t>
            </w:r>
          </w:p>
        </w:tc>
        <w:tc>
          <w:tcPr>
            <w:tcW w:type="dxa" w:w="737"/>
          </w:tcPr>
          <w:p>
            <w:pPr>
              <w:jc w:val="center"/>
            </w:pPr>
            <w:r/>
            <w:r>
              <w:rPr>
                <w:b w:val="0"/>
                <w:sz w:val="18"/>
              </w:rPr>
              <w:t>1 238</w:t>
            </w:r>
          </w:p>
        </w:tc>
        <w:tc>
          <w:tcPr>
            <w:tcW w:type="dxa" w:w="737"/>
          </w:tcPr>
          <w:p>
            <w:pPr>
              <w:jc w:val="center"/>
            </w:pPr>
            <w:r/>
            <w:r>
              <w:rPr>
                <w:b w:val="0"/>
                <w:sz w:val="18"/>
              </w:rPr>
              <w:t>1 615</w:t>
            </w:r>
          </w:p>
        </w:tc>
        <w:tc>
          <w:tcPr>
            <w:tcW w:type="dxa" w:w="737"/>
          </w:tcPr>
          <w:p>
            <w:pPr>
              <w:jc w:val="center"/>
            </w:pPr>
            <w:r/>
            <w:r>
              <w:rPr>
                <w:b w:val="0"/>
                <w:sz w:val="18"/>
              </w:rPr>
              <w:t>1 820</w:t>
            </w:r>
          </w:p>
        </w:tc>
      </w:tr>
    </w:tbl>
    <w:p/>
    <w:p>
      <w:pPr>
        <w:pStyle w:val="Heading1"/>
      </w:pPr>
      <w:r>
        <w:rPr>
          <w:color w:val="2E7D32"/>
        </w:rPr>
        <w:t>Clarinettes</w:t>
      </w:r>
    </w:p>
    <w:p>
      <w:pPr>
        <w:pStyle w:val="Heading2"/>
      </w:pPr>
      <w:r>
        <w:rPr>
          <w:color w:val="1B5E20"/>
        </w:rPr>
        <w:t>Clarinette en Mib [Yan_Adds]</w:t>
      </w:r>
    </w:p>
    <w:p>
      <w:pPr>
        <w:jc w:val="center"/>
      </w:pPr>
      <w:r>
        <w:drawing>
          <wp:inline xmlns:a="http://schemas.openxmlformats.org/drawingml/2006/main" xmlns:pic="http://schemas.openxmlformats.org/drawingml/2006/picture">
            <wp:extent cx="6126480" cy="3028822"/>
            <wp:docPr id="9" name="Picture 9"/>
            <wp:cNvGraphicFramePr>
              <a:graphicFrameLocks noChangeAspect="1"/>
            </wp:cNvGraphicFramePr>
            <a:graphic>
              <a:graphicData uri="http://schemas.openxmlformats.org/drawingml/2006/picture">
                <pic:pic>
                  <pic:nvPicPr>
                    <pic:cNvPr id="0" name="bois_clarinet_eb.png"/>
                    <pic:cNvPicPr/>
                  </pic:nvPicPr>
                  <pic:blipFill>
                    <a:blip r:embed="rId17"/>
                    <a:stretch>
                      <a:fillRect/>
                    </a:stretch>
                  </pic:blipFill>
                  <pic:spPr>
                    <a:xfrm>
                      <a:off x="0" y="0"/>
                      <a:ext cx="6126480" cy="3028822"/>
                    </a:xfrm>
                    <a:prstGeom prst="rect"/>
                  </pic:spPr>
                </pic:pic>
              </a:graphicData>
            </a:graphic>
          </wp:inline>
        </w:drawing>
      </w:r>
    </w:p>
    <w:p>
      <w:r>
        <w:rPr>
          <w:i/>
          <w:sz w:val="20"/>
        </w:rPr>
        <w:t>Son brillant et incisif, plus perçant que la clarinette Sib. F1=678 Hz (zone /å/). La clarinette Mib possède le spectre le plus aigu de la famille des clarinettes, avec F2=1540 Hz.</w:t>
      </w:r>
    </w:p>
    <w:p>
      <w:r>
        <w:rPr>
          <w:b/>
          <w:color w:val="1B5E20"/>
        </w:rPr>
        <w:t>Fp centroïde = 1266 Hz</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19</w:t>
            </w:r>
          </w:p>
        </w:tc>
        <w:tc>
          <w:tcPr>
            <w:tcW w:type="dxa" w:w="737"/>
          </w:tcPr>
          <w:p>
            <w:pPr>
              <w:jc w:val="center"/>
            </w:pPr>
            <w:r/>
            <w:r>
              <w:rPr>
                <w:b w:val="0"/>
                <w:sz w:val="18"/>
              </w:rPr>
              <w:t>883</w:t>
            </w:r>
          </w:p>
        </w:tc>
        <w:tc>
          <w:tcPr>
            <w:tcW w:type="dxa" w:w="737"/>
          </w:tcPr>
          <w:p>
            <w:pPr>
              <w:jc w:val="center"/>
            </w:pPr>
            <w:r/>
            <w:r>
              <w:rPr>
                <w:b w:val="0"/>
                <w:sz w:val="18"/>
              </w:rPr>
              <w:t>1 529</w:t>
            </w:r>
          </w:p>
        </w:tc>
        <w:tc>
          <w:tcPr>
            <w:tcW w:type="dxa" w:w="737"/>
          </w:tcPr>
          <w:p>
            <w:pPr>
              <w:jc w:val="center"/>
            </w:pPr>
            <w:r/>
            <w:r>
              <w:rPr>
                <w:b w:val="0"/>
                <w:sz w:val="18"/>
              </w:rPr>
              <w:t>2 003</w:t>
            </w:r>
          </w:p>
        </w:tc>
        <w:tc>
          <w:tcPr>
            <w:tcW w:type="dxa" w:w="737"/>
          </w:tcPr>
          <w:p>
            <w:pPr>
              <w:jc w:val="center"/>
            </w:pPr>
            <w:r/>
            <w:r>
              <w:rPr>
                <w:b w:val="0"/>
                <w:sz w:val="18"/>
              </w:rPr>
              <w:t>2 218</w:t>
            </w:r>
          </w:p>
        </w:tc>
        <w:tc>
          <w:tcPr>
            <w:tcW w:type="dxa" w:w="737"/>
          </w:tcPr>
          <w:p>
            <w:pPr>
              <w:jc w:val="center"/>
            </w:pPr>
            <w:r/>
            <w:r>
              <w:rPr>
                <w:b w:val="0"/>
                <w:sz w:val="18"/>
              </w:rPr>
              <w:t>2 584</w:t>
            </w:r>
          </w:p>
        </w:tc>
        <w:tc>
          <w:tcPr>
            <w:tcW w:type="dxa" w:w="737"/>
          </w:tcPr>
          <w:p>
            <w:pPr>
              <w:jc w:val="center"/>
            </w:pPr>
            <w:r/>
            <w:r>
              <w:rPr>
                <w:b w:val="0"/>
                <w:sz w:val="18"/>
              </w:rPr>
              <w:t>2 929</w:t>
            </w:r>
          </w:p>
        </w:tc>
      </w:tr>
      <w:tr>
        <w:tc>
          <w:tcPr>
            <w:tcW w:type="dxa" w:w="2721"/>
          </w:tcPr>
          <w:p>
            <w:pPr>
              <w:jc w:val="center"/>
            </w:pPr>
            <w:r/>
            <w:r>
              <w:rPr>
                <w:b/>
                <w:sz w:val="18"/>
              </w:rPr>
              <w:t>aeolian-flatterzunge</w:t>
            </w:r>
          </w:p>
        </w:tc>
        <w:tc>
          <w:tcPr>
            <w:tcW w:type="dxa" w:w="624"/>
          </w:tcPr>
          <w:p>
            <w:pPr>
              <w:jc w:val="center"/>
            </w:pPr>
            <w:r/>
            <w:r>
              <w:rPr>
                <w:b w:val="0"/>
                <w:sz w:val="18"/>
              </w:rPr>
              <w:t>19</w:t>
            </w:r>
          </w:p>
        </w:tc>
        <w:tc>
          <w:tcPr>
            <w:tcW w:type="dxa" w:w="737"/>
          </w:tcPr>
          <w:p>
            <w:pPr>
              <w:jc w:val="center"/>
            </w:pPr>
            <w:r/>
            <w:r>
              <w:rPr>
                <w:b w:val="0"/>
                <w:sz w:val="18"/>
              </w:rPr>
              <w:t>355</w:t>
            </w:r>
          </w:p>
        </w:tc>
        <w:tc>
          <w:tcPr>
            <w:tcW w:type="dxa" w:w="737"/>
          </w:tcPr>
          <w:p>
            <w:pPr>
              <w:jc w:val="center"/>
            </w:pPr>
            <w:r/>
            <w:r>
              <w:rPr>
                <w:b w:val="0"/>
                <w:sz w:val="18"/>
              </w:rPr>
              <w:t>1 787</w:t>
            </w:r>
          </w:p>
        </w:tc>
        <w:tc>
          <w:tcPr>
            <w:tcW w:type="dxa" w:w="737"/>
          </w:tcPr>
          <w:p>
            <w:pPr>
              <w:jc w:val="center"/>
            </w:pPr>
            <w:r/>
            <w:r>
              <w:rPr>
                <w:b w:val="0"/>
                <w:sz w:val="18"/>
              </w:rPr>
              <w:t>2 272</w:t>
            </w:r>
          </w:p>
        </w:tc>
        <w:tc>
          <w:tcPr>
            <w:tcW w:type="dxa" w:w="737"/>
          </w:tcPr>
          <w:p>
            <w:pPr>
              <w:jc w:val="center"/>
            </w:pPr>
            <w:r/>
            <w:r>
              <w:rPr>
                <w:b w:val="0"/>
                <w:sz w:val="18"/>
              </w:rPr>
              <w:t>2 702</w:t>
            </w:r>
          </w:p>
        </w:tc>
        <w:tc>
          <w:tcPr>
            <w:tcW w:type="dxa" w:w="737"/>
          </w:tcPr>
          <w:p>
            <w:pPr>
              <w:jc w:val="center"/>
            </w:pPr>
            <w:r/>
            <w:r>
              <w:rPr>
                <w:b w:val="0"/>
                <w:sz w:val="18"/>
              </w:rPr>
              <w:t>3 359</w:t>
            </w:r>
          </w:p>
        </w:tc>
        <w:tc>
          <w:tcPr>
            <w:tcW w:type="dxa" w:w="737"/>
          </w:tcPr>
          <w:p>
            <w:pPr>
              <w:jc w:val="center"/>
            </w:pPr>
            <w:r/>
            <w:r>
              <w:rPr>
                <w:b w:val="0"/>
                <w:sz w:val="18"/>
              </w:rPr>
              <w:t>3 930</w:t>
            </w:r>
          </w:p>
        </w:tc>
      </w:tr>
      <w:tr>
        <w:tc>
          <w:tcPr>
            <w:tcW w:type="dxa" w:w="2721"/>
            <w:shd w:fill="DFF0D8"/>
          </w:tcPr>
          <w:p>
            <w:pPr>
              <w:jc w:val="center"/>
            </w:pPr>
            <w:r/>
            <w:r>
              <w:rPr>
                <w:b/>
                <w:sz w:val="18"/>
              </w:rPr>
              <w:t>ordinario</w:t>
            </w:r>
          </w:p>
        </w:tc>
        <w:tc>
          <w:tcPr>
            <w:tcW w:type="dxa" w:w="624"/>
            <w:shd w:fill="DFF0D8"/>
          </w:tcPr>
          <w:p>
            <w:pPr>
              <w:jc w:val="center"/>
            </w:pPr>
            <w:r/>
            <w:r>
              <w:rPr>
                <w:b w:val="0"/>
                <w:sz w:val="18"/>
              </w:rPr>
              <w:t>45</w:t>
            </w:r>
          </w:p>
        </w:tc>
        <w:tc>
          <w:tcPr>
            <w:tcW w:type="dxa" w:w="737"/>
            <w:shd w:fill="DFF0D8"/>
          </w:tcPr>
          <w:p>
            <w:pPr>
              <w:jc w:val="center"/>
            </w:pPr>
            <w:r/>
            <w:r>
              <w:rPr>
                <w:b w:val="0"/>
                <w:sz w:val="18"/>
              </w:rPr>
              <w:t>678</w:t>
            </w:r>
          </w:p>
        </w:tc>
        <w:tc>
          <w:tcPr>
            <w:tcW w:type="dxa" w:w="737"/>
            <w:shd w:fill="DFF0D8"/>
          </w:tcPr>
          <w:p>
            <w:pPr>
              <w:jc w:val="center"/>
            </w:pPr>
            <w:r/>
            <w:r>
              <w:rPr>
                <w:b w:val="0"/>
                <w:sz w:val="18"/>
              </w:rPr>
              <w:t>1 540</w:t>
            </w:r>
          </w:p>
        </w:tc>
        <w:tc>
          <w:tcPr>
            <w:tcW w:type="dxa" w:w="737"/>
            <w:shd w:fill="DFF0D8"/>
          </w:tcPr>
          <w:p>
            <w:pPr>
              <w:jc w:val="center"/>
            </w:pPr>
            <w:r/>
            <w:r>
              <w:rPr>
                <w:b w:val="0"/>
                <w:sz w:val="18"/>
              </w:rPr>
              <w:t>1 960</w:t>
            </w:r>
          </w:p>
        </w:tc>
        <w:tc>
          <w:tcPr>
            <w:tcW w:type="dxa" w:w="737"/>
            <w:shd w:fill="DFF0D8"/>
          </w:tcPr>
          <w:p>
            <w:pPr>
              <w:jc w:val="center"/>
            </w:pPr>
            <w:r/>
            <w:r>
              <w:rPr>
                <w:b w:val="0"/>
                <w:sz w:val="18"/>
              </w:rPr>
              <w:t>2 347</w:t>
            </w:r>
          </w:p>
        </w:tc>
        <w:tc>
          <w:tcPr>
            <w:tcW w:type="dxa" w:w="737"/>
            <w:shd w:fill="DFF0D8"/>
          </w:tcPr>
          <w:p>
            <w:pPr>
              <w:jc w:val="center"/>
            </w:pPr>
            <w:r/>
            <w:r>
              <w:rPr>
                <w:b w:val="0"/>
                <w:sz w:val="18"/>
              </w:rPr>
              <w:t>3 144</w:t>
            </w:r>
          </w:p>
        </w:tc>
        <w:tc>
          <w:tcPr>
            <w:tcW w:type="dxa" w:w="737"/>
            <w:shd w:fill="DFF0D8"/>
          </w:tcPr>
          <w:p>
            <w:pPr>
              <w:jc w:val="center"/>
            </w:pPr>
            <w:r/>
            <w:r>
              <w:rPr>
                <w:b w:val="0"/>
                <w:sz w:val="18"/>
              </w:rPr>
              <w:t>3 531</w:t>
            </w:r>
          </w:p>
        </w:tc>
      </w:tr>
    </w:tbl>
    <w:p/>
    <w:p>
      <w:pPr>
        <w:pStyle w:val="Heading2"/>
      </w:pPr>
      <w:r>
        <w:rPr>
          <w:color w:val="1B5E20"/>
        </w:rPr>
        <w:t>Clarinette en Sib</w:t>
      </w:r>
    </w:p>
    <w:p>
      <w:pPr>
        <w:jc w:val="center"/>
      </w:pPr>
      <w:r>
        <w:drawing>
          <wp:inline xmlns:a="http://schemas.openxmlformats.org/drawingml/2006/main" xmlns:pic="http://schemas.openxmlformats.org/drawingml/2006/picture">
            <wp:extent cx="6126480" cy="3026696"/>
            <wp:docPr id="10" name="Picture 10"/>
            <wp:cNvGraphicFramePr>
              <a:graphicFrameLocks noChangeAspect="1"/>
            </wp:cNvGraphicFramePr>
            <a:graphic>
              <a:graphicData uri="http://schemas.openxmlformats.org/drawingml/2006/picture">
                <pic:pic>
                  <pic:nvPicPr>
                    <pic:cNvPr id="0" name="bois_clarinet_bb.png"/>
                    <pic:cNvPicPr/>
                  </pic:nvPicPr>
                  <pic:blipFill>
                    <a:blip r:embed="rId18"/>
                    <a:stretch>
                      <a:fillRect/>
                    </a:stretch>
                  </pic:blipFill>
                  <pic:spPr>
                    <a:xfrm>
                      <a:off x="0" y="0"/>
                      <a:ext cx="6126480" cy="3026696"/>
                    </a:xfrm>
                    <a:prstGeom prst="rect"/>
                  </pic:spPr>
                </pic:pic>
              </a:graphicData>
            </a:graphic>
          </wp:inline>
        </w:drawing>
      </w:r>
    </w:p>
    <w:p>
      <w:r>
        <w:rPr>
          <w:i/>
          <w:sz w:val="20"/>
        </w:rPr>
        <w:t>Son chaud dans le chalumeau, brillant dans le clairon. F2 extrêmement variable (σ=795 Hz) : de 549 Hz (chalumeau) à 2638 Hz (aigu). Le Fp centroïde à 1412 Hz est 4.7× plus stable que F2. Spectre dominé par les harmoniques impairs (tuyau cylindrique).</w:t>
      </w:r>
    </w:p>
    <w:p>
      <w:r>
        <w:rPr>
          <w:b/>
          <w:color w:val="1B5E20"/>
        </w:rPr>
        <w:t>Fp centroïde = 1412 Hz</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shd w:fill="DFF0D8"/>
          </w:tcPr>
          <w:p>
            <w:pPr>
              <w:jc w:val="center"/>
            </w:pPr>
            <w:r/>
            <w:r>
              <w:rPr>
                <w:b/>
                <w:sz w:val="18"/>
              </w:rPr>
              <w:t>aeolian_and_ordinario</w:t>
            </w:r>
          </w:p>
        </w:tc>
        <w:tc>
          <w:tcPr>
            <w:tcW w:type="dxa" w:w="624"/>
            <w:shd w:fill="DFF0D8"/>
          </w:tcPr>
          <w:p>
            <w:pPr>
              <w:jc w:val="center"/>
            </w:pPr>
            <w:r/>
            <w:r>
              <w:rPr>
                <w:b w:val="0"/>
                <w:sz w:val="18"/>
              </w:rPr>
              <w:t>28</w:t>
            </w:r>
          </w:p>
        </w:tc>
        <w:tc>
          <w:tcPr>
            <w:tcW w:type="dxa" w:w="737"/>
            <w:shd w:fill="DFF0D8"/>
          </w:tcPr>
          <w:p>
            <w:pPr>
              <w:jc w:val="center"/>
            </w:pPr>
            <w:r/>
            <w:r>
              <w:rPr>
                <w:b w:val="0"/>
                <w:sz w:val="18"/>
              </w:rPr>
              <w:t>280</w:t>
            </w:r>
          </w:p>
        </w:tc>
        <w:tc>
          <w:tcPr>
            <w:tcW w:type="dxa" w:w="737"/>
            <w:shd w:fill="DFF0D8"/>
          </w:tcPr>
          <w:p>
            <w:pPr>
              <w:jc w:val="center"/>
            </w:pPr>
            <w:r/>
            <w:r>
              <w:rPr>
                <w:b w:val="0"/>
                <w:sz w:val="18"/>
              </w:rPr>
              <w:t>851</w:t>
            </w:r>
          </w:p>
        </w:tc>
        <w:tc>
          <w:tcPr>
            <w:tcW w:type="dxa" w:w="737"/>
            <w:shd w:fill="DFF0D8"/>
          </w:tcPr>
          <w:p>
            <w:pPr>
              <w:jc w:val="center"/>
            </w:pPr>
            <w:r/>
            <w:r>
              <w:rPr>
                <w:b w:val="0"/>
                <w:sz w:val="18"/>
              </w:rPr>
              <w:t>1 421</w:t>
            </w:r>
          </w:p>
        </w:tc>
        <w:tc>
          <w:tcPr>
            <w:tcW w:type="dxa" w:w="737"/>
            <w:shd w:fill="DFF0D8"/>
          </w:tcPr>
          <w:p>
            <w:pPr>
              <w:jc w:val="center"/>
            </w:pPr>
            <w:r/>
            <w:r>
              <w:rPr>
                <w:b w:val="0"/>
                <w:sz w:val="18"/>
              </w:rPr>
              <w:t>2 584</w:t>
            </w:r>
          </w:p>
        </w:tc>
        <w:tc>
          <w:tcPr>
            <w:tcW w:type="dxa" w:w="737"/>
            <w:shd w:fill="DFF0D8"/>
          </w:tcPr>
          <w:p>
            <w:pPr>
              <w:jc w:val="center"/>
            </w:pPr>
            <w:r/>
            <w:r>
              <w:rPr>
                <w:b w:val="0"/>
                <w:sz w:val="18"/>
              </w:rPr>
              <w:t>3 165</w:t>
            </w:r>
          </w:p>
        </w:tc>
        <w:tc>
          <w:tcPr>
            <w:tcW w:type="dxa" w:w="737"/>
            <w:shd w:fill="DFF0D8"/>
          </w:tcPr>
          <w:p>
            <w:pPr>
              <w:jc w:val="center"/>
            </w:pPr>
            <w:r/>
            <w:r>
              <w:rPr>
                <w:b w:val="0"/>
                <w:sz w:val="18"/>
              </w:rPr>
              <w:t>3 671</w:t>
            </w:r>
          </w:p>
        </w:tc>
      </w:tr>
      <w:tr>
        <w:tc>
          <w:tcPr>
            <w:tcW w:type="dxa" w:w="2721"/>
          </w:tcPr>
          <w:p>
            <w:pPr>
              <w:jc w:val="center"/>
            </w:pPr>
            <w:r/>
            <w:r>
              <w:rPr>
                <w:b/>
                <w:sz w:val="18"/>
              </w:rPr>
              <w:t>crescendo</w:t>
            </w:r>
          </w:p>
        </w:tc>
        <w:tc>
          <w:tcPr>
            <w:tcW w:type="dxa" w:w="624"/>
          </w:tcPr>
          <w:p>
            <w:pPr>
              <w:jc w:val="center"/>
            </w:pPr>
            <w:r/>
            <w:r>
              <w:rPr>
                <w:b w:val="0"/>
                <w:sz w:val="18"/>
              </w:rPr>
              <w:t>41</w:t>
            </w:r>
          </w:p>
        </w:tc>
        <w:tc>
          <w:tcPr>
            <w:tcW w:type="dxa" w:w="737"/>
          </w:tcPr>
          <w:p>
            <w:pPr>
              <w:jc w:val="center"/>
            </w:pPr>
            <w:r/>
            <w:r>
              <w:rPr>
                <w:b w:val="0"/>
                <w:sz w:val="18"/>
              </w:rPr>
              <w:t>528</w:t>
            </w:r>
          </w:p>
        </w:tc>
        <w:tc>
          <w:tcPr>
            <w:tcW w:type="dxa" w:w="737"/>
          </w:tcPr>
          <w:p>
            <w:pPr>
              <w:jc w:val="center"/>
            </w:pPr>
            <w:r/>
            <w:r>
              <w:rPr>
                <w:b w:val="0"/>
                <w:sz w:val="18"/>
              </w:rPr>
              <w:t>1 238</w:t>
            </w:r>
          </w:p>
        </w:tc>
        <w:tc>
          <w:tcPr>
            <w:tcW w:type="dxa" w:w="737"/>
          </w:tcPr>
          <w:p>
            <w:pPr>
              <w:jc w:val="center"/>
            </w:pPr>
            <w:r/>
            <w:r>
              <w:rPr>
                <w:b w:val="0"/>
                <w:sz w:val="18"/>
              </w:rPr>
              <w:t>1 755</w:t>
            </w:r>
          </w:p>
        </w:tc>
        <w:tc>
          <w:tcPr>
            <w:tcW w:type="dxa" w:w="737"/>
          </w:tcPr>
          <w:p>
            <w:pPr>
              <w:jc w:val="center"/>
            </w:pPr>
            <w:r/>
            <w:r>
              <w:rPr>
                <w:b w:val="0"/>
                <w:sz w:val="18"/>
              </w:rPr>
              <w:t>2 326</w:t>
            </w:r>
          </w:p>
        </w:tc>
        <w:tc>
          <w:tcPr>
            <w:tcW w:type="dxa" w:w="737"/>
          </w:tcPr>
          <w:p>
            <w:pPr>
              <w:jc w:val="center"/>
            </w:pPr>
            <w:r/>
            <w:r>
              <w:rPr>
                <w:b w:val="0"/>
                <w:sz w:val="18"/>
              </w:rPr>
              <w:t>3 101</w:t>
            </w:r>
          </w:p>
        </w:tc>
        <w:tc>
          <w:tcPr>
            <w:tcW w:type="dxa" w:w="737"/>
          </w:tcPr>
          <w:p>
            <w:pPr>
              <w:jc w:val="center"/>
            </w:pPr>
            <w:r/>
            <w:r>
              <w:rPr>
                <w:b w:val="0"/>
                <w:sz w:val="18"/>
              </w:rPr>
              <w:t>3 801</w:t>
            </w:r>
          </w:p>
        </w:tc>
      </w:tr>
      <w:tr>
        <w:tc>
          <w:tcPr>
            <w:tcW w:type="dxa" w:w="2721"/>
          </w:tcPr>
          <w:p>
            <w:pPr>
              <w:jc w:val="center"/>
            </w:pPr>
            <w:r/>
            <w:r>
              <w:rPr>
                <w:b/>
                <w:sz w:val="18"/>
              </w:rPr>
              <w:t>crescendo_to_decrescendo</w:t>
            </w:r>
          </w:p>
        </w:tc>
        <w:tc>
          <w:tcPr>
            <w:tcW w:type="dxa" w:w="624"/>
          </w:tcPr>
          <w:p>
            <w:pPr>
              <w:jc w:val="center"/>
            </w:pPr>
            <w:r/>
            <w:r>
              <w:rPr>
                <w:b w:val="0"/>
                <w:sz w:val="18"/>
              </w:rPr>
              <w:t>45</w:t>
            </w:r>
          </w:p>
        </w:tc>
        <w:tc>
          <w:tcPr>
            <w:tcW w:type="dxa" w:w="737"/>
          </w:tcPr>
          <w:p>
            <w:pPr>
              <w:jc w:val="center"/>
            </w:pPr>
            <w:r/>
            <w:r>
              <w:rPr>
                <w:b w:val="0"/>
                <w:sz w:val="18"/>
              </w:rPr>
              <w:t>517</w:t>
            </w:r>
          </w:p>
        </w:tc>
        <w:tc>
          <w:tcPr>
            <w:tcW w:type="dxa" w:w="737"/>
          </w:tcPr>
          <w:p>
            <w:pPr>
              <w:jc w:val="center"/>
            </w:pPr>
            <w:r/>
            <w:r>
              <w:rPr>
                <w:b w:val="0"/>
                <w:sz w:val="18"/>
              </w:rPr>
              <w:t>1 120</w:t>
            </w:r>
          </w:p>
        </w:tc>
        <w:tc>
          <w:tcPr>
            <w:tcW w:type="dxa" w:w="737"/>
          </w:tcPr>
          <w:p>
            <w:pPr>
              <w:jc w:val="center"/>
            </w:pPr>
            <w:r/>
            <w:r>
              <w:rPr>
                <w:b w:val="0"/>
                <w:sz w:val="18"/>
              </w:rPr>
              <w:t>1 497</w:t>
            </w:r>
          </w:p>
        </w:tc>
        <w:tc>
          <w:tcPr>
            <w:tcW w:type="dxa" w:w="737"/>
          </w:tcPr>
          <w:p>
            <w:pPr>
              <w:jc w:val="center"/>
            </w:pPr>
            <w:r/>
            <w:r>
              <w:rPr>
                <w:b w:val="0"/>
                <w:sz w:val="18"/>
              </w:rPr>
              <w:t>1 927</w:t>
            </w:r>
          </w:p>
        </w:tc>
        <w:tc>
          <w:tcPr>
            <w:tcW w:type="dxa" w:w="737"/>
          </w:tcPr>
          <w:p>
            <w:pPr>
              <w:jc w:val="center"/>
            </w:pPr>
            <w:r/>
            <w:r>
              <w:rPr>
                <w:b w:val="0"/>
                <w:sz w:val="18"/>
              </w:rPr>
              <w:t>2 196</w:t>
            </w:r>
          </w:p>
        </w:tc>
        <w:tc>
          <w:tcPr>
            <w:tcW w:type="dxa" w:w="737"/>
          </w:tcPr>
          <w:p>
            <w:pPr>
              <w:jc w:val="center"/>
            </w:pPr>
            <w:r/>
            <w:r>
              <w:rPr>
                <w:b w:val="0"/>
                <w:sz w:val="18"/>
              </w:rPr>
              <w:t>2 562</w:t>
            </w:r>
          </w:p>
        </w:tc>
      </w:tr>
      <w:tr>
        <w:tc>
          <w:tcPr>
            <w:tcW w:type="dxa" w:w="2721"/>
          </w:tcPr>
          <w:p>
            <w:pPr>
              <w:jc w:val="center"/>
            </w:pPr>
            <w:r/>
            <w:r>
              <w:rPr>
                <w:b/>
                <w:sz w:val="18"/>
              </w:rPr>
              <w:t>decrescendo</w:t>
            </w:r>
          </w:p>
        </w:tc>
        <w:tc>
          <w:tcPr>
            <w:tcW w:type="dxa" w:w="624"/>
          </w:tcPr>
          <w:p>
            <w:pPr>
              <w:jc w:val="center"/>
            </w:pPr>
            <w:r/>
            <w:r>
              <w:rPr>
                <w:b w:val="0"/>
                <w:sz w:val="18"/>
              </w:rPr>
              <w:t>41</w:t>
            </w:r>
          </w:p>
        </w:tc>
        <w:tc>
          <w:tcPr>
            <w:tcW w:type="dxa" w:w="737"/>
          </w:tcPr>
          <w:p>
            <w:pPr>
              <w:jc w:val="center"/>
            </w:pPr>
            <w:r/>
            <w:r>
              <w:rPr>
                <w:b w:val="0"/>
                <w:sz w:val="18"/>
              </w:rPr>
              <w:t>560</w:t>
            </w:r>
          </w:p>
        </w:tc>
        <w:tc>
          <w:tcPr>
            <w:tcW w:type="dxa" w:w="737"/>
          </w:tcPr>
          <w:p>
            <w:pPr>
              <w:jc w:val="center"/>
            </w:pPr>
            <w:r/>
            <w:r>
              <w:rPr>
                <w:b w:val="0"/>
                <w:sz w:val="18"/>
              </w:rPr>
              <w:t>1 141</w:t>
            </w:r>
          </w:p>
        </w:tc>
        <w:tc>
          <w:tcPr>
            <w:tcW w:type="dxa" w:w="737"/>
          </w:tcPr>
          <w:p>
            <w:pPr>
              <w:jc w:val="center"/>
            </w:pPr>
            <w:r/>
            <w:r>
              <w:rPr>
                <w:b w:val="0"/>
                <w:sz w:val="18"/>
              </w:rPr>
              <w:t>1 550</w:t>
            </w:r>
          </w:p>
        </w:tc>
        <w:tc>
          <w:tcPr>
            <w:tcW w:type="dxa" w:w="737"/>
          </w:tcPr>
          <w:p>
            <w:pPr>
              <w:jc w:val="center"/>
            </w:pPr>
            <w:r/>
            <w:r>
              <w:rPr>
                <w:b w:val="0"/>
                <w:sz w:val="18"/>
              </w:rPr>
              <w:t>2 358</w:t>
            </w:r>
          </w:p>
        </w:tc>
        <w:tc>
          <w:tcPr>
            <w:tcW w:type="dxa" w:w="737"/>
          </w:tcPr>
          <w:p>
            <w:pPr>
              <w:jc w:val="center"/>
            </w:pPr>
            <w:r/>
            <w:r>
              <w:rPr>
                <w:b w:val="0"/>
                <w:sz w:val="18"/>
              </w:rPr>
              <w:t>2 487</w:t>
            </w:r>
          </w:p>
        </w:tc>
        <w:tc>
          <w:tcPr>
            <w:tcW w:type="dxa" w:w="737"/>
          </w:tcPr>
          <w:p>
            <w:pPr>
              <w:jc w:val="center"/>
            </w:pPr>
            <w:r/>
            <w:r>
              <w:rPr>
                <w:b w:val="0"/>
                <w:sz w:val="18"/>
              </w:rPr>
              <w:t>3 499</w:t>
            </w:r>
          </w:p>
        </w:tc>
      </w:tr>
      <w:tr>
        <w:tc>
          <w:tcPr>
            <w:tcW w:type="dxa" w:w="2721"/>
          </w:tcPr>
          <w:p>
            <w:pPr>
              <w:jc w:val="center"/>
            </w:pPr>
            <w:r/>
            <w:r>
              <w:rPr>
                <w:b/>
                <w:sz w:val="18"/>
              </w:rPr>
              <w:t>flatterzunge</w:t>
            </w:r>
          </w:p>
        </w:tc>
        <w:tc>
          <w:tcPr>
            <w:tcW w:type="dxa" w:w="624"/>
          </w:tcPr>
          <w:p>
            <w:pPr>
              <w:jc w:val="center"/>
            </w:pPr>
            <w:r/>
            <w:r>
              <w:rPr>
                <w:b w:val="0"/>
                <w:sz w:val="18"/>
              </w:rPr>
              <w:t>126</w:t>
            </w:r>
          </w:p>
        </w:tc>
        <w:tc>
          <w:tcPr>
            <w:tcW w:type="dxa" w:w="737"/>
          </w:tcPr>
          <w:p>
            <w:pPr>
              <w:jc w:val="center"/>
            </w:pPr>
            <w:r/>
            <w:r>
              <w:rPr>
                <w:b w:val="0"/>
                <w:sz w:val="18"/>
              </w:rPr>
              <w:t>495</w:t>
            </w:r>
          </w:p>
        </w:tc>
        <w:tc>
          <w:tcPr>
            <w:tcW w:type="dxa" w:w="737"/>
          </w:tcPr>
          <w:p>
            <w:pPr>
              <w:jc w:val="center"/>
            </w:pPr>
            <w:r/>
            <w:r>
              <w:rPr>
                <w:b w:val="0"/>
                <w:sz w:val="18"/>
              </w:rPr>
              <w:t>1 152</w:t>
            </w:r>
          </w:p>
        </w:tc>
        <w:tc>
          <w:tcPr>
            <w:tcW w:type="dxa" w:w="737"/>
          </w:tcPr>
          <w:p>
            <w:pPr>
              <w:jc w:val="center"/>
            </w:pPr>
            <w:r/>
            <w:r>
              <w:rPr>
                <w:b w:val="0"/>
                <w:sz w:val="18"/>
              </w:rPr>
              <w:t>1 658</w:t>
            </w:r>
          </w:p>
        </w:tc>
        <w:tc>
          <w:tcPr>
            <w:tcW w:type="dxa" w:w="737"/>
          </w:tcPr>
          <w:p>
            <w:pPr>
              <w:jc w:val="center"/>
            </w:pPr>
            <w:r/>
            <w:r>
              <w:rPr>
                <w:b w:val="0"/>
                <w:sz w:val="18"/>
              </w:rPr>
              <w:t>2 132</w:t>
            </w:r>
          </w:p>
        </w:tc>
        <w:tc>
          <w:tcPr>
            <w:tcW w:type="dxa" w:w="737"/>
          </w:tcPr>
          <w:p>
            <w:pPr>
              <w:jc w:val="center"/>
            </w:pPr>
            <w:r/>
            <w:r>
              <w:rPr>
                <w:b w:val="0"/>
                <w:sz w:val="18"/>
              </w:rPr>
              <w:t>2 907</w:t>
            </w:r>
          </w:p>
        </w:tc>
        <w:tc>
          <w:tcPr>
            <w:tcW w:type="dxa" w:w="737"/>
          </w:tcPr>
          <w:p>
            <w:pPr>
              <w:jc w:val="center"/>
            </w:pPr>
            <w:r/>
            <w:r>
              <w:rPr>
                <w:b w:val="0"/>
                <w:sz w:val="18"/>
              </w:rPr>
              <w:t>3 295</w:t>
            </w:r>
          </w:p>
        </w:tc>
      </w:tr>
      <w:tr>
        <w:tc>
          <w:tcPr>
            <w:tcW w:type="dxa" w:w="2721"/>
          </w:tcPr>
          <w:p>
            <w:pPr>
              <w:jc w:val="center"/>
            </w:pPr>
            <w:r/>
            <w:r>
              <w:rPr>
                <w:b/>
                <w:sz w:val="18"/>
              </w:rPr>
              <w:t>flatterzunge_high_register</w:t>
            </w:r>
          </w:p>
        </w:tc>
        <w:tc>
          <w:tcPr>
            <w:tcW w:type="dxa" w:w="624"/>
          </w:tcPr>
          <w:p>
            <w:pPr>
              <w:jc w:val="center"/>
            </w:pPr>
            <w:r/>
            <w:r>
              <w:rPr>
                <w:b w:val="0"/>
                <w:sz w:val="18"/>
              </w:rPr>
              <w:t>10</w:t>
            </w:r>
          </w:p>
        </w:tc>
        <w:tc>
          <w:tcPr>
            <w:tcW w:type="dxa" w:w="737"/>
          </w:tcPr>
          <w:p>
            <w:pPr>
              <w:jc w:val="center"/>
            </w:pPr>
            <w:r/>
            <w:r>
              <w:rPr>
                <w:b w:val="0"/>
                <w:sz w:val="18"/>
              </w:rPr>
              <w:t>1 830</w:t>
            </w:r>
          </w:p>
        </w:tc>
        <w:tc>
          <w:tcPr>
            <w:tcW w:type="dxa" w:w="737"/>
          </w:tcPr>
          <w:p>
            <w:pPr>
              <w:jc w:val="center"/>
            </w:pPr>
            <w:r/>
            <w:r>
              <w:rPr>
                <w:b w:val="0"/>
                <w:sz w:val="18"/>
              </w:rPr>
              <w:t>3 521</w:t>
            </w:r>
          </w:p>
        </w:tc>
        <w:tc>
          <w:tcPr>
            <w:tcW w:type="dxa" w:w="737"/>
          </w:tcPr>
          <w:p>
            <w:pPr>
              <w:jc w:val="center"/>
            </w:pPr>
            <w:r/>
            <w:r>
              <w:rPr>
                <w:b w:val="0"/>
                <w:sz w:val="18"/>
              </w:rPr>
              <w:t>5 222</w:t>
            </w:r>
          </w:p>
        </w:tc>
        <w:tc>
          <w:tcPr>
            <w:tcW w:type="dxa" w:w="737"/>
          </w:tcPr>
          <w:p>
            <w:pPr>
              <w:jc w:val="center"/>
            </w:pPr>
            <w:r/>
            <w:r>
              <w:rPr>
                <w:b w:val="0"/>
                <w:sz w:val="18"/>
              </w:rPr>
              <w:t>5 943</w:t>
            </w:r>
          </w:p>
        </w:tc>
        <w:tc>
          <w:tcPr>
            <w:tcW w:type="dxa" w:w="737"/>
          </w:tcPr>
          <w:p>
            <w:pPr>
              <w:jc w:val="center"/>
            </w:pPr>
            <w:r/>
            <w:r>
              <w:rPr>
                <w:b w:val="0"/>
                <w:sz w:val="18"/>
              </w:rPr>
              <w:t>—</w:t>
            </w:r>
          </w:p>
        </w:tc>
        <w:tc>
          <w:tcPr>
            <w:tcW w:type="dxa" w:w="737"/>
          </w:tcPr>
          <w:p>
            <w:pPr>
              <w:jc w:val="center"/>
            </w:pPr>
            <w:r/>
            <w:r>
              <w:rPr>
                <w:b w:val="0"/>
                <w:sz w:val="18"/>
              </w:rPr>
              <w:t>—</w:t>
            </w:r>
          </w:p>
        </w:tc>
      </w:tr>
      <w:tr>
        <w:tc>
          <w:tcPr>
            <w:tcW w:type="dxa" w:w="2721"/>
          </w:tcPr>
          <w:p>
            <w:pPr>
              <w:jc w:val="center"/>
            </w:pPr>
            <w:r/>
            <w:r>
              <w:rPr>
                <w:b/>
                <w:sz w:val="18"/>
              </w:rPr>
              <w:t>glissando</w:t>
            </w:r>
          </w:p>
        </w:tc>
        <w:tc>
          <w:tcPr>
            <w:tcW w:type="dxa" w:w="624"/>
          </w:tcPr>
          <w:p>
            <w:pPr>
              <w:jc w:val="center"/>
            </w:pPr>
            <w:r/>
            <w:r>
              <w:rPr>
                <w:b w:val="0"/>
                <w:sz w:val="18"/>
              </w:rPr>
              <w:t>37</w:t>
            </w:r>
          </w:p>
        </w:tc>
        <w:tc>
          <w:tcPr>
            <w:tcW w:type="dxa" w:w="737"/>
          </w:tcPr>
          <w:p>
            <w:pPr>
              <w:jc w:val="center"/>
            </w:pPr>
            <w:r/>
            <w:r>
              <w:rPr>
                <w:b w:val="0"/>
                <w:sz w:val="18"/>
              </w:rPr>
              <w:t>732</w:t>
            </w:r>
          </w:p>
        </w:tc>
        <w:tc>
          <w:tcPr>
            <w:tcW w:type="dxa" w:w="737"/>
          </w:tcPr>
          <w:p>
            <w:pPr>
              <w:jc w:val="center"/>
            </w:pPr>
            <w:r/>
            <w:r>
              <w:rPr>
                <w:b w:val="0"/>
                <w:sz w:val="18"/>
              </w:rPr>
              <w:t>1 464</w:t>
            </w:r>
          </w:p>
        </w:tc>
        <w:tc>
          <w:tcPr>
            <w:tcW w:type="dxa" w:w="737"/>
          </w:tcPr>
          <w:p>
            <w:pPr>
              <w:jc w:val="center"/>
            </w:pPr>
            <w:r/>
            <w:r>
              <w:rPr>
                <w:b w:val="0"/>
                <w:sz w:val="18"/>
              </w:rPr>
              <w:t>2 153</w:t>
            </w:r>
          </w:p>
        </w:tc>
        <w:tc>
          <w:tcPr>
            <w:tcW w:type="dxa" w:w="737"/>
          </w:tcPr>
          <w:p>
            <w:pPr>
              <w:jc w:val="center"/>
            </w:pPr>
            <w:r/>
            <w:r>
              <w:rPr>
                <w:b w:val="0"/>
                <w:sz w:val="18"/>
              </w:rPr>
              <w:t>2 842</w:t>
            </w:r>
          </w:p>
        </w:tc>
        <w:tc>
          <w:tcPr>
            <w:tcW w:type="dxa" w:w="737"/>
          </w:tcPr>
          <w:p>
            <w:pPr>
              <w:jc w:val="center"/>
            </w:pPr>
            <w:r/>
            <w:r>
              <w:rPr>
                <w:b w:val="0"/>
                <w:sz w:val="18"/>
              </w:rPr>
              <w:t>3 607</w:t>
            </w:r>
          </w:p>
        </w:tc>
        <w:tc>
          <w:tcPr>
            <w:tcW w:type="dxa" w:w="737"/>
          </w:tcPr>
          <w:p>
            <w:pPr>
              <w:jc w:val="center"/>
            </w:pPr>
            <w:r/>
            <w:r>
              <w:rPr>
                <w:b w:val="0"/>
                <w:sz w:val="18"/>
              </w:rPr>
              <w:t>3 628</w:t>
            </w:r>
          </w:p>
        </w:tc>
      </w:tr>
      <w:tr>
        <w:tc>
          <w:tcPr>
            <w:tcW w:type="dxa" w:w="2721"/>
          </w:tcPr>
          <w:p>
            <w:pPr>
              <w:jc w:val="center"/>
            </w:pPr>
            <w:r/>
            <w:r>
              <w:rPr>
                <w:b/>
                <w:sz w:val="18"/>
              </w:rPr>
              <w:t>key_click</w:t>
            </w:r>
          </w:p>
        </w:tc>
        <w:tc>
          <w:tcPr>
            <w:tcW w:type="dxa" w:w="624"/>
          </w:tcPr>
          <w:p>
            <w:pPr>
              <w:jc w:val="center"/>
            </w:pPr>
            <w:r/>
            <w:r>
              <w:rPr>
                <w:b w:val="0"/>
                <w:sz w:val="18"/>
              </w:rPr>
              <w:t>20</w:t>
            </w:r>
          </w:p>
        </w:tc>
        <w:tc>
          <w:tcPr>
            <w:tcW w:type="dxa" w:w="737"/>
          </w:tcPr>
          <w:p>
            <w:pPr>
              <w:jc w:val="center"/>
            </w:pPr>
            <w:r/>
            <w:r>
              <w:rPr>
                <w:b w:val="0"/>
                <w:sz w:val="18"/>
              </w:rPr>
              <w:t>269</w:t>
            </w:r>
          </w:p>
        </w:tc>
        <w:tc>
          <w:tcPr>
            <w:tcW w:type="dxa" w:w="737"/>
          </w:tcPr>
          <w:p>
            <w:pPr>
              <w:jc w:val="center"/>
            </w:pPr>
            <w:r/>
            <w:r>
              <w:rPr>
                <w:b w:val="0"/>
                <w:sz w:val="18"/>
              </w:rPr>
              <w:t>657</w:t>
            </w:r>
          </w:p>
        </w:tc>
        <w:tc>
          <w:tcPr>
            <w:tcW w:type="dxa" w:w="737"/>
          </w:tcPr>
          <w:p>
            <w:pPr>
              <w:jc w:val="center"/>
            </w:pPr>
            <w:r/>
            <w:r>
              <w:rPr>
                <w:b w:val="0"/>
                <w:sz w:val="18"/>
              </w:rPr>
              <w:t>1 023</w:t>
            </w:r>
          </w:p>
        </w:tc>
        <w:tc>
          <w:tcPr>
            <w:tcW w:type="dxa" w:w="737"/>
          </w:tcPr>
          <w:p>
            <w:pPr>
              <w:jc w:val="center"/>
            </w:pPr>
            <w:r/>
            <w:r>
              <w:rPr>
                <w:b w:val="0"/>
                <w:sz w:val="18"/>
              </w:rPr>
              <w:t>1 421</w:t>
            </w:r>
          </w:p>
        </w:tc>
        <w:tc>
          <w:tcPr>
            <w:tcW w:type="dxa" w:w="737"/>
          </w:tcPr>
          <w:p>
            <w:pPr>
              <w:jc w:val="center"/>
            </w:pPr>
            <w:r/>
            <w:r>
              <w:rPr>
                <w:b w:val="0"/>
                <w:sz w:val="18"/>
              </w:rPr>
              <w:t>1 820</w:t>
            </w:r>
          </w:p>
        </w:tc>
        <w:tc>
          <w:tcPr>
            <w:tcW w:type="dxa" w:w="737"/>
          </w:tcPr>
          <w:p>
            <w:pPr>
              <w:jc w:val="center"/>
            </w:pPr>
            <w:r/>
            <w:r>
              <w:rPr>
                <w:b w:val="0"/>
                <w:sz w:val="18"/>
              </w:rPr>
              <w:t>2 961</w:t>
            </w:r>
          </w:p>
        </w:tc>
      </w:tr>
      <w:tr>
        <w:tc>
          <w:tcPr>
            <w:tcW w:type="dxa" w:w="2721"/>
          </w:tcPr>
          <w:p>
            <w:pPr>
              <w:jc w:val="center"/>
            </w:pPr>
            <w:r/>
            <w:r>
              <w:rPr>
                <w:b/>
                <w:sz w:val="18"/>
              </w:rPr>
              <w:t>multiphonics</w:t>
            </w:r>
          </w:p>
        </w:tc>
        <w:tc>
          <w:tcPr>
            <w:tcW w:type="dxa" w:w="624"/>
          </w:tcPr>
          <w:p>
            <w:pPr>
              <w:jc w:val="center"/>
            </w:pPr>
            <w:r/>
            <w:r>
              <w:rPr>
                <w:b w:val="0"/>
                <w:sz w:val="18"/>
              </w:rPr>
              <w:t>35</w:t>
            </w:r>
          </w:p>
        </w:tc>
        <w:tc>
          <w:tcPr>
            <w:tcW w:type="dxa" w:w="737"/>
          </w:tcPr>
          <w:p>
            <w:pPr>
              <w:jc w:val="center"/>
            </w:pPr>
            <w:r/>
            <w:r>
              <w:rPr>
                <w:b w:val="0"/>
                <w:sz w:val="18"/>
              </w:rPr>
              <w:t>312</w:t>
            </w:r>
          </w:p>
        </w:tc>
        <w:tc>
          <w:tcPr>
            <w:tcW w:type="dxa" w:w="737"/>
          </w:tcPr>
          <w:p>
            <w:pPr>
              <w:jc w:val="center"/>
            </w:pPr>
            <w:r/>
            <w:r>
              <w:rPr>
                <w:b w:val="0"/>
                <w:sz w:val="18"/>
              </w:rPr>
              <w:t>775</w:t>
            </w:r>
          </w:p>
        </w:tc>
        <w:tc>
          <w:tcPr>
            <w:tcW w:type="dxa" w:w="737"/>
          </w:tcPr>
          <w:p>
            <w:pPr>
              <w:jc w:val="center"/>
            </w:pPr>
            <w:r/>
            <w:r>
              <w:rPr>
                <w:b w:val="0"/>
                <w:sz w:val="18"/>
              </w:rPr>
              <w:t>1 130</w:t>
            </w:r>
          </w:p>
        </w:tc>
        <w:tc>
          <w:tcPr>
            <w:tcW w:type="dxa" w:w="737"/>
          </w:tcPr>
          <w:p>
            <w:pPr>
              <w:jc w:val="center"/>
            </w:pPr>
            <w:r/>
            <w:r>
              <w:rPr>
                <w:b w:val="0"/>
                <w:sz w:val="18"/>
              </w:rPr>
              <w:t>1 594</w:t>
            </w:r>
          </w:p>
        </w:tc>
        <w:tc>
          <w:tcPr>
            <w:tcW w:type="dxa" w:w="737"/>
          </w:tcPr>
          <w:p>
            <w:pPr>
              <w:jc w:val="center"/>
            </w:pPr>
            <w:r/>
            <w:r>
              <w:rPr>
                <w:b w:val="0"/>
                <w:sz w:val="18"/>
              </w:rPr>
              <w:t>2 390</w:t>
            </w:r>
          </w:p>
        </w:tc>
        <w:tc>
          <w:tcPr>
            <w:tcW w:type="dxa" w:w="737"/>
          </w:tcPr>
          <w:p>
            <w:pPr>
              <w:jc w:val="center"/>
            </w:pPr>
            <w:r/>
            <w:r>
              <w:rPr>
                <w:b w:val="0"/>
                <w:sz w:val="18"/>
              </w:rPr>
              <w:t>3 047</w:t>
            </w:r>
          </w:p>
        </w:tc>
      </w:tr>
      <w:tr>
        <w:tc>
          <w:tcPr>
            <w:tcW w:type="dxa" w:w="2721"/>
          </w:tcPr>
          <w:p>
            <w:pPr>
              <w:jc w:val="center"/>
            </w:pPr>
            <w:r/>
            <w:r>
              <w:rPr>
                <w:b/>
                <w:sz w:val="18"/>
              </w:rPr>
              <w:t>note_lasting</w:t>
            </w:r>
          </w:p>
        </w:tc>
        <w:tc>
          <w:tcPr>
            <w:tcW w:type="dxa" w:w="624"/>
          </w:tcPr>
          <w:p>
            <w:pPr>
              <w:jc w:val="center"/>
            </w:pPr>
            <w:r/>
            <w:r>
              <w:rPr>
                <w:b w:val="0"/>
                <w:sz w:val="18"/>
              </w:rPr>
              <w:t>46</w:t>
            </w:r>
          </w:p>
        </w:tc>
        <w:tc>
          <w:tcPr>
            <w:tcW w:type="dxa" w:w="737"/>
          </w:tcPr>
          <w:p>
            <w:pPr>
              <w:jc w:val="center"/>
            </w:pPr>
            <w:r/>
            <w:r>
              <w:rPr>
                <w:b w:val="0"/>
                <w:sz w:val="18"/>
              </w:rPr>
              <w:t>592</w:t>
            </w:r>
          </w:p>
        </w:tc>
        <w:tc>
          <w:tcPr>
            <w:tcW w:type="dxa" w:w="737"/>
          </w:tcPr>
          <w:p>
            <w:pPr>
              <w:jc w:val="center"/>
            </w:pPr>
            <w:r/>
            <w:r>
              <w:rPr>
                <w:b w:val="0"/>
                <w:sz w:val="18"/>
              </w:rPr>
              <w:t>1 335</w:t>
            </w:r>
          </w:p>
        </w:tc>
        <w:tc>
          <w:tcPr>
            <w:tcW w:type="dxa" w:w="737"/>
          </w:tcPr>
          <w:p>
            <w:pPr>
              <w:jc w:val="center"/>
            </w:pPr>
            <w:r/>
            <w:r>
              <w:rPr>
                <w:b w:val="0"/>
                <w:sz w:val="18"/>
              </w:rPr>
              <w:t>1 873</w:t>
            </w:r>
          </w:p>
        </w:tc>
        <w:tc>
          <w:tcPr>
            <w:tcW w:type="dxa" w:w="737"/>
          </w:tcPr>
          <w:p>
            <w:pPr>
              <w:jc w:val="center"/>
            </w:pPr>
            <w:r/>
            <w:r>
              <w:rPr>
                <w:b w:val="0"/>
                <w:sz w:val="18"/>
              </w:rPr>
              <w:t>2 315</w:t>
            </w:r>
          </w:p>
        </w:tc>
        <w:tc>
          <w:tcPr>
            <w:tcW w:type="dxa" w:w="737"/>
          </w:tcPr>
          <w:p>
            <w:pPr>
              <w:jc w:val="center"/>
            </w:pPr>
            <w:r/>
            <w:r>
              <w:rPr>
                <w:b w:val="0"/>
                <w:sz w:val="18"/>
              </w:rPr>
              <w:t>2 950</w:t>
            </w:r>
          </w:p>
        </w:tc>
        <w:tc>
          <w:tcPr>
            <w:tcW w:type="dxa" w:w="737"/>
          </w:tcPr>
          <w:p>
            <w:pPr>
              <w:jc w:val="center"/>
            </w:pPr>
            <w:r/>
            <w:r>
              <w:rPr>
                <w:b w:val="0"/>
                <w:sz w:val="18"/>
              </w:rPr>
              <w:t>3 338</w:t>
            </w:r>
          </w:p>
        </w:tc>
      </w:tr>
      <w:tr>
        <w:tc>
          <w:tcPr>
            <w:tcW w:type="dxa" w:w="2721"/>
            <w:shd w:fill="DFF0D8"/>
          </w:tcPr>
          <w:p>
            <w:pPr>
              <w:jc w:val="center"/>
            </w:pPr>
            <w:r/>
            <w:r>
              <w:rPr>
                <w:b/>
                <w:sz w:val="18"/>
              </w:rPr>
              <w:t>ordinario</w:t>
            </w:r>
          </w:p>
        </w:tc>
        <w:tc>
          <w:tcPr>
            <w:tcW w:type="dxa" w:w="624"/>
            <w:shd w:fill="DFF0D8"/>
          </w:tcPr>
          <w:p>
            <w:pPr>
              <w:jc w:val="center"/>
            </w:pPr>
            <w:r/>
            <w:r>
              <w:rPr>
                <w:b w:val="0"/>
                <w:sz w:val="18"/>
              </w:rPr>
              <w:t>126</w:t>
            </w:r>
          </w:p>
        </w:tc>
        <w:tc>
          <w:tcPr>
            <w:tcW w:type="dxa" w:w="737"/>
            <w:shd w:fill="DFF0D8"/>
          </w:tcPr>
          <w:p>
            <w:pPr>
              <w:jc w:val="center"/>
            </w:pPr>
            <w:r/>
            <w:r>
              <w:rPr>
                <w:b w:val="0"/>
                <w:sz w:val="18"/>
              </w:rPr>
              <w:t>463</w:t>
            </w:r>
          </w:p>
        </w:tc>
        <w:tc>
          <w:tcPr>
            <w:tcW w:type="dxa" w:w="737"/>
            <w:shd w:fill="DFF0D8"/>
          </w:tcPr>
          <w:p>
            <w:pPr>
              <w:jc w:val="center"/>
            </w:pPr>
            <w:r/>
            <w:r>
              <w:rPr>
                <w:b w:val="0"/>
                <w:sz w:val="18"/>
              </w:rPr>
              <w:t>1 130</w:t>
            </w:r>
          </w:p>
        </w:tc>
        <w:tc>
          <w:tcPr>
            <w:tcW w:type="dxa" w:w="737"/>
            <w:shd w:fill="DFF0D8"/>
          </w:tcPr>
          <w:p>
            <w:pPr>
              <w:jc w:val="center"/>
            </w:pPr>
            <w:r/>
            <w:r>
              <w:rPr>
                <w:b w:val="0"/>
                <w:sz w:val="18"/>
              </w:rPr>
              <w:t>1 497</w:t>
            </w:r>
          </w:p>
        </w:tc>
        <w:tc>
          <w:tcPr>
            <w:tcW w:type="dxa" w:w="737"/>
            <w:shd w:fill="DFF0D8"/>
          </w:tcPr>
          <w:p>
            <w:pPr>
              <w:jc w:val="center"/>
            </w:pPr>
            <w:r/>
            <w:r>
              <w:rPr>
                <w:b w:val="0"/>
                <w:sz w:val="18"/>
              </w:rPr>
              <w:t>1 852</w:t>
            </w:r>
          </w:p>
        </w:tc>
        <w:tc>
          <w:tcPr>
            <w:tcW w:type="dxa" w:w="737"/>
            <w:shd w:fill="DFF0D8"/>
          </w:tcPr>
          <w:p>
            <w:pPr>
              <w:jc w:val="center"/>
            </w:pPr>
            <w:r/>
            <w:r>
              <w:rPr>
                <w:b w:val="0"/>
                <w:sz w:val="18"/>
              </w:rPr>
              <w:t>2 681</w:t>
            </w:r>
          </w:p>
        </w:tc>
        <w:tc>
          <w:tcPr>
            <w:tcW w:type="dxa" w:w="737"/>
            <w:shd w:fill="DFF0D8"/>
          </w:tcPr>
          <w:p>
            <w:pPr>
              <w:jc w:val="center"/>
            </w:pPr>
            <w:r/>
            <w:r>
              <w:rPr>
                <w:b w:val="0"/>
                <w:sz w:val="18"/>
              </w:rPr>
              <w:t>3 273</w:t>
            </w:r>
          </w:p>
        </w:tc>
      </w:tr>
      <w:tr>
        <w:tc>
          <w:tcPr>
            <w:tcW w:type="dxa" w:w="2721"/>
            <w:shd w:fill="DFF0D8"/>
          </w:tcPr>
          <w:p>
            <w:pPr>
              <w:jc w:val="center"/>
            </w:pPr>
            <w:r/>
            <w:r>
              <w:rPr>
                <w:b/>
                <w:sz w:val="18"/>
              </w:rPr>
              <w:t>ordinario_high_register</w:t>
            </w:r>
          </w:p>
        </w:tc>
        <w:tc>
          <w:tcPr>
            <w:tcW w:type="dxa" w:w="624"/>
            <w:shd w:fill="DFF0D8"/>
          </w:tcPr>
          <w:p>
            <w:pPr>
              <w:jc w:val="center"/>
            </w:pPr>
            <w:r/>
            <w:r>
              <w:rPr>
                <w:b w:val="0"/>
                <w:sz w:val="18"/>
              </w:rPr>
              <w:t>10</w:t>
            </w:r>
          </w:p>
        </w:tc>
        <w:tc>
          <w:tcPr>
            <w:tcW w:type="dxa" w:w="737"/>
            <w:shd w:fill="DFF0D8"/>
          </w:tcPr>
          <w:p>
            <w:pPr>
              <w:jc w:val="center"/>
            </w:pPr>
            <w:r/>
            <w:r>
              <w:rPr>
                <w:b w:val="0"/>
                <w:sz w:val="18"/>
              </w:rPr>
              <w:t>1 863</w:t>
            </w:r>
          </w:p>
        </w:tc>
        <w:tc>
          <w:tcPr>
            <w:tcW w:type="dxa" w:w="737"/>
            <w:shd w:fill="DFF0D8"/>
          </w:tcPr>
          <w:p>
            <w:pPr>
              <w:jc w:val="center"/>
            </w:pPr>
            <w:r/>
            <w:r>
              <w:rPr>
                <w:b w:val="0"/>
                <w:sz w:val="18"/>
              </w:rPr>
              <w:t>3 714</w:t>
            </w:r>
          </w:p>
        </w:tc>
        <w:tc>
          <w:tcPr>
            <w:tcW w:type="dxa" w:w="737"/>
            <w:shd w:fill="DFF0D8"/>
          </w:tcPr>
          <w:p>
            <w:pPr>
              <w:jc w:val="center"/>
            </w:pPr>
            <w:r/>
            <w:r>
              <w:rPr>
                <w:b w:val="0"/>
                <w:sz w:val="18"/>
              </w:rPr>
              <w:t>5 254</w:t>
            </w:r>
          </w:p>
        </w:tc>
        <w:tc>
          <w:tcPr>
            <w:tcW w:type="dxa" w:w="737"/>
            <w:shd w:fill="DFF0D8"/>
          </w:tcPr>
          <w:p>
            <w:pPr>
              <w:jc w:val="center"/>
            </w:pPr>
            <w:r/>
            <w:r>
              <w:rPr>
                <w:b w:val="0"/>
                <w:sz w:val="18"/>
              </w:rPr>
              <w:t>2 659</w:t>
            </w:r>
          </w:p>
        </w:tc>
        <w:tc>
          <w:tcPr>
            <w:tcW w:type="dxa" w:w="737"/>
            <w:shd w:fill="DFF0D8"/>
          </w:tcPr>
          <w:p>
            <w:pPr>
              <w:jc w:val="center"/>
            </w:pPr>
            <w:r/>
            <w:r>
              <w:rPr>
                <w:b w:val="0"/>
                <w:sz w:val="18"/>
              </w:rPr>
              <w:t>3 316</w:t>
            </w:r>
          </w:p>
        </w:tc>
        <w:tc>
          <w:tcPr>
            <w:tcW w:type="dxa" w:w="737"/>
            <w:shd w:fill="DFF0D8"/>
          </w:tcPr>
          <w:p>
            <w:pPr>
              <w:jc w:val="center"/>
            </w:pPr>
            <w:r/>
            <w:r>
              <w:rPr>
                <w:b w:val="0"/>
                <w:sz w:val="18"/>
              </w:rPr>
              <w:t>3 671</w:t>
            </w:r>
          </w:p>
        </w:tc>
      </w:tr>
      <w:tr>
        <w:tc>
          <w:tcPr>
            <w:tcW w:type="dxa" w:w="2721"/>
            <w:shd w:fill="DFF0D8"/>
          </w:tcPr>
          <w:p>
            <w:pPr>
              <w:jc w:val="center"/>
            </w:pPr>
            <w:r/>
            <w:r>
              <w:rPr>
                <w:b/>
                <w:sz w:val="18"/>
              </w:rPr>
              <w:t>ordinario_quartertones</w:t>
            </w:r>
          </w:p>
        </w:tc>
        <w:tc>
          <w:tcPr>
            <w:tcW w:type="dxa" w:w="624"/>
            <w:shd w:fill="DFF0D8"/>
          </w:tcPr>
          <w:p>
            <w:pPr>
              <w:jc w:val="center"/>
            </w:pPr>
            <w:r/>
            <w:r>
              <w:rPr>
                <w:b w:val="0"/>
                <w:sz w:val="18"/>
              </w:rPr>
              <w:t>123</w:t>
            </w:r>
          </w:p>
        </w:tc>
        <w:tc>
          <w:tcPr>
            <w:tcW w:type="dxa" w:w="737"/>
            <w:shd w:fill="DFF0D8"/>
          </w:tcPr>
          <w:p>
            <w:pPr>
              <w:jc w:val="center"/>
            </w:pPr>
            <w:r/>
            <w:r>
              <w:rPr>
                <w:b w:val="0"/>
                <w:sz w:val="18"/>
              </w:rPr>
              <w:t>452</w:t>
            </w:r>
          </w:p>
        </w:tc>
        <w:tc>
          <w:tcPr>
            <w:tcW w:type="dxa" w:w="737"/>
            <w:shd w:fill="DFF0D8"/>
          </w:tcPr>
          <w:p>
            <w:pPr>
              <w:jc w:val="center"/>
            </w:pPr>
            <w:r/>
            <w:r>
              <w:rPr>
                <w:b w:val="0"/>
                <w:sz w:val="18"/>
              </w:rPr>
              <w:t>1 055</w:t>
            </w:r>
          </w:p>
        </w:tc>
        <w:tc>
          <w:tcPr>
            <w:tcW w:type="dxa" w:w="737"/>
            <w:shd w:fill="DFF0D8"/>
          </w:tcPr>
          <w:p>
            <w:pPr>
              <w:jc w:val="center"/>
            </w:pPr>
            <w:r/>
            <w:r>
              <w:rPr>
                <w:b w:val="0"/>
                <w:sz w:val="18"/>
              </w:rPr>
              <w:t>1 443</w:t>
            </w:r>
          </w:p>
        </w:tc>
        <w:tc>
          <w:tcPr>
            <w:tcW w:type="dxa" w:w="737"/>
            <w:shd w:fill="DFF0D8"/>
          </w:tcPr>
          <w:p>
            <w:pPr>
              <w:jc w:val="center"/>
            </w:pPr>
            <w:r/>
            <w:r>
              <w:rPr>
                <w:b w:val="0"/>
                <w:sz w:val="18"/>
              </w:rPr>
              <w:t>1 744</w:t>
            </w:r>
          </w:p>
        </w:tc>
        <w:tc>
          <w:tcPr>
            <w:tcW w:type="dxa" w:w="737"/>
            <w:shd w:fill="DFF0D8"/>
          </w:tcPr>
          <w:p>
            <w:pPr>
              <w:jc w:val="center"/>
            </w:pPr>
            <w:r/>
            <w:r>
              <w:rPr>
                <w:b w:val="0"/>
                <w:sz w:val="18"/>
              </w:rPr>
              <w:t>2 250</w:t>
            </w:r>
          </w:p>
        </w:tc>
        <w:tc>
          <w:tcPr>
            <w:tcW w:type="dxa" w:w="737"/>
            <w:shd w:fill="DFF0D8"/>
          </w:tcPr>
          <w:p>
            <w:pPr>
              <w:jc w:val="center"/>
            </w:pPr>
            <w:r/>
            <w:r>
              <w:rPr>
                <w:b w:val="0"/>
                <w:sz w:val="18"/>
              </w:rPr>
              <w:t>3 176</w:t>
            </w:r>
          </w:p>
        </w:tc>
      </w:tr>
      <w:tr>
        <w:tc>
          <w:tcPr>
            <w:tcW w:type="dxa" w:w="2721"/>
          </w:tcPr>
          <w:p>
            <w:pPr>
              <w:jc w:val="center"/>
            </w:pPr>
            <w:r/>
            <w:r>
              <w:rPr>
                <w:b/>
                <w:sz w:val="18"/>
              </w:rPr>
              <w:t>sforzato</w:t>
            </w:r>
          </w:p>
        </w:tc>
        <w:tc>
          <w:tcPr>
            <w:tcW w:type="dxa" w:w="624"/>
          </w:tcPr>
          <w:p>
            <w:pPr>
              <w:jc w:val="center"/>
            </w:pPr>
            <w:r/>
            <w:r>
              <w:rPr>
                <w:b w:val="0"/>
                <w:sz w:val="18"/>
              </w:rPr>
              <w:t>86</w:t>
            </w:r>
          </w:p>
        </w:tc>
        <w:tc>
          <w:tcPr>
            <w:tcW w:type="dxa" w:w="737"/>
          </w:tcPr>
          <w:p>
            <w:pPr>
              <w:jc w:val="center"/>
            </w:pPr>
            <w:r/>
            <w:r>
              <w:rPr>
                <w:b w:val="0"/>
                <w:sz w:val="18"/>
              </w:rPr>
              <w:t>560</w:t>
            </w:r>
          </w:p>
        </w:tc>
        <w:tc>
          <w:tcPr>
            <w:tcW w:type="dxa" w:w="737"/>
          </w:tcPr>
          <w:p>
            <w:pPr>
              <w:jc w:val="center"/>
            </w:pPr>
            <w:r/>
            <w:r>
              <w:rPr>
                <w:b w:val="0"/>
                <w:sz w:val="18"/>
              </w:rPr>
              <w:t>1 206</w:t>
            </w:r>
          </w:p>
        </w:tc>
        <w:tc>
          <w:tcPr>
            <w:tcW w:type="dxa" w:w="737"/>
          </w:tcPr>
          <w:p>
            <w:pPr>
              <w:jc w:val="center"/>
            </w:pPr>
            <w:r/>
            <w:r>
              <w:rPr>
                <w:b w:val="0"/>
                <w:sz w:val="18"/>
              </w:rPr>
              <w:t>1 830</w:t>
            </w:r>
          </w:p>
        </w:tc>
        <w:tc>
          <w:tcPr>
            <w:tcW w:type="dxa" w:w="737"/>
          </w:tcPr>
          <w:p>
            <w:pPr>
              <w:jc w:val="center"/>
            </w:pPr>
            <w:r/>
            <w:r>
              <w:rPr>
                <w:b w:val="0"/>
                <w:sz w:val="18"/>
              </w:rPr>
              <w:t>2 358</w:t>
            </w:r>
          </w:p>
        </w:tc>
        <w:tc>
          <w:tcPr>
            <w:tcW w:type="dxa" w:w="737"/>
          </w:tcPr>
          <w:p>
            <w:pPr>
              <w:jc w:val="center"/>
            </w:pPr>
            <w:r/>
            <w:r>
              <w:rPr>
                <w:b w:val="0"/>
                <w:sz w:val="18"/>
              </w:rPr>
              <w:t>3 112</w:t>
            </w:r>
          </w:p>
        </w:tc>
        <w:tc>
          <w:tcPr>
            <w:tcW w:type="dxa" w:w="737"/>
          </w:tcPr>
          <w:p>
            <w:pPr>
              <w:jc w:val="center"/>
            </w:pPr>
            <w:r/>
            <w:r>
              <w:rPr>
                <w:b w:val="0"/>
                <w:sz w:val="18"/>
              </w:rPr>
              <w:t>3 542</w:t>
            </w:r>
          </w:p>
        </w:tc>
      </w:tr>
      <w:tr>
        <w:tc>
          <w:tcPr>
            <w:tcW w:type="dxa" w:w="2721"/>
          </w:tcPr>
          <w:p>
            <w:pPr>
              <w:jc w:val="center"/>
            </w:pPr>
            <w:r/>
            <w:r>
              <w:rPr>
                <w:b/>
                <w:sz w:val="18"/>
              </w:rPr>
              <w:t>staccato</w:t>
            </w:r>
          </w:p>
        </w:tc>
        <w:tc>
          <w:tcPr>
            <w:tcW w:type="dxa" w:w="624"/>
          </w:tcPr>
          <w:p>
            <w:pPr>
              <w:jc w:val="center"/>
            </w:pPr>
            <w:r/>
            <w:r>
              <w:rPr>
                <w:b w:val="0"/>
                <w:sz w:val="18"/>
              </w:rPr>
              <w:t>45</w:t>
            </w:r>
          </w:p>
        </w:tc>
        <w:tc>
          <w:tcPr>
            <w:tcW w:type="dxa" w:w="737"/>
          </w:tcPr>
          <w:p>
            <w:pPr>
              <w:jc w:val="center"/>
            </w:pPr>
            <w:r/>
            <w:r>
              <w:rPr>
                <w:b w:val="0"/>
                <w:sz w:val="18"/>
              </w:rPr>
              <w:t>528</w:t>
            </w:r>
          </w:p>
        </w:tc>
        <w:tc>
          <w:tcPr>
            <w:tcW w:type="dxa" w:w="737"/>
          </w:tcPr>
          <w:p>
            <w:pPr>
              <w:jc w:val="center"/>
            </w:pPr>
            <w:r/>
            <w:r>
              <w:rPr>
                <w:b w:val="0"/>
                <w:sz w:val="18"/>
              </w:rPr>
              <w:t>1 314</w:t>
            </w:r>
          </w:p>
        </w:tc>
        <w:tc>
          <w:tcPr>
            <w:tcW w:type="dxa" w:w="737"/>
          </w:tcPr>
          <w:p>
            <w:pPr>
              <w:jc w:val="center"/>
            </w:pPr>
            <w:r/>
            <w:r>
              <w:rPr>
                <w:b w:val="0"/>
                <w:sz w:val="18"/>
              </w:rPr>
              <w:t>1 766</w:t>
            </w:r>
          </w:p>
        </w:tc>
        <w:tc>
          <w:tcPr>
            <w:tcW w:type="dxa" w:w="737"/>
          </w:tcPr>
          <w:p>
            <w:pPr>
              <w:jc w:val="center"/>
            </w:pPr>
            <w:r/>
            <w:r>
              <w:rPr>
                <w:b w:val="0"/>
                <w:sz w:val="18"/>
              </w:rPr>
              <w:t>2 347</w:t>
            </w:r>
          </w:p>
        </w:tc>
        <w:tc>
          <w:tcPr>
            <w:tcW w:type="dxa" w:w="737"/>
          </w:tcPr>
          <w:p>
            <w:pPr>
              <w:jc w:val="center"/>
            </w:pPr>
            <w:r/>
            <w:r>
              <w:rPr>
                <w:b w:val="0"/>
                <w:sz w:val="18"/>
              </w:rPr>
              <w:t>2 788</w:t>
            </w:r>
          </w:p>
        </w:tc>
        <w:tc>
          <w:tcPr>
            <w:tcW w:type="dxa" w:w="737"/>
          </w:tcPr>
          <w:p>
            <w:pPr>
              <w:jc w:val="center"/>
            </w:pPr>
            <w:r/>
            <w:r>
              <w:rPr>
                <w:b w:val="0"/>
                <w:sz w:val="18"/>
              </w:rPr>
              <w:t>3 510</w:t>
            </w:r>
          </w:p>
        </w:tc>
      </w:tr>
      <w:tr>
        <w:tc>
          <w:tcPr>
            <w:tcW w:type="dxa" w:w="2721"/>
          </w:tcPr>
          <w:p>
            <w:pPr>
              <w:jc w:val="center"/>
            </w:pPr>
            <w:r/>
            <w:r>
              <w:rPr>
                <w:b/>
                <w:sz w:val="18"/>
              </w:rPr>
              <w:t>trill_major_second_up</w:t>
            </w:r>
          </w:p>
        </w:tc>
        <w:tc>
          <w:tcPr>
            <w:tcW w:type="dxa" w:w="624"/>
          </w:tcPr>
          <w:p>
            <w:pPr>
              <w:jc w:val="center"/>
            </w:pPr>
            <w:r/>
            <w:r>
              <w:rPr>
                <w:b w:val="0"/>
                <w:sz w:val="18"/>
              </w:rPr>
              <w:t>38</w:t>
            </w:r>
          </w:p>
        </w:tc>
        <w:tc>
          <w:tcPr>
            <w:tcW w:type="dxa" w:w="737"/>
          </w:tcPr>
          <w:p>
            <w:pPr>
              <w:jc w:val="center"/>
            </w:pPr>
            <w:r/>
            <w:r>
              <w:rPr>
                <w:b w:val="0"/>
                <w:sz w:val="18"/>
              </w:rPr>
              <w:t>452</w:t>
            </w:r>
          </w:p>
        </w:tc>
        <w:tc>
          <w:tcPr>
            <w:tcW w:type="dxa" w:w="737"/>
          </w:tcPr>
          <w:p>
            <w:pPr>
              <w:jc w:val="center"/>
            </w:pPr>
            <w:r/>
            <w:r>
              <w:rPr>
                <w:b w:val="0"/>
                <w:sz w:val="18"/>
              </w:rPr>
              <w:t>894</w:t>
            </w:r>
          </w:p>
        </w:tc>
        <w:tc>
          <w:tcPr>
            <w:tcW w:type="dxa" w:w="737"/>
          </w:tcPr>
          <w:p>
            <w:pPr>
              <w:jc w:val="center"/>
            </w:pPr>
            <w:r/>
            <w:r>
              <w:rPr>
                <w:b w:val="0"/>
                <w:sz w:val="18"/>
              </w:rPr>
              <w:t>1 238</w:t>
            </w:r>
          </w:p>
        </w:tc>
        <w:tc>
          <w:tcPr>
            <w:tcW w:type="dxa" w:w="737"/>
          </w:tcPr>
          <w:p>
            <w:pPr>
              <w:jc w:val="center"/>
            </w:pPr>
            <w:r/>
            <w:r>
              <w:rPr>
                <w:b w:val="0"/>
                <w:sz w:val="18"/>
              </w:rPr>
              <w:t>1 572</w:t>
            </w:r>
          </w:p>
        </w:tc>
        <w:tc>
          <w:tcPr>
            <w:tcW w:type="dxa" w:w="737"/>
          </w:tcPr>
          <w:p>
            <w:pPr>
              <w:jc w:val="center"/>
            </w:pPr>
            <w:r/>
            <w:r>
              <w:rPr>
                <w:b w:val="0"/>
                <w:sz w:val="18"/>
              </w:rPr>
              <w:t>2 046</w:t>
            </w:r>
          </w:p>
        </w:tc>
        <w:tc>
          <w:tcPr>
            <w:tcW w:type="dxa" w:w="737"/>
          </w:tcPr>
          <w:p>
            <w:pPr>
              <w:jc w:val="center"/>
            </w:pPr>
            <w:r/>
            <w:r>
              <w:rPr>
                <w:b w:val="0"/>
                <w:sz w:val="18"/>
              </w:rPr>
              <w:t>3 068</w:t>
            </w:r>
          </w:p>
        </w:tc>
      </w:tr>
      <w:tr>
        <w:tc>
          <w:tcPr>
            <w:tcW w:type="dxa" w:w="2721"/>
          </w:tcPr>
          <w:p>
            <w:pPr>
              <w:jc w:val="center"/>
            </w:pPr>
            <w:r/>
            <w:r>
              <w:rPr>
                <w:b/>
                <w:sz w:val="18"/>
              </w:rPr>
              <w:t>trill_minor_second_up</w:t>
            </w:r>
          </w:p>
        </w:tc>
        <w:tc>
          <w:tcPr>
            <w:tcW w:type="dxa" w:w="624"/>
          </w:tcPr>
          <w:p>
            <w:pPr>
              <w:jc w:val="center"/>
            </w:pPr>
            <w:r/>
            <w:r>
              <w:rPr>
                <w:b w:val="0"/>
                <w:sz w:val="18"/>
              </w:rPr>
              <w:t>40</w:t>
            </w:r>
          </w:p>
        </w:tc>
        <w:tc>
          <w:tcPr>
            <w:tcW w:type="dxa" w:w="737"/>
          </w:tcPr>
          <w:p>
            <w:pPr>
              <w:jc w:val="center"/>
            </w:pPr>
            <w:r/>
            <w:r>
              <w:rPr>
                <w:b w:val="0"/>
                <w:sz w:val="18"/>
              </w:rPr>
              <w:t>474</w:t>
            </w:r>
          </w:p>
        </w:tc>
        <w:tc>
          <w:tcPr>
            <w:tcW w:type="dxa" w:w="737"/>
          </w:tcPr>
          <w:p>
            <w:pPr>
              <w:jc w:val="center"/>
            </w:pPr>
            <w:r/>
            <w:r>
              <w:rPr>
                <w:b w:val="0"/>
                <w:sz w:val="18"/>
              </w:rPr>
              <w:t>990</w:t>
            </w:r>
          </w:p>
        </w:tc>
        <w:tc>
          <w:tcPr>
            <w:tcW w:type="dxa" w:w="737"/>
          </w:tcPr>
          <w:p>
            <w:pPr>
              <w:jc w:val="center"/>
            </w:pPr>
            <w:r/>
            <w:r>
              <w:rPr>
                <w:b w:val="0"/>
                <w:sz w:val="18"/>
              </w:rPr>
              <w:t>1 367</w:t>
            </w:r>
          </w:p>
        </w:tc>
        <w:tc>
          <w:tcPr>
            <w:tcW w:type="dxa" w:w="737"/>
          </w:tcPr>
          <w:p>
            <w:pPr>
              <w:jc w:val="center"/>
            </w:pPr>
            <w:r/>
            <w:r>
              <w:rPr>
                <w:b w:val="0"/>
                <w:sz w:val="18"/>
              </w:rPr>
              <w:t>1 669</w:t>
            </w:r>
          </w:p>
        </w:tc>
        <w:tc>
          <w:tcPr>
            <w:tcW w:type="dxa" w:w="737"/>
          </w:tcPr>
          <w:p>
            <w:pPr>
              <w:jc w:val="center"/>
            </w:pPr>
            <w:r/>
            <w:r>
              <w:rPr>
                <w:b w:val="0"/>
                <w:sz w:val="18"/>
              </w:rPr>
              <w:t>2 067</w:t>
            </w:r>
          </w:p>
        </w:tc>
        <w:tc>
          <w:tcPr>
            <w:tcW w:type="dxa" w:w="737"/>
          </w:tcPr>
          <w:p>
            <w:pPr>
              <w:jc w:val="center"/>
            </w:pPr>
            <w:r/>
            <w:r>
              <w:rPr>
                <w:b w:val="0"/>
                <w:sz w:val="18"/>
              </w:rPr>
              <w:t>2 875</w:t>
            </w:r>
          </w:p>
        </w:tc>
      </w:tr>
    </w:tbl>
    <w:p/>
    <w:p>
      <w:pPr>
        <w:pStyle w:val="Heading2"/>
      </w:pPr>
      <w:r>
        <w:rPr>
          <w:color w:val="1B5E20"/>
        </w:rPr>
        <w:t>Clarinette basse en Sib [Yan_Adds]</w:t>
      </w:r>
    </w:p>
    <w:p>
      <w:pPr>
        <w:jc w:val="center"/>
      </w:pPr>
      <w:r>
        <w:drawing>
          <wp:inline xmlns:a="http://schemas.openxmlformats.org/drawingml/2006/main" xmlns:pic="http://schemas.openxmlformats.org/drawingml/2006/picture">
            <wp:extent cx="6126480" cy="3026696"/>
            <wp:docPr id="11" name="Picture 11"/>
            <wp:cNvGraphicFramePr>
              <a:graphicFrameLocks noChangeAspect="1"/>
            </wp:cNvGraphicFramePr>
            <a:graphic>
              <a:graphicData uri="http://schemas.openxmlformats.org/drawingml/2006/picture">
                <pic:pic>
                  <pic:nvPicPr>
                    <pic:cNvPr id="0" name="bois_bass_clarinet.png"/>
                    <pic:cNvPicPr/>
                  </pic:nvPicPr>
                  <pic:blipFill>
                    <a:blip r:embed="rId19"/>
                    <a:stretch>
                      <a:fillRect/>
                    </a:stretch>
                  </pic:blipFill>
                  <pic:spPr>
                    <a:xfrm>
                      <a:off x="0" y="0"/>
                      <a:ext cx="6126480" cy="3026696"/>
                    </a:xfrm>
                    <a:prstGeom prst="rect"/>
                  </pic:spPr>
                </pic:pic>
              </a:graphicData>
            </a:graphic>
          </wp:inline>
        </w:drawing>
      </w:r>
    </w:p>
    <w:p>
      <w:r>
        <w:rPr>
          <w:i/>
          <w:sz w:val="20"/>
        </w:rPr>
        <w:t>Son profond et velouté, riche et soyeux dans le grave. F1=323 Hz (zone /u/). Le registre chalumeau possède une couleur très distinctive, utilisée pour ses qualités expressives et mystérieuses.</w:t>
      </w:r>
    </w:p>
    <w:p>
      <w:r>
        <w:rPr>
          <w:b/>
          <w:color w:val="1B5E20"/>
        </w:rPr>
        <w:t>Fp centroïde = 1204 Hz</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23</w:t>
            </w:r>
          </w:p>
        </w:tc>
        <w:tc>
          <w:tcPr>
            <w:tcW w:type="dxa" w:w="737"/>
          </w:tcPr>
          <w:p>
            <w:pPr>
              <w:jc w:val="center"/>
            </w:pPr>
            <w:r/>
            <w:r>
              <w:rPr>
                <w:b w:val="0"/>
                <w:sz w:val="18"/>
              </w:rPr>
              <w:t>635</w:t>
            </w:r>
          </w:p>
        </w:tc>
        <w:tc>
          <w:tcPr>
            <w:tcW w:type="dxa" w:w="737"/>
          </w:tcPr>
          <w:p>
            <w:pPr>
              <w:jc w:val="center"/>
            </w:pPr>
            <w:r/>
            <w:r>
              <w:rPr>
                <w:b w:val="0"/>
                <w:sz w:val="18"/>
              </w:rPr>
              <w:t>1 410</w:t>
            </w:r>
          </w:p>
        </w:tc>
        <w:tc>
          <w:tcPr>
            <w:tcW w:type="dxa" w:w="737"/>
          </w:tcPr>
          <w:p>
            <w:pPr>
              <w:jc w:val="center"/>
            </w:pPr>
            <w:r/>
            <w:r>
              <w:rPr>
                <w:b w:val="0"/>
                <w:sz w:val="18"/>
              </w:rPr>
              <w:t>1 798</w:t>
            </w:r>
          </w:p>
        </w:tc>
        <w:tc>
          <w:tcPr>
            <w:tcW w:type="dxa" w:w="737"/>
          </w:tcPr>
          <w:p>
            <w:pPr>
              <w:jc w:val="center"/>
            </w:pPr>
            <w:r/>
            <w:r>
              <w:rPr>
                <w:b w:val="0"/>
                <w:sz w:val="18"/>
              </w:rPr>
              <w:t>2 164</w:t>
            </w:r>
          </w:p>
        </w:tc>
        <w:tc>
          <w:tcPr>
            <w:tcW w:type="dxa" w:w="737"/>
          </w:tcPr>
          <w:p>
            <w:pPr>
              <w:jc w:val="center"/>
            </w:pPr>
            <w:r/>
            <w:r>
              <w:rPr>
                <w:b w:val="0"/>
                <w:sz w:val="18"/>
              </w:rPr>
              <w:t>2 530</w:t>
            </w:r>
          </w:p>
        </w:tc>
        <w:tc>
          <w:tcPr>
            <w:tcW w:type="dxa" w:w="737"/>
          </w:tcPr>
          <w:p>
            <w:pPr>
              <w:jc w:val="center"/>
            </w:pPr>
            <w:r/>
            <w:r>
              <w:rPr>
                <w:b w:val="0"/>
                <w:sz w:val="18"/>
              </w:rPr>
              <w:t>3 704</w:t>
            </w:r>
          </w:p>
        </w:tc>
      </w:tr>
      <w:tr>
        <w:tc>
          <w:tcPr>
            <w:tcW w:type="dxa" w:w="2721"/>
          </w:tcPr>
          <w:p>
            <w:pPr>
              <w:jc w:val="center"/>
            </w:pPr>
            <w:r/>
            <w:r>
              <w:rPr>
                <w:b/>
                <w:sz w:val="18"/>
              </w:rPr>
              <w:t>flatterzunge</w:t>
            </w:r>
          </w:p>
        </w:tc>
        <w:tc>
          <w:tcPr>
            <w:tcW w:type="dxa" w:w="624"/>
          </w:tcPr>
          <w:p>
            <w:pPr>
              <w:jc w:val="center"/>
            </w:pPr>
            <w:r/>
            <w:r>
              <w:rPr>
                <w:b w:val="0"/>
                <w:sz w:val="18"/>
              </w:rPr>
              <w:t>28</w:t>
            </w:r>
          </w:p>
        </w:tc>
        <w:tc>
          <w:tcPr>
            <w:tcW w:type="dxa" w:w="737"/>
          </w:tcPr>
          <w:p>
            <w:pPr>
              <w:jc w:val="center"/>
            </w:pPr>
            <w:r/>
            <w:r>
              <w:rPr>
                <w:b w:val="0"/>
                <w:sz w:val="18"/>
              </w:rPr>
              <w:t>334</w:t>
            </w:r>
          </w:p>
        </w:tc>
        <w:tc>
          <w:tcPr>
            <w:tcW w:type="dxa" w:w="737"/>
          </w:tcPr>
          <w:p>
            <w:pPr>
              <w:jc w:val="center"/>
            </w:pPr>
            <w:r/>
            <w:r>
              <w:rPr>
                <w:b w:val="0"/>
                <w:sz w:val="18"/>
              </w:rPr>
              <w:t>786</w:t>
            </w:r>
          </w:p>
        </w:tc>
        <w:tc>
          <w:tcPr>
            <w:tcW w:type="dxa" w:w="737"/>
          </w:tcPr>
          <w:p>
            <w:pPr>
              <w:jc w:val="center"/>
            </w:pPr>
            <w:r/>
            <w:r>
              <w:rPr>
                <w:b w:val="0"/>
                <w:sz w:val="18"/>
              </w:rPr>
              <w:t>1 389</w:t>
            </w:r>
          </w:p>
        </w:tc>
        <w:tc>
          <w:tcPr>
            <w:tcW w:type="dxa" w:w="737"/>
          </w:tcPr>
          <w:p>
            <w:pPr>
              <w:jc w:val="center"/>
            </w:pPr>
            <w:r/>
            <w:r>
              <w:rPr>
                <w:b w:val="0"/>
                <w:sz w:val="18"/>
              </w:rPr>
              <w:t>1 852</w:t>
            </w:r>
          </w:p>
        </w:tc>
        <w:tc>
          <w:tcPr>
            <w:tcW w:type="dxa" w:w="737"/>
          </w:tcPr>
          <w:p>
            <w:pPr>
              <w:jc w:val="center"/>
            </w:pPr>
            <w:r/>
            <w:r>
              <w:rPr>
                <w:b w:val="0"/>
                <w:sz w:val="18"/>
              </w:rPr>
              <w:t>2 186</w:t>
            </w:r>
          </w:p>
        </w:tc>
        <w:tc>
          <w:tcPr>
            <w:tcW w:type="dxa" w:w="737"/>
          </w:tcPr>
          <w:p>
            <w:pPr>
              <w:jc w:val="center"/>
            </w:pPr>
            <w:r/>
            <w:r>
              <w:rPr>
                <w:b w:val="0"/>
                <w:sz w:val="18"/>
              </w:rPr>
              <w:t>2 606</w:t>
            </w:r>
          </w:p>
        </w:tc>
      </w:tr>
      <w:tr>
        <w:tc>
          <w:tcPr>
            <w:tcW w:type="dxa" w:w="2721"/>
            <w:shd w:fill="DFF0D8"/>
          </w:tcPr>
          <w:p>
            <w:pPr>
              <w:jc w:val="center"/>
            </w:pPr>
            <w:r/>
            <w:r>
              <w:rPr>
                <w:b/>
                <w:sz w:val="18"/>
              </w:rPr>
              <w:t>ordinario</w:t>
            </w:r>
          </w:p>
        </w:tc>
        <w:tc>
          <w:tcPr>
            <w:tcW w:type="dxa" w:w="624"/>
            <w:shd w:fill="DFF0D8"/>
          </w:tcPr>
          <w:p>
            <w:pPr>
              <w:jc w:val="center"/>
            </w:pPr>
            <w:r/>
            <w:r>
              <w:rPr>
                <w:b w:val="0"/>
                <w:sz w:val="18"/>
              </w:rPr>
              <w:t>173</w:t>
            </w:r>
          </w:p>
        </w:tc>
        <w:tc>
          <w:tcPr>
            <w:tcW w:type="dxa" w:w="737"/>
            <w:shd w:fill="DFF0D8"/>
          </w:tcPr>
          <w:p>
            <w:pPr>
              <w:jc w:val="center"/>
            </w:pPr>
            <w:r/>
            <w:r>
              <w:rPr>
                <w:b w:val="0"/>
                <w:sz w:val="18"/>
              </w:rPr>
              <w:t>323</w:t>
            </w:r>
          </w:p>
        </w:tc>
        <w:tc>
          <w:tcPr>
            <w:tcW w:type="dxa" w:w="737"/>
            <w:shd w:fill="DFF0D8"/>
          </w:tcPr>
          <w:p>
            <w:pPr>
              <w:jc w:val="center"/>
            </w:pPr>
            <w:r/>
            <w:r>
              <w:rPr>
                <w:b w:val="0"/>
                <w:sz w:val="18"/>
              </w:rPr>
              <w:t>807</w:t>
            </w:r>
          </w:p>
        </w:tc>
        <w:tc>
          <w:tcPr>
            <w:tcW w:type="dxa" w:w="737"/>
            <w:shd w:fill="DFF0D8"/>
          </w:tcPr>
          <w:p>
            <w:pPr>
              <w:jc w:val="center"/>
            </w:pPr>
            <w:r/>
            <w:r>
              <w:rPr>
                <w:b w:val="0"/>
                <w:sz w:val="18"/>
              </w:rPr>
              <w:t>1 260</w:t>
            </w:r>
          </w:p>
        </w:tc>
        <w:tc>
          <w:tcPr>
            <w:tcW w:type="dxa" w:w="737"/>
            <w:shd w:fill="DFF0D8"/>
          </w:tcPr>
          <w:p>
            <w:pPr>
              <w:jc w:val="center"/>
            </w:pPr>
            <w:r/>
            <w:r>
              <w:rPr>
                <w:b w:val="0"/>
                <w:sz w:val="18"/>
              </w:rPr>
              <w:t>1 647</w:t>
            </w:r>
          </w:p>
        </w:tc>
        <w:tc>
          <w:tcPr>
            <w:tcW w:type="dxa" w:w="737"/>
            <w:shd w:fill="DFF0D8"/>
          </w:tcPr>
          <w:p>
            <w:pPr>
              <w:jc w:val="center"/>
            </w:pPr>
            <w:r/>
            <w:r>
              <w:rPr>
                <w:b w:val="0"/>
                <w:sz w:val="18"/>
              </w:rPr>
              <w:t>2 035</w:t>
            </w:r>
          </w:p>
        </w:tc>
        <w:tc>
          <w:tcPr>
            <w:tcW w:type="dxa" w:w="737"/>
            <w:shd w:fill="DFF0D8"/>
          </w:tcPr>
          <w:p>
            <w:pPr>
              <w:jc w:val="center"/>
            </w:pPr>
            <w:r/>
            <w:r>
              <w:rPr>
                <w:b w:val="0"/>
                <w:sz w:val="18"/>
              </w:rPr>
              <w:t>2 369</w:t>
            </w:r>
          </w:p>
        </w:tc>
      </w:tr>
    </w:tbl>
    <w:p/>
    <w:p>
      <w:pPr>
        <w:pStyle w:val="Heading2"/>
      </w:pPr>
      <w:r>
        <w:rPr>
          <w:color w:val="1B5E20"/>
        </w:rPr>
        <w:t>Clarinette contrebasse en Sib [Yan_Adds]</w:t>
      </w:r>
    </w:p>
    <w:p>
      <w:pPr>
        <w:jc w:val="center"/>
      </w:pPr>
      <w:r>
        <w:drawing>
          <wp:inline xmlns:a="http://schemas.openxmlformats.org/drawingml/2006/main" xmlns:pic="http://schemas.openxmlformats.org/drawingml/2006/picture">
            <wp:extent cx="6126480" cy="3028822"/>
            <wp:docPr id="12" name="Picture 12"/>
            <wp:cNvGraphicFramePr>
              <a:graphicFrameLocks noChangeAspect="1"/>
            </wp:cNvGraphicFramePr>
            <a:graphic>
              <a:graphicData uri="http://schemas.openxmlformats.org/drawingml/2006/picture">
                <pic:pic>
                  <pic:nvPicPr>
                    <pic:cNvPr id="0" name="bois_contrabass_clarinet.png"/>
                    <pic:cNvPicPr/>
                  </pic:nvPicPr>
                  <pic:blipFill>
                    <a:blip r:embed="rId20"/>
                    <a:stretch>
                      <a:fillRect/>
                    </a:stretch>
                  </pic:blipFill>
                  <pic:spPr>
                    <a:xfrm>
                      <a:off x="0" y="0"/>
                      <a:ext cx="6126480" cy="3028822"/>
                    </a:xfrm>
                    <a:prstGeom prst="rect"/>
                  </pic:spPr>
                </pic:pic>
              </a:graphicData>
            </a:graphic>
          </wp:inline>
        </w:drawing>
      </w:r>
    </w:p>
    <w:p>
      <w:r>
        <w:rPr>
          <w:i/>
          <w:sz w:val="20"/>
        </w:rPr>
        <w:t>Son extrêmement grave, puissant et bourdonnant. F1=323 Hz identique à la clarinette basse, mais F2=937 Hz montre une résonance plus développée dans le medium. Timbre massif et enveloppant.</w:t>
      </w:r>
    </w:p>
    <w:p>
      <w:r>
        <w:rPr>
          <w:b/>
          <w:color w:val="1B5E20"/>
        </w:rPr>
        <w:t>Fp centroïde = 1090 Hz</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2721"/>
            <w:shd w:fill="1A3A5C"/>
          </w:tcPr>
          <w:p>
            <w:pPr>
              <w:jc w:val="center"/>
            </w:pPr>
            <w:r/>
            <w:r>
              <w:rPr>
                <w:b/>
                <w:color w:val="FFFFFF"/>
                <w:sz w:val="18"/>
              </w:rPr>
              <w:t>Technique</w:t>
            </w:r>
          </w:p>
        </w:tc>
        <w:tc>
          <w:tcPr>
            <w:tcW w:type="dxa" w:w="624"/>
            <w:shd w:fill="1A3A5C"/>
          </w:tcPr>
          <w:p>
            <w:pPr>
              <w:jc w:val="center"/>
            </w:pPr>
            <w:r/>
            <w:r>
              <w:rPr>
                <w:b/>
                <w:color w:val="FFFFFF"/>
                <w:sz w:val="18"/>
              </w:rPr>
              <w:t>N</w:t>
            </w:r>
          </w:p>
        </w:tc>
        <w:tc>
          <w:tcPr>
            <w:tcW w:type="dxa" w:w="737"/>
            <w:shd w:fill="1A3A5C"/>
          </w:tcPr>
          <w:p>
            <w:pPr>
              <w:jc w:val="center"/>
            </w:pPr>
            <w:r/>
            <w:r>
              <w:rPr>
                <w:b/>
                <w:color w:val="FFFFFF"/>
                <w:sz w:val="18"/>
              </w:rPr>
              <w:t>F1</w:t>
            </w:r>
          </w:p>
        </w:tc>
        <w:tc>
          <w:tcPr>
            <w:tcW w:type="dxa" w:w="737"/>
            <w:shd w:fill="1A3A5C"/>
          </w:tcPr>
          <w:p>
            <w:pPr>
              <w:jc w:val="center"/>
            </w:pPr>
            <w:r/>
            <w:r>
              <w:rPr>
                <w:b/>
                <w:color w:val="FFFFFF"/>
                <w:sz w:val="18"/>
              </w:rPr>
              <w:t>F2</w:t>
            </w:r>
          </w:p>
        </w:tc>
        <w:tc>
          <w:tcPr>
            <w:tcW w:type="dxa" w:w="737"/>
            <w:shd w:fill="1A3A5C"/>
          </w:tcPr>
          <w:p>
            <w:pPr>
              <w:jc w:val="center"/>
            </w:pPr>
            <w:r/>
            <w:r>
              <w:rPr>
                <w:b/>
                <w:color w:val="FFFFFF"/>
                <w:sz w:val="18"/>
              </w:rPr>
              <w:t>F3</w:t>
            </w:r>
          </w:p>
        </w:tc>
        <w:tc>
          <w:tcPr>
            <w:tcW w:type="dxa" w:w="737"/>
            <w:shd w:fill="1A3A5C"/>
          </w:tcPr>
          <w:p>
            <w:pPr>
              <w:jc w:val="center"/>
            </w:pPr>
            <w:r/>
            <w:r>
              <w:rPr>
                <w:b/>
                <w:color w:val="FFFFFF"/>
                <w:sz w:val="18"/>
              </w:rPr>
              <w:t>F4</w:t>
            </w:r>
          </w:p>
        </w:tc>
        <w:tc>
          <w:tcPr>
            <w:tcW w:type="dxa" w:w="737"/>
            <w:shd w:fill="1A3A5C"/>
          </w:tcPr>
          <w:p>
            <w:pPr>
              <w:jc w:val="center"/>
            </w:pPr>
            <w:r/>
            <w:r>
              <w:rPr>
                <w:b/>
                <w:color w:val="FFFFFF"/>
                <w:sz w:val="18"/>
              </w:rPr>
              <w:t>F5</w:t>
            </w:r>
          </w:p>
        </w:tc>
        <w:tc>
          <w:tcPr>
            <w:tcW w:type="dxa" w:w="737"/>
            <w:shd w:fill="1A3A5C"/>
          </w:tcPr>
          <w:p>
            <w:pPr>
              <w:jc w:val="center"/>
            </w:pPr>
            <w:r/>
            <w:r>
              <w:rPr>
                <w:b/>
                <w:color w:val="FFFFFF"/>
                <w:sz w:val="18"/>
              </w:rPr>
              <w:t>F6</w:t>
            </w:r>
          </w:p>
        </w:tc>
      </w:tr>
      <w:tr>
        <w:tc>
          <w:tcPr>
            <w:tcW w:type="dxa" w:w="2721"/>
          </w:tcPr>
          <w:p>
            <w:pPr>
              <w:jc w:val="center"/>
            </w:pPr>
            <w:r/>
            <w:r>
              <w:rPr>
                <w:b/>
                <w:sz w:val="18"/>
              </w:rPr>
              <w:t>aeolian</w:t>
            </w:r>
          </w:p>
        </w:tc>
        <w:tc>
          <w:tcPr>
            <w:tcW w:type="dxa" w:w="624"/>
          </w:tcPr>
          <w:p>
            <w:pPr>
              <w:jc w:val="center"/>
            </w:pPr>
            <w:r/>
            <w:r>
              <w:rPr>
                <w:b w:val="0"/>
                <w:sz w:val="18"/>
              </w:rPr>
              <w:t>23</w:t>
            </w:r>
          </w:p>
        </w:tc>
        <w:tc>
          <w:tcPr>
            <w:tcW w:type="dxa" w:w="737"/>
          </w:tcPr>
          <w:p>
            <w:pPr>
              <w:jc w:val="center"/>
            </w:pPr>
            <w:r/>
            <w:r>
              <w:rPr>
                <w:b w:val="0"/>
                <w:sz w:val="18"/>
              </w:rPr>
              <w:t>366</w:t>
            </w:r>
          </w:p>
        </w:tc>
        <w:tc>
          <w:tcPr>
            <w:tcW w:type="dxa" w:w="737"/>
          </w:tcPr>
          <w:p>
            <w:pPr>
              <w:jc w:val="center"/>
            </w:pPr>
            <w:r/>
            <w:r>
              <w:rPr>
                <w:b w:val="0"/>
                <w:sz w:val="18"/>
              </w:rPr>
              <w:t>1 227</w:t>
            </w:r>
          </w:p>
        </w:tc>
        <w:tc>
          <w:tcPr>
            <w:tcW w:type="dxa" w:w="737"/>
          </w:tcPr>
          <w:p>
            <w:pPr>
              <w:jc w:val="center"/>
            </w:pPr>
            <w:r/>
            <w:r>
              <w:rPr>
                <w:b w:val="0"/>
                <w:sz w:val="18"/>
              </w:rPr>
              <w:t>1 647</w:t>
            </w:r>
          </w:p>
        </w:tc>
        <w:tc>
          <w:tcPr>
            <w:tcW w:type="dxa" w:w="737"/>
          </w:tcPr>
          <w:p>
            <w:pPr>
              <w:jc w:val="center"/>
            </w:pPr>
            <w:r/>
            <w:r>
              <w:rPr>
                <w:b w:val="0"/>
                <w:sz w:val="18"/>
              </w:rPr>
              <w:t>1 906</w:t>
            </w:r>
          </w:p>
        </w:tc>
        <w:tc>
          <w:tcPr>
            <w:tcW w:type="dxa" w:w="737"/>
          </w:tcPr>
          <w:p>
            <w:pPr>
              <w:jc w:val="center"/>
            </w:pPr>
            <w:r/>
            <w:r>
              <w:rPr>
                <w:b w:val="0"/>
                <w:sz w:val="18"/>
              </w:rPr>
              <w:t>2 595</w:t>
            </w:r>
          </w:p>
        </w:tc>
        <w:tc>
          <w:tcPr>
            <w:tcW w:type="dxa" w:w="737"/>
          </w:tcPr>
          <w:p>
            <w:pPr>
              <w:jc w:val="center"/>
            </w:pPr>
            <w:r/>
            <w:r>
              <w:rPr>
                <w:b w:val="0"/>
                <w:sz w:val="18"/>
              </w:rPr>
              <w:t>2 961</w:t>
            </w:r>
          </w:p>
        </w:tc>
      </w:tr>
      <w:tr>
        <w:tc>
          <w:tcPr>
            <w:tcW w:type="dxa" w:w="2721"/>
            <w:shd w:fill="DFF0D8"/>
          </w:tcPr>
          <w:p>
            <w:pPr>
              <w:jc w:val="center"/>
            </w:pPr>
            <w:r/>
            <w:r>
              <w:rPr>
                <w:b/>
                <w:sz w:val="18"/>
              </w:rPr>
              <w:t>ordinario</w:t>
            </w:r>
          </w:p>
        </w:tc>
        <w:tc>
          <w:tcPr>
            <w:tcW w:type="dxa" w:w="624"/>
            <w:shd w:fill="DFF0D8"/>
          </w:tcPr>
          <w:p>
            <w:pPr>
              <w:jc w:val="center"/>
            </w:pPr>
            <w:r/>
            <w:r>
              <w:rPr>
                <w:b w:val="0"/>
                <w:sz w:val="18"/>
              </w:rPr>
              <w:t>45</w:t>
            </w:r>
          </w:p>
        </w:tc>
        <w:tc>
          <w:tcPr>
            <w:tcW w:type="dxa" w:w="737"/>
            <w:shd w:fill="DFF0D8"/>
          </w:tcPr>
          <w:p>
            <w:pPr>
              <w:jc w:val="center"/>
            </w:pPr>
            <w:r/>
            <w:r>
              <w:rPr>
                <w:b w:val="0"/>
                <w:sz w:val="18"/>
              </w:rPr>
              <w:t>323</w:t>
            </w:r>
          </w:p>
        </w:tc>
        <w:tc>
          <w:tcPr>
            <w:tcW w:type="dxa" w:w="737"/>
            <w:shd w:fill="DFF0D8"/>
          </w:tcPr>
          <w:p>
            <w:pPr>
              <w:jc w:val="center"/>
            </w:pPr>
            <w:r/>
            <w:r>
              <w:rPr>
                <w:b w:val="0"/>
                <w:sz w:val="18"/>
              </w:rPr>
              <w:t>937</w:t>
            </w:r>
          </w:p>
        </w:tc>
        <w:tc>
          <w:tcPr>
            <w:tcW w:type="dxa" w:w="737"/>
            <w:shd w:fill="DFF0D8"/>
          </w:tcPr>
          <w:p>
            <w:pPr>
              <w:jc w:val="center"/>
            </w:pPr>
            <w:r/>
            <w:r>
              <w:rPr>
                <w:b w:val="0"/>
                <w:sz w:val="18"/>
              </w:rPr>
              <w:t>1 249</w:t>
            </w:r>
          </w:p>
        </w:tc>
        <w:tc>
          <w:tcPr>
            <w:tcW w:type="dxa" w:w="737"/>
            <w:shd w:fill="DFF0D8"/>
          </w:tcPr>
          <w:p>
            <w:pPr>
              <w:jc w:val="center"/>
            </w:pPr>
            <w:r/>
            <w:r>
              <w:rPr>
                <w:b w:val="0"/>
                <w:sz w:val="18"/>
              </w:rPr>
              <w:t>1 647</w:t>
            </w:r>
          </w:p>
        </w:tc>
        <w:tc>
          <w:tcPr>
            <w:tcW w:type="dxa" w:w="737"/>
            <w:shd w:fill="DFF0D8"/>
          </w:tcPr>
          <w:p>
            <w:pPr>
              <w:jc w:val="center"/>
            </w:pPr>
            <w:r/>
            <w:r>
              <w:rPr>
                <w:b w:val="0"/>
                <w:sz w:val="18"/>
              </w:rPr>
              <w:t>1 938</w:t>
            </w:r>
          </w:p>
        </w:tc>
        <w:tc>
          <w:tcPr>
            <w:tcW w:type="dxa" w:w="737"/>
            <w:shd w:fill="DFF0D8"/>
          </w:tcPr>
          <w:p>
            <w:pPr>
              <w:jc w:val="center"/>
            </w:pPr>
            <w:r/>
            <w:r>
              <w:rPr>
                <w:b w:val="0"/>
                <w:sz w:val="18"/>
              </w:rPr>
              <w:t>2 799</w:t>
            </w:r>
          </w:p>
        </w:tc>
      </w:tr>
    </w:tbl>
    <w:p/>
    <w:p>
      <w:r>
        <w:rPr>
          <w:sz w:val="18"/>
        </w:rPr>
        <w:t>Source des données : formants_all_techniques_v2.csv (fallback formants_all_techniques.csv si absent) — pipeline v22 validé (Δ=0 Hz pour 16/16 instruments CSV).</w:t>
        <w:br/>
      </w:r>
      <w:r>
        <w:rPr>
          <w:sz w:val="18"/>
        </w:rPr>
        <w:t>Méthode : peak-picking sur enveloppes spectrales (seuil -30 dB, distance min 70 Hz, 6 formants max), agrégation par médiane.</w:t>
        <w:br/>
      </w:r>
      <w:r>
        <w:rPr>
          <w:sz w:val="18"/>
        </w:rPr>
        <w:t>Fp : centroïde spectral pondéré en énergie dans une bande optimisée par instrument.</w:t>
        <w:br/>
      </w:r>
      <w:r>
        <w:rPr>
          <w:sz w:val="18"/>
        </w:rPr>
        <w:t>Instruments Yan_Adds : Petite flûte, Flûte basse, Flûte contrebasse, Cor anglais, Clarinette Mib, Clarinette basse, Clarinette contrebasse, Contrebasson.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